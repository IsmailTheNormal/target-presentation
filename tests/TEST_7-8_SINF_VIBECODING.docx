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45"/>
      </w:tblGrid>
      <w:tr>
        <w:tc>
          <w:tcPr>
            <w:tcW w:type="dxa" w:w="5018"/>
            <w:tcMar>
              <w:top w:w="50" w:type="dxa"/>
              <w:bottom w:w="50" w:type="dxa"/>
              <w:left w:w="30" w:type="dxa"/>
              <w:right w:w="5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9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50" w:type="dxa"/>
              <w:bottom w:w="50" w:type="dxa"/>
              <w:left w:w="50" w:type="dxa"/>
              <w:right w:w="3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3"/>
              </w:rPr>
              <w:t>TARGET INTERNATIONAL SCHOOL — YUNUSOBOD</w:t>
              <w:br/>
            </w:r>
            <w:r>
              <w:rPr>
                <w:b/>
                <w:color w:val="0284C7"/>
                <w:sz w:val="21"/>
              </w:rPr>
              <w:t>7–8-SINF / 7–8 КЛАСС: VIBECODING FRONTEND, CANVAS VA O'YIN SIMULYATSIYASI</w:t>
              <w:br/>
            </w:r>
            <w:r>
              <w:rPr>
                <w:color w:val="64748B"/>
                <w:sz w:val="18"/>
              </w:rPr>
              <w:t>Vibecoding &amp; Game Dev Track · O'qituvchi: Ismoiljon Usmonov · 2026–2027 O'quv Yili (Учебный Год)</w:t>
            </w:r>
          </w:p>
        </w:tc>
      </w:tr>
    </w:tbl>
    <w:p>
      <w:pPr>
        <w:spacing w:before="6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 (Ф.И.О.): </w:t>
            </w:r>
            <w:r>
              <w:t>____________________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 (Класс): </w:t>
            </w:r>
            <w:r>
              <w:t>___________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 (Дата): </w:t>
            </w:r>
            <w:r>
              <w:t>___________</w:t>
            </w:r>
          </w:p>
        </w:tc>
      </w:tr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 (Вариант): </w:t>
            </w:r>
            <w:r>
              <w:t>1-Variant (Rasmiy / Официальный)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 (Макс. балл): </w:t>
            </w:r>
            <w:r>
              <w:t>25 ball (баллов)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 (Набранный балл): </w:t>
            </w:r>
            <w:r>
              <w:t>_____ / 25</w:t>
            </w:r>
          </w:p>
        </w:tc>
      </w:tr>
    </w:tbl>
    <w:p>
      <w:pPr>
        <w:spacing w:before="120" w:after="200"/>
      </w:pPr>
      <w:r>
        <w:rPr>
          <w:i/>
          <w:color w:val="475569"/>
          <w:sz w:val="18"/>
        </w:rPr>
        <w:t>Ko'rsatma: Har bir savolga berilgan 5 ta variantdan (A, B, C, D, E) faqat bitta to'g'ri javobni tanlang va belgilang. (Инструкция: Выберите и отметьте только один правильный ответ из 5 предложенных вариантов A, B, C, D, E).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1. </w:t>
      </w:r>
      <w:r>
        <w:rPr>
          <w:b/>
          <w:color w:val="0F172A"/>
          <w:sz w:val="20"/>
        </w:rPr>
        <w:t xml:space="preserve">1-darsga ko'ra, Katta Til Modellari (LLM) dasturlashda bizga qanday yordam beradi? </w:t>
      </w:r>
      <w:r>
        <w:rPr>
          <w:b w:val="0"/>
          <w:i/>
          <w:color w:val="475569"/>
          <w:sz w:val="19"/>
        </w:rPr>
        <w:t>(Согласно Уроку 1, как Большие Языковые Модели (LLM) помогают нам в веб-разработке?)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kompyuter o'yinlarini o'ynab o'tiradi. </w:t>
      </w:r>
      <w:r>
        <w:rPr>
          <w:i/>
          <w:color w:val="505F73"/>
          <w:sz w:val="18"/>
        </w:rPr>
        <w:t>(Они просто играют в компьютерные игры вместо нас.)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oddiy kalkulyator vazifasini bajaradi. </w:t>
      </w:r>
      <w:r>
        <w:rPr>
          <w:i/>
          <w:color w:val="505F73"/>
          <w:sz w:val="18"/>
        </w:rPr>
        <w:t>(Они работают исключительно как простейший калькулятор.)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Biz yozgan promptdagi talablarni tushunib, HTML, CSS va JavaScript kodlarini tezkor generatsiya qiladi. </w:t>
      </w:r>
      <w:r>
        <w:rPr>
          <w:i/>
          <w:color w:val="505F73"/>
          <w:sz w:val="18"/>
        </w:rPr>
        <w:t>(Они понимают задачи из нашего промпта и быстро генерируют рабочий код на HTML, CSS и JavaScript.)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Kompyuterdan barcha fayllarni o'chirib yuboradi. </w:t>
      </w:r>
      <w:r>
        <w:rPr>
          <w:i/>
          <w:color w:val="505F73"/>
          <w:sz w:val="18"/>
        </w:rPr>
        <w:t>(Они удаляют все системные файлы с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Ular kompyuter monitorini yangilab beradi. </w:t>
      </w:r>
      <w:r>
        <w:rPr>
          <w:i/>
          <w:color w:val="505F73"/>
          <w:sz w:val="18"/>
        </w:rPr>
        <w:t>(Они протирают монитор от пыли.)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2. </w:t>
      </w:r>
      <w:r>
        <w:rPr>
          <w:b/>
          <w:color w:val="0F172A"/>
          <w:sz w:val="20"/>
        </w:rPr>
        <w:t xml:space="preserve">2-darsdagi 'AI Duel' darsida AI ga qanday prompt berilsa eng yaxshi natija olinadi? </w:t>
      </w:r>
      <w:r>
        <w:rPr>
          <w:b w:val="0"/>
          <w:i/>
          <w:color w:val="475569"/>
          <w:sz w:val="19"/>
        </w:rPr>
        <w:t>(Как правильно составить промпт на Уроке 2 ('AI Duel'), чтобы получить самый качественный и точный код?)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AI ga hech qanday talab bermasdan o'ziga tashlab qo'yilsa. </w:t>
      </w:r>
      <w:r>
        <w:rPr>
          <w:i/>
          <w:color w:val="505F73"/>
          <w:sz w:val="18"/>
        </w:rPr>
        <w:t>(Не давать никаких инструкций и ждать чуда.)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bitta noaniq so'z yozilsa. </w:t>
      </w:r>
      <w:r>
        <w:rPr>
          <w:i/>
          <w:color w:val="505F73"/>
          <w:sz w:val="18"/>
        </w:rPr>
        <w:t>(Написать всего одно размытое слово.)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Dastur nima qilishi kerakligi, qaysi tilda yozilishi va qanday tugmalar bo'lishi aniq ko'rsatilsa. </w:t>
      </w:r>
      <w:r>
        <w:rPr>
          <w:i/>
          <w:color w:val="505F73"/>
          <w:sz w:val="18"/>
        </w:rPr>
        <w:t>(Четко описать, что должна делать программа, какие языки использовать (HTML/CSS/JS) и какие кнопки должны быть.)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Prompt faqat qora rangda yozilsa. </w:t>
      </w:r>
      <w:r>
        <w:rPr>
          <w:i/>
          <w:color w:val="505F73"/>
          <w:sz w:val="18"/>
        </w:rPr>
        <w:t>(Писать промпт только черными буквами.)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kulgili stikerlar yuborilsa. </w:t>
      </w:r>
      <w:r>
        <w:rPr>
          <w:i/>
          <w:color w:val="505F73"/>
          <w:sz w:val="18"/>
        </w:rPr>
        <w:t>(Отправлять нейросети только смайлики.)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3. </w:t>
      </w:r>
      <w:r>
        <w:rPr>
          <w:b/>
          <w:color w:val="0F172A"/>
          <w:sz w:val="20"/>
        </w:rPr>
        <w:t xml:space="preserve">3-darsda o'rganilgan SVG (Scalable Vector Graphics) formatining asosiy afzalligi nimada? </w:t>
      </w:r>
      <w:r>
        <w:rPr>
          <w:b w:val="0"/>
          <w:i/>
          <w:color w:val="475569"/>
          <w:sz w:val="19"/>
        </w:rPr>
        <w:t>(В чем заключается главное преимущество векторной графики SVG (Урок 3)?)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Uni brauzerda ochib bo'lmaydi. </w:t>
      </w:r>
      <w:r>
        <w:rPr>
          <w:i/>
          <w:color w:val="505F73"/>
          <w:sz w:val="18"/>
        </w:rPr>
        <w:t>(Ее невозможно открыть в браузере.)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U vektor chiziqlardan iborat bo'lgani uchun, qanchalik kattalashtirilsa ham xiralashmaydi va tiniq turadi. </w:t>
      </w:r>
      <w:r>
        <w:rPr>
          <w:i/>
          <w:color w:val="505F73"/>
          <w:sz w:val="18"/>
        </w:rPr>
        <w:t>(Она состоит из математических линий, поэтому не размывается и остается четкой при любом увеличении экрана.)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U faqat qora rangda bo'ladi. </w:t>
      </w:r>
      <w:r>
        <w:rPr>
          <w:i/>
          <w:color w:val="505F73"/>
          <w:sz w:val="18"/>
        </w:rPr>
        <w:t>(Она бывает исключительно черного цвета.)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U kompyuterda 10 gigabayt joy oladi. </w:t>
      </w:r>
      <w:r>
        <w:rPr>
          <w:i/>
          <w:color w:val="505F73"/>
          <w:sz w:val="18"/>
        </w:rPr>
        <w:t>(Она занимает на диске 10 гигабайт.)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U faqat musiqa tinglash uchun xizmat qiladi. </w:t>
      </w:r>
      <w:r>
        <w:rPr>
          <w:i/>
          <w:color w:val="505F73"/>
          <w:sz w:val="18"/>
        </w:rPr>
        <w:t>(Она используется только для прослушивания музыки.)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4. </w:t>
      </w:r>
      <w:r>
        <w:rPr>
          <w:b/>
          <w:color w:val="0F172A"/>
          <w:sz w:val="20"/>
        </w:rPr>
        <w:t xml:space="preserve">5-darsda veb-sahifaning asosiy mazmunini o'rab turish uchun qaysi semantik HTML tegi ishlatiladi? </w:t>
      </w:r>
      <w:r>
        <w:rPr>
          <w:b w:val="0"/>
          <w:i/>
          <w:color w:val="475569"/>
          <w:sz w:val="19"/>
        </w:rPr>
        <w:t>(Какой семантический тег HTML используется на Уроке 5 для выделения основного контента страницы?)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&lt;span&gt;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&lt;input&gt;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&lt;br&gt;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&lt;main&gt;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&lt;div&gt;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5. </w:t>
      </w:r>
      <w:r>
        <w:rPr>
          <w:b/>
          <w:color w:val="0F172A"/>
          <w:sz w:val="20"/>
        </w:rPr>
        <w:t xml:space="preserve">7-darsda CSS Flexbox da elementlarni gorizontal o'q bo'ylab markazga qo'yish uchun nima yoziladi? </w:t>
      </w:r>
      <w:r>
        <w:rPr>
          <w:b w:val="0"/>
          <w:i/>
          <w:color w:val="475569"/>
          <w:sz w:val="19"/>
        </w:rPr>
        <w:t>(Какое свойство CSS Flexbox центрирует элементы вдоль главной горизонтальной оси (Урок 7)?)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float: center;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justify-content: center;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align-items: center;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text-align: middle;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display: hidden;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6. </w:t>
      </w:r>
      <w:r>
        <w:rPr>
          <w:b/>
          <w:color w:val="0F172A"/>
          <w:sz w:val="20"/>
        </w:rPr>
        <w:t xml:space="preserve">8-darsda tugma bosilganini (klik qilinganini) JavaScript orqali eshitib turish qanday yoziladi? </w:t>
      </w:r>
      <w:r>
        <w:rPr>
          <w:b w:val="0"/>
          <w:i/>
          <w:color w:val="475569"/>
          <w:sz w:val="19"/>
        </w:rPr>
        <w:t>(Как в коде JavaScript слушать нажатие (клик) по кнопке (Урок 8)?)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console.clear()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button.startClick()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window.destroy()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button.addEventListener('click', () =&gt; { ... });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document.write('click')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7. </w:t>
      </w:r>
      <w:r>
        <w:rPr>
          <w:b/>
          <w:color w:val="0F172A"/>
          <w:sz w:val="20"/>
        </w:rPr>
        <w:t xml:space="preserve">9-darsdagi 'Kiber-Reaksiya' mini-o'yinida o'yinchining qanday qobiliyati o'lchanadi? </w:t>
      </w:r>
      <w:r>
        <w:rPr>
          <w:b w:val="0"/>
          <w:i/>
          <w:color w:val="475569"/>
          <w:sz w:val="19"/>
        </w:rPr>
        <w:t>(Какую способность игрока измеряет мини-игра 'Кибер-Реакция' на Уроке 9?)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O'yinchining klaviaturani qanchalik qattiq ura olishi. </w:t>
      </w:r>
      <w:r>
        <w:rPr>
          <w:i/>
          <w:color w:val="505F73"/>
          <w:sz w:val="18"/>
        </w:rPr>
        <w:t>(Силу удара пальцем по клавиатуре.)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Kompyuterning internet tezligi. </w:t>
      </w:r>
      <w:r>
        <w:rPr>
          <w:i/>
          <w:color w:val="505F73"/>
          <w:sz w:val="18"/>
        </w:rPr>
        <w:t>(Скорость интернет-соединения в комнате.)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Ekran yashil rangga kirgan zahoti tugmani qanchalik tez bosishi, ya'ni reaktsiya vaqti. </w:t>
      </w:r>
      <w:r>
        <w:rPr>
          <w:i/>
          <w:color w:val="505F73"/>
          <w:sz w:val="18"/>
        </w:rPr>
        <w:t>(Скорость реакции: насколько быстро игрок успевает нажать на кнопку после того, как экран стал зеленым.)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Sichqonchaning qanchalik og'irligi. </w:t>
      </w:r>
      <w:r>
        <w:rPr>
          <w:i/>
          <w:color w:val="505F73"/>
          <w:sz w:val="18"/>
        </w:rPr>
        <w:t>(Вес компьютерной мышки.)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O'yinchining inglizcha so'zlarni qanchalik tez o'qishi. </w:t>
      </w:r>
      <w:r>
        <w:rPr>
          <w:i/>
          <w:color w:val="505F73"/>
          <w:sz w:val="18"/>
        </w:rPr>
        <w:t>(Скорость чтения текста на английском языке.)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8. </w:t>
      </w:r>
      <w:r>
        <w:rPr>
          <w:b/>
          <w:color w:val="0F172A"/>
          <w:sz w:val="20"/>
        </w:rPr>
        <w:t xml:space="preserve">10-darsda brauzerda dastur kodidagi xatolar va console.log natijalari qayerda ko'rinadi? </w:t>
      </w:r>
      <w:r>
        <w:rPr>
          <w:b w:val="0"/>
          <w:i/>
          <w:color w:val="475569"/>
          <w:sz w:val="19"/>
        </w:rPr>
        <w:t>(Где в браузере разработчик смотрит ошибки JavaScript и выводы функции console.log (Урок 10)?)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Word dasturida. </w:t>
      </w:r>
      <w:r>
        <w:rPr>
          <w:i/>
          <w:color w:val="505F73"/>
          <w:sz w:val="18"/>
        </w:rPr>
        <w:t>(Только в программе Microsoft Word.)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Brauzer DevTools ning 'Console' (Konsol) panelida. </w:t>
      </w:r>
      <w:r>
        <w:rPr>
          <w:i/>
          <w:color w:val="505F73"/>
          <w:sz w:val="18"/>
        </w:rPr>
        <w:t>(На вкладке 'Console' (Консоль) в панели DevTools браузера.)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Hech qayerda ko'rinmaydi. </w:t>
      </w:r>
      <w:r>
        <w:rPr>
          <w:i/>
          <w:color w:val="505F73"/>
          <w:sz w:val="18"/>
        </w:rPr>
        <w:t>(Они нигде не отображаются.)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Kompyuterning 'Mening kompyuterim' papkasida. </w:t>
      </w:r>
      <w:r>
        <w:rPr>
          <w:i/>
          <w:color w:val="505F73"/>
          <w:sz w:val="18"/>
        </w:rPr>
        <w:t>(В папке 'Мой компьютер'.)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Telefon ekranida. </w:t>
      </w:r>
      <w:r>
        <w:rPr>
          <w:i/>
          <w:color w:val="505F73"/>
          <w:sz w:val="18"/>
        </w:rPr>
        <w:t>(На экране смартфона.)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9. </w:t>
      </w:r>
      <w:r>
        <w:rPr>
          <w:b/>
          <w:color w:val="0F172A"/>
          <w:sz w:val="20"/>
        </w:rPr>
        <w:t xml:space="preserve">11-darsda LocalStorage ga saqlangan o'yin rekordlari qachon o'chib ketadi? </w:t>
      </w:r>
      <w:r>
        <w:rPr>
          <w:b w:val="0"/>
          <w:i/>
          <w:color w:val="475569"/>
          <w:sz w:val="19"/>
        </w:rPr>
        <w:t>(Когда стираются рекорды игры, сохраненные в LocalStorage (Урок 11)?)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kompyuter zaryadi tugaganda o'chadi. </w:t>
      </w:r>
      <w:r>
        <w:rPr>
          <w:i/>
          <w:color w:val="505F73"/>
          <w:sz w:val="18"/>
        </w:rPr>
        <w:t>(Только когда в ноутбуке садится батарейка.)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Klaviatura bosilishi bilan o'chadi. </w:t>
      </w:r>
      <w:r>
        <w:rPr>
          <w:i/>
          <w:color w:val="505F73"/>
          <w:sz w:val="18"/>
        </w:rPr>
        <w:t>(Они удаляются при первом нажатии пробела.)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Har 5 soniyada avtomatik o'chib turadi. </w:t>
      </w:r>
      <w:r>
        <w:rPr>
          <w:i/>
          <w:color w:val="505F73"/>
          <w:sz w:val="18"/>
        </w:rPr>
        <w:t>(Они автоматически стираются каждые 5 секунд.)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O'chib ketmaydi: sahifa qayta yangilanganda ham, brauzer yopilib qayta ochilganda ham saqlanib turadi. </w:t>
      </w:r>
      <w:r>
        <w:rPr>
          <w:i/>
          <w:color w:val="505F73"/>
          <w:sz w:val="18"/>
        </w:rPr>
        <w:t>(Они не стираются: сохраняются даже при перезагрузке страницы и закрытии браузера.)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Brauzer oynasi yopilishi bilan darhol o'chadi. </w:t>
      </w:r>
      <w:r>
        <w:rPr>
          <w:i/>
          <w:color w:val="505F73"/>
          <w:sz w:val="18"/>
        </w:rPr>
        <w:t>(Они стираются сразу же при закрытии вкладки браузера.)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10. </w:t>
      </w:r>
      <w:r>
        <w:rPr>
          <w:b/>
          <w:color w:val="0F172A"/>
          <w:sz w:val="20"/>
        </w:rPr>
        <w:t xml:space="preserve">12-darsda o'yinni do'stlarga havola orqali ulashish uchun Vercel xizmatiga yuklaganda qaysi xavfsiz protokol beriladi? </w:t>
      </w:r>
      <w:r>
        <w:rPr>
          <w:b w:val="0"/>
          <w:i/>
          <w:color w:val="475569"/>
          <w:sz w:val="19"/>
        </w:rPr>
        <w:t>(Какой протокол безопасности автоматически выдается при публикации игры на платформе Vercel (Урок 12)?)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Bluetooth aloqasi. </w:t>
      </w:r>
      <w:r>
        <w:rPr>
          <w:i/>
          <w:color w:val="505F73"/>
          <w:sz w:val="18"/>
        </w:rPr>
        <w:t>(Только беспроводной Bluetooth.)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kabel orqali ulanish. </w:t>
      </w:r>
      <w:r>
        <w:rPr>
          <w:i/>
          <w:color w:val="505F73"/>
          <w:sz w:val="18"/>
        </w:rPr>
        <w:t>(Только проводной кабель.)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kompyuter ichidagi localhost. </w:t>
      </w:r>
      <w:r>
        <w:rPr>
          <w:i/>
          <w:color w:val="505F73"/>
          <w:sz w:val="18"/>
        </w:rPr>
        <w:t>(Только локальный localhost.)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Yashil qulf belgili xavfsiz HTTPS va bepul SSL sertifikati. </w:t>
      </w:r>
      <w:r>
        <w:rPr>
          <w:i/>
          <w:color w:val="505F73"/>
          <w:sz w:val="18"/>
        </w:rPr>
        <w:t>(Безопасный протокол HTTPS с зеленым значком замка и сертификатом SSL.)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Oddiy shifrlanmagan HTTP. </w:t>
      </w:r>
      <w:r>
        <w:rPr>
          <w:i/>
          <w:color w:val="505F73"/>
          <w:sz w:val="18"/>
        </w:rPr>
        <w:t>(Устаревший незашифрованный HTTP.)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11. </w:t>
      </w:r>
      <w:r>
        <w:rPr>
          <w:b/>
          <w:color w:val="0F172A"/>
          <w:sz w:val="20"/>
        </w:rPr>
        <w:t xml:space="preserve">13-darsda JavaScript orqali 2D o'yin grafikasi chiziladigan maxsus HTML tegi qaysi? </w:t>
      </w:r>
      <w:r>
        <w:rPr>
          <w:b w:val="0"/>
          <w:i/>
          <w:color w:val="475569"/>
          <w:sz w:val="19"/>
        </w:rPr>
        <w:t>(Какой HTML-тег предназначен для рисования 2D игр с помощью JavaScript (Урок 13)?)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&lt;canvas&gt;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&lt;audio&gt;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&lt;button&gt;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&lt;table&gt;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&lt;link&gt;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12. </w:t>
      </w:r>
      <w:r>
        <w:rPr>
          <w:b/>
          <w:color w:val="0F172A"/>
          <w:sz w:val="20"/>
        </w:rPr>
        <w:t xml:space="preserve">13-darsda o'yin soniyasiga 60 kadr (60 FPS) silliq harakatlanishi uchun qaysi funksiya chaqiriladi? </w:t>
      </w:r>
      <w:r>
        <w:rPr>
          <w:b w:val="0"/>
          <w:i/>
          <w:color w:val="475569"/>
          <w:sz w:val="19"/>
        </w:rPr>
        <w:t>(Какая функция обеспечивает плавную анимацию игры со скоростью 60 кадров в секунду (60 FPS) на Уроке 13?)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requestAnimationFrame(gameLoop);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alert('kadr'); </w:t>
      </w:r>
      <w:r>
        <w:rPr>
          <w:i/>
          <w:color w:val="505F73"/>
          <w:sz w:val="18"/>
        </w:rPr>
        <w:t>(alert('кадр');)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window.close();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setInterval(update, 5000);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document.clear();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13. </w:t>
      </w:r>
      <w:r>
        <w:rPr>
          <w:b/>
          <w:color w:val="0F172A"/>
          <w:sz w:val="20"/>
        </w:rPr>
        <w:t xml:space="preserve">14-darsda o'yinda yangi paydo bo'lgan dushmanni dushmanlar massiviga qo'shish uchun qaysi metod ishlatiladi? </w:t>
      </w:r>
      <w:r>
        <w:rPr>
          <w:b w:val="0"/>
          <w:i/>
          <w:color w:val="475569"/>
          <w:sz w:val="19"/>
        </w:rPr>
        <w:t>(Какой метод массива в JavaScript добавляет вновь появившегося врага в список врагов (Урок 14)?)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enemies.reverse()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enemies.pop()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enemies.slice()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enemies.push(newEnemy)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enemies.clear()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14. </w:t>
      </w:r>
      <w:r>
        <w:rPr>
          <w:b/>
          <w:color w:val="0F172A"/>
          <w:sz w:val="20"/>
        </w:rPr>
        <w:t xml:space="preserve">15-darsda platformer o'yinida qahramon sakragandan so'ng yerga qaytib tushishini nima ta'minlaydi? </w:t>
      </w:r>
      <w:r>
        <w:rPr>
          <w:b w:val="0"/>
          <w:i/>
          <w:color w:val="475569"/>
          <w:sz w:val="19"/>
        </w:rPr>
        <w:t>(Что заставляет героя в платформере возвращаться на землю после прыжка (Урок 15)?)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o'yin musiqasi. </w:t>
      </w:r>
      <w:r>
        <w:rPr>
          <w:i/>
          <w:color w:val="505F73"/>
          <w:sz w:val="18"/>
        </w:rPr>
        <w:t>(Музыкальное сопровождение.)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Gravitatsiya (tortishish kuchi) simulyatsiyasi. </w:t>
      </w:r>
      <w:r>
        <w:rPr>
          <w:i/>
          <w:color w:val="505F73"/>
          <w:sz w:val="18"/>
        </w:rPr>
        <w:t>(Симуляция гравитации (силы тяжести).)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Klaviatura tugmalari soni. </w:t>
      </w:r>
      <w:r>
        <w:rPr>
          <w:i/>
          <w:color w:val="505F73"/>
          <w:sz w:val="18"/>
        </w:rPr>
        <w:t>(Количество клавиш на клавиатуре.)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 ekranining yorug'ligi. </w:t>
      </w:r>
      <w:r>
        <w:rPr>
          <w:i/>
          <w:color w:val="505F73"/>
          <w:sz w:val="18"/>
        </w:rPr>
        <w:t>(Яркость подсветки экрана.)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O'yinchi sichqonchasining tezligi. </w:t>
      </w:r>
      <w:r>
        <w:rPr>
          <w:i/>
          <w:color w:val="505F73"/>
          <w:sz w:val="18"/>
        </w:rPr>
        <w:t>(Скорость перемещения мышки.)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15. </w:t>
      </w:r>
      <w:r>
        <w:rPr>
          <w:b/>
          <w:color w:val="0F172A"/>
          <w:sz w:val="20"/>
        </w:rPr>
        <w:t xml:space="preserve">15-darsda qahramon tangaga yoki dushmanga tekkanini o'yin kodi qanday biladi? </w:t>
      </w:r>
      <w:r>
        <w:rPr>
          <w:b w:val="0"/>
          <w:i/>
          <w:color w:val="475569"/>
          <w:sz w:val="19"/>
        </w:rPr>
        <w:t>(Как код игры узнает, что герой дотронулся до монетки или врага (Урок 15)?)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To'qnashuv (Collision) tekshiruvi orqali: qahramon va obyekt chegaralari ustma-ust tushganda. </w:t>
      </w:r>
      <w:r>
        <w:rPr>
          <w:i/>
          <w:color w:val="505F73"/>
          <w:sz w:val="18"/>
        </w:rPr>
        <w:t>(С помощью проверки столкновения (Collision): когда границы героя и объекта пересекаются.)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ikkala obyektning rangi bir xil bo'lganda. </w:t>
      </w:r>
      <w:r>
        <w:rPr>
          <w:i/>
          <w:color w:val="505F73"/>
          <w:sz w:val="18"/>
        </w:rPr>
        <w:t>(Только если у них совпал цвет заливки.)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O'yin vaqti tugaganda. </w:t>
      </w:r>
      <w:r>
        <w:rPr>
          <w:i/>
          <w:color w:val="505F73"/>
          <w:sz w:val="18"/>
        </w:rPr>
        <w:t>(Только когда истекло игровое время.)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Qahramon to'xtab qolganda. </w:t>
      </w:r>
      <w:r>
        <w:rPr>
          <w:i/>
          <w:color w:val="505F73"/>
          <w:sz w:val="18"/>
        </w:rPr>
        <w:t>(Когда герой полностью остановился.)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sichqoncha bilan bosilganda. </w:t>
      </w:r>
      <w:r>
        <w:rPr>
          <w:i/>
          <w:color w:val="505F73"/>
          <w:sz w:val="18"/>
        </w:rPr>
        <w:t>(Только при нажатии кнопкой мыши.)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16. </w:t>
      </w:r>
      <w:r>
        <w:rPr>
          <w:b/>
          <w:color w:val="0F172A"/>
          <w:sz w:val="20"/>
        </w:rPr>
        <w:t xml:space="preserve">17-darsda tashqi audio fayllarsiz toza ovoz effektlarini generatsiya qiluvchi brauzer vositasi nima? </w:t>
      </w:r>
      <w:r>
        <w:rPr>
          <w:b w:val="0"/>
          <w:i/>
          <w:color w:val="475569"/>
          <w:sz w:val="19"/>
        </w:rPr>
        <w:t>(Какой веб-инструмент синтезирует звуковые эффекты в браузере без скачивания внешних файлов (Урок 17)?)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video pleyer. </w:t>
      </w:r>
      <w:r>
        <w:rPr>
          <w:i/>
          <w:color w:val="505F73"/>
          <w:sz w:val="18"/>
        </w:rPr>
        <w:t>(Обычный видеоплеер.)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mikrofon kabeli. </w:t>
      </w:r>
      <w:r>
        <w:rPr>
          <w:i/>
          <w:color w:val="505F73"/>
          <w:sz w:val="18"/>
        </w:rPr>
        <w:t>(Провод от наушников.)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Web Audio API (AudioContext va OscillatorNode). </w:t>
      </w:r>
      <w:r>
        <w:rPr>
          <w:i/>
          <w:color w:val="505F73"/>
          <w:sz w:val="18"/>
        </w:rPr>
        <w:t>(Web Audio API (AudioContext и генератор OscillatorNode).)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telefon qo'ng'irog'i. </w:t>
      </w:r>
      <w:r>
        <w:rPr>
          <w:i/>
          <w:color w:val="505F73"/>
          <w:sz w:val="18"/>
        </w:rPr>
        <w:t>(Телефонный звонок.)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kompyuter klaviaturasi. </w:t>
      </w:r>
      <w:r>
        <w:rPr>
          <w:i/>
          <w:color w:val="505F73"/>
          <w:sz w:val="18"/>
        </w:rPr>
        <w:t>(Клавиатура ноутбука.)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17. </w:t>
      </w:r>
      <w:r>
        <w:rPr>
          <w:b/>
          <w:color w:val="0F172A"/>
          <w:sz w:val="20"/>
        </w:rPr>
        <w:t xml:space="preserve">18-darsda qahramon katta xarita bo'ylab yugurganida kamera nima qiladi? </w:t>
      </w:r>
      <w:r>
        <w:rPr>
          <w:b w:val="0"/>
          <w:i/>
          <w:color w:val="475569"/>
          <w:sz w:val="19"/>
        </w:rPr>
        <w:t>(Что делает камера в игре, когда герой бежит вперед по большому уровню (Урок 18)?)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Qahramon orqasidan ergashib siljiydi (Camera Scrolling) va yangi yo'llarni ko'rsatib boradi. </w:t>
      </w:r>
      <w:r>
        <w:rPr>
          <w:i/>
          <w:color w:val="505F73"/>
          <w:sz w:val="18"/>
        </w:rPr>
        <w:t>(Плавно следует за героем (Camera Scrolling), открывая новые участки игрового мира.)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ekranini o'chirib qo'yadi. </w:t>
      </w:r>
      <w:r>
        <w:rPr>
          <w:i/>
          <w:color w:val="505F73"/>
          <w:sz w:val="18"/>
        </w:rPr>
        <w:t>(Выключает монитор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Qahramonni ekranning chetida to'xtatib qo'yadi. </w:t>
      </w:r>
      <w:r>
        <w:rPr>
          <w:i/>
          <w:color w:val="505F73"/>
          <w:sz w:val="18"/>
        </w:rPr>
        <w:t>(Останавливает героя у края экрана навсегда.)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O'yinni boshidan boshlaydi. </w:t>
      </w:r>
      <w:r>
        <w:rPr>
          <w:i/>
          <w:color w:val="505F73"/>
          <w:sz w:val="18"/>
        </w:rPr>
        <w:t>(Перезапускает игру с начала.)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O'yinni butunlay to'xtatadi. </w:t>
      </w:r>
      <w:r>
        <w:rPr>
          <w:i/>
          <w:color w:val="505F73"/>
          <w:sz w:val="18"/>
        </w:rPr>
        <w:t>(Полностью закрывает игру.)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18. </w:t>
      </w:r>
      <w:r>
        <w:rPr>
          <w:b/>
          <w:color w:val="0F172A"/>
          <w:sz w:val="20"/>
        </w:rPr>
        <w:t xml:space="preserve">19-darsda smartfon sensor ekraniga barmoq tekkan paytda qaysi hodisa ishga tushadi? </w:t>
      </w:r>
      <w:r>
        <w:rPr>
          <w:b w:val="0"/>
          <w:i/>
          <w:color w:val="475569"/>
          <w:sz w:val="19"/>
        </w:rPr>
        <w:t>(Какое событие JavaScript срабатывает в момент касания пальцем сенсорного экрана телефона (Урок 19)?)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onsubmit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onhover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mouseleave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keypress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touchstart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19. </w:t>
      </w:r>
      <w:r>
        <w:rPr>
          <w:b/>
          <w:color w:val="0F172A"/>
          <w:sz w:val="20"/>
        </w:rPr>
        <w:t xml:space="preserve">21-darsdagi 'FUT Card Studio' loyihasida o'yinchining OVR qisqartmasi nimani bildiradi? </w:t>
      </w:r>
      <w:r>
        <w:rPr>
          <w:b w:val="0"/>
          <w:i/>
          <w:color w:val="475569"/>
          <w:sz w:val="19"/>
        </w:rPr>
        <w:t>(Что означает аббревиатура OVR на карточке футболиста в проекте 'FUT Card Studio' (Урок 21)?)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Futbolchining telefon raqami. </w:t>
      </w:r>
      <w:r>
        <w:rPr>
          <w:i/>
          <w:color w:val="505F73"/>
          <w:sz w:val="18"/>
        </w:rPr>
        <w:t>(Номер телефона спортсмена.)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Overall Rating — futbolchi kartasining umumiy mahorat reytingi bali. </w:t>
      </w:r>
      <w:r>
        <w:rPr>
          <w:i/>
          <w:color w:val="505F73"/>
          <w:sz w:val="18"/>
        </w:rPr>
        <w:t>(Overall Rating — общий итоговый рейтинг мастерства игрока.)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O'yin vaqti. </w:t>
      </w:r>
      <w:r>
        <w:rPr>
          <w:i/>
          <w:color w:val="505F73"/>
          <w:sz w:val="18"/>
        </w:rPr>
        <w:t>(Время начала матча.)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Kartaning narxi. </w:t>
      </w:r>
      <w:r>
        <w:rPr>
          <w:i/>
          <w:color w:val="505F73"/>
          <w:sz w:val="18"/>
        </w:rPr>
        <w:t>(Стоимость карточки в магазине.)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Futbolchining oyoq kiyimi o'lchami. </w:t>
      </w:r>
      <w:r>
        <w:rPr>
          <w:i/>
          <w:color w:val="505F73"/>
          <w:sz w:val="18"/>
        </w:rPr>
        <w:t>(Размер футбольной обуви.)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20. </w:t>
      </w:r>
      <w:r>
        <w:rPr>
          <w:b/>
          <w:color w:val="0F172A"/>
          <w:sz w:val="20"/>
        </w:rPr>
        <w:t xml:space="preserve">22-darsdagi 'FUT Squad Builder' loyihasida bir xil klubdagi futbolchilar birgalikda o'ynasa nima bo'ladi? </w:t>
      </w:r>
      <w:r>
        <w:rPr>
          <w:b w:val="0"/>
          <w:i/>
          <w:color w:val="475569"/>
          <w:sz w:val="19"/>
        </w:rPr>
        <w:t>(Что произойдет в 'FUT Squad Builder' (Урок 22), если поставить рядом двух игроков из одного клуба?)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Ikkala futbolchi ham qizil kartochka oladi. </w:t>
      </w:r>
      <w:r>
        <w:rPr>
          <w:i/>
          <w:color w:val="505F73"/>
          <w:sz w:val="18"/>
        </w:rPr>
        <w:t>(Оба игрока получат красную карточку.)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Futbolchilar jamoadan chiqib ketadi. </w:t>
      </w:r>
      <w:r>
        <w:rPr>
          <w:i/>
          <w:color w:val="505F73"/>
          <w:sz w:val="18"/>
        </w:rPr>
        <w:t>(Футболисты уйдут из состава.)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Ularning kiyim raqami o'zgaradi. </w:t>
      </w:r>
      <w:r>
        <w:rPr>
          <w:i/>
          <w:color w:val="505F73"/>
          <w:sz w:val="18"/>
        </w:rPr>
        <w:t>(У них поменяются номера на форме.)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O'yin to'xtab qoladi. </w:t>
      </w:r>
      <w:r>
        <w:rPr>
          <w:i/>
          <w:color w:val="505F73"/>
          <w:sz w:val="18"/>
        </w:rPr>
        <w:t>(Игра немедленно заблокируется.)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Ularning orasida klub aloqasi bog'lanib, jamoaning Kimyo (Chemistry) bali maksimal darajada oshadi. </w:t>
      </w:r>
      <w:r>
        <w:rPr>
          <w:i/>
          <w:color w:val="505F73"/>
          <w:sz w:val="18"/>
        </w:rPr>
        <w:t>(Между ними образуется клубная связь, дающая максимальный бонус командной химии (Chemistry).)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21. </w:t>
      </w:r>
      <w:r>
        <w:rPr>
          <w:b/>
          <w:color w:val="0F172A"/>
          <w:sz w:val="20"/>
        </w:rPr>
        <w:t xml:space="preserve">24-darsda FUT Transfer bozorida EA nega har bir sotuvdan 5% soliq (Coin Sink) oladi? </w:t>
      </w:r>
      <w:r>
        <w:rPr>
          <w:b w:val="0"/>
          <w:i/>
          <w:color w:val="475569"/>
          <w:sz w:val="19"/>
        </w:rPr>
        <w:t>(Почему на трансферном рынке FUT разработчики ввели 5% налог с каждой продажи (Урок 24)?)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O'yinchilarni xafa qilish uchun. </w:t>
      </w:r>
      <w:r>
        <w:rPr>
          <w:i/>
          <w:color w:val="505F73"/>
          <w:sz w:val="18"/>
        </w:rPr>
        <w:t>(Чтобы расстроить игроков.)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Kompyuterlarni tozalash uchun. </w:t>
      </w:r>
      <w:r>
        <w:rPr>
          <w:i/>
          <w:color w:val="505F73"/>
          <w:sz w:val="18"/>
        </w:rPr>
        <w:t>(Чтобы стереть старые компьютеры.)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Barcha o'yinchilarni tekin qilish uchun. </w:t>
      </w:r>
      <w:r>
        <w:rPr>
          <w:i/>
          <w:color w:val="505F73"/>
          <w:sz w:val="18"/>
        </w:rPr>
        <w:t>(Чтобы сделать всех футболистов бесплатными.)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O'yinda virtual pullar haddan tashqari ko'payib ketmasligi va narxlar oshib ketmasligi (inflyatsiyani to'xtatish) uchun. </w:t>
      </w:r>
      <w:r>
        <w:rPr>
          <w:i/>
          <w:color w:val="505F73"/>
          <w:sz w:val="18"/>
        </w:rPr>
        <w:t>(Чтобы сдерживать инфляцию, выводя лишние монеты из игры и удерживая стабильные цены на игроков.)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Haqiqiy do'kondan kiyim sotib olish uchun. </w:t>
      </w:r>
      <w:r>
        <w:rPr>
          <w:i/>
          <w:color w:val="505F73"/>
          <w:sz w:val="18"/>
        </w:rPr>
        <w:t>(Чтобы купить реальную одежду в магазине.)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22. </w:t>
      </w:r>
      <w:r>
        <w:rPr>
          <w:b/>
          <w:color w:val="0F172A"/>
          <w:sz w:val="20"/>
        </w:rPr>
        <w:t xml:space="preserve">25-darsdagi 'Target Jarvis' sun'iy intellektida ovozni matnga aylantirish uchun qaysi Web API ishlatildi? </w:t>
      </w:r>
      <w:r>
        <w:rPr>
          <w:b w:val="0"/>
          <w:i/>
          <w:color w:val="475569"/>
          <w:sz w:val="19"/>
        </w:rPr>
        <w:t>(Какой браузерный Web API распознает человеческую речь в текст в проекте 'Target Jarvis' (Урок 25)?)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window.alert()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navigator.vibrate()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Web Speech API (SpeechRecognition). </w:t>
      </w:r>
      <w:r>
        <w:rPr>
          <w:i/>
          <w:color w:val="505F73"/>
          <w:sz w:val="18"/>
        </w:rPr>
        <w:t>(Web Speech API (интерфейс SpeechRecognition).)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localStorage.clear()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document.body.remove()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23. </w:t>
      </w:r>
      <w:r>
        <w:rPr>
          <w:b/>
          <w:color w:val="0F172A"/>
          <w:sz w:val="20"/>
        </w:rPr>
        <w:t xml:space="preserve">26-darsda 'Kiber-Ko'z' veb-kamera orqali xonadagi harakatni qanday payqaydi? </w:t>
      </w:r>
      <w:r>
        <w:rPr>
          <w:b w:val="0"/>
          <w:i/>
          <w:color w:val="475569"/>
          <w:sz w:val="19"/>
        </w:rPr>
        <w:t>(Как веб-камера в проекте 'Кибер-Глаз' обнаруживает движение в комнате (Урок 26)?)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Kameraning oldingi va keyingi kadrlari orasidagi piksellarning rang o'zgarishini taqqoslash orqali. </w:t>
      </w:r>
      <w:r>
        <w:rPr>
          <w:i/>
          <w:color w:val="505F73"/>
          <w:sz w:val="18"/>
        </w:rPr>
        <w:t>(Сравнивая изменение цвета пикселей между предыдущим и текущим видеокадрами.)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Xonadagi havo haroratini o'lchash orqali. </w:t>
      </w:r>
      <w:r>
        <w:rPr>
          <w:i/>
          <w:color w:val="505F73"/>
          <w:sz w:val="18"/>
        </w:rPr>
        <w:t>(Измеряя температуру воздуха термометром.)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sichqoncha qimirlaganda. </w:t>
      </w:r>
      <w:r>
        <w:rPr>
          <w:i/>
          <w:color w:val="505F73"/>
          <w:sz w:val="18"/>
        </w:rPr>
        <w:t>(Только когда двигается компьютерная мышка.)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Ekranni qora qilib qo'yish orqali. </w:t>
      </w:r>
      <w:r>
        <w:rPr>
          <w:i/>
          <w:color w:val="505F73"/>
          <w:sz w:val="18"/>
        </w:rPr>
        <w:t>(Заливая весь экран черной краской.)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odamning ismini chaqirish orqali. </w:t>
      </w:r>
      <w:r>
        <w:rPr>
          <w:i/>
          <w:color w:val="505F73"/>
          <w:sz w:val="18"/>
        </w:rPr>
        <w:t>(Громко выкрикивая имя человека.)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24. </w:t>
      </w:r>
      <w:r>
        <w:rPr>
          <w:b/>
          <w:color w:val="0F172A"/>
          <w:sz w:val="20"/>
        </w:rPr>
        <w:t xml:space="preserve">27-darsda Biometrik Face ID tizimi insonni qaysi belgilari orqali taniydi? </w:t>
      </w:r>
      <w:r>
        <w:rPr>
          <w:b w:val="0"/>
          <w:i/>
          <w:color w:val="475569"/>
          <w:sz w:val="19"/>
        </w:rPr>
        <w:t>(По каким признакам биометрическая система Face ID распознает человека на Уроке 27?)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Insonning kiygan kiyimi rangi orqali. </w:t>
      </w:r>
      <w:r>
        <w:rPr>
          <w:i/>
          <w:color w:val="505F73"/>
          <w:sz w:val="18"/>
        </w:rPr>
        <w:t>(По цвету футболки человека.)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Foydalanuvchining telefon raqami orqali. </w:t>
      </w:r>
      <w:r>
        <w:rPr>
          <w:i/>
          <w:color w:val="505F73"/>
          <w:sz w:val="18"/>
        </w:rPr>
        <w:t>(По номеру мобильного телефона.)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poyabzal o'lchami orqali. </w:t>
      </w:r>
      <w:r>
        <w:rPr>
          <w:i/>
          <w:color w:val="505F73"/>
          <w:sz w:val="18"/>
        </w:rPr>
        <w:t>(Только по размеру обуви.)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insonning bo'yi uzunligi orqali. </w:t>
      </w:r>
      <w:r>
        <w:rPr>
          <w:i/>
          <w:color w:val="505F73"/>
          <w:sz w:val="18"/>
        </w:rPr>
        <w:t>(Только по росту человека.)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Inson yuzining tuzilishi, ko'zlar, burun va qoshlar orasidagi masofalar (Face Landmarks) orqali. </w:t>
      </w:r>
      <w:r>
        <w:rPr>
          <w:i/>
          <w:color w:val="505F73"/>
          <w:sz w:val="18"/>
        </w:rPr>
        <w:t>(По уникальному строению лица: расстоянию между глазами, носом и губами (Face Landmarks).)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25. </w:t>
      </w:r>
      <w:r>
        <w:rPr>
          <w:b/>
          <w:color w:val="0F172A"/>
          <w:sz w:val="20"/>
        </w:rPr>
        <w:t xml:space="preserve">7–8-sinf Vibecoding dasturchisining eng asosiy ko'nikmasi nima? </w:t>
      </w:r>
      <w:r>
        <w:rPr>
          <w:b w:val="0"/>
          <w:i/>
          <w:color w:val="475569"/>
          <w:sz w:val="19"/>
        </w:rPr>
        <w:t>(В чем заключается главное умение разработчика (Vibecoder) 7–8 классов?)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bitta tugmali o'yinlar yasash. </w:t>
      </w:r>
      <w:r>
        <w:rPr>
          <w:i/>
          <w:color w:val="505F73"/>
          <w:sz w:val="18"/>
        </w:rPr>
        <w:t>(Создавать игры, где есть только одна кнопка.)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Kodni tushunmasdan ko'chirib olish. </w:t>
      </w:r>
      <w:r>
        <w:rPr>
          <w:i/>
          <w:color w:val="505F73"/>
          <w:sz w:val="18"/>
        </w:rPr>
        <w:t>(Слепо копировать чужой код без понимания.)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Hech qachon o'z loyihasini internetga chiqarmaslik. </w:t>
      </w:r>
      <w:r>
        <w:rPr>
          <w:i/>
          <w:color w:val="505F73"/>
          <w:sz w:val="18"/>
        </w:rPr>
        <w:t>(Никогда не показывать свои проекты другим.)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Kiber-xavfsizlik qoidalarini e'tiborsiz qoldirish. </w:t>
      </w:r>
      <w:r>
        <w:rPr>
          <w:i/>
          <w:color w:val="505F73"/>
          <w:sz w:val="18"/>
        </w:rPr>
        <w:t>(Игнорировать цифровую безопасность.)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G'oyani interaktiv veb-sayt yoki 2D o'yinga aylantirish, AI yordamida kod yozish va xatolarni mustaqil to'g'rilash. </w:t>
      </w:r>
      <w:r>
        <w:rPr>
          <w:i/>
          <w:color w:val="505F73"/>
          <w:sz w:val="18"/>
        </w:rPr>
        <w:t>(Уметь воплотить идею в интерактивную веб-игру, создавать код с помощью ИИ и самостоятельно находить ошибки в DevTools.)</w:t>
      </w:r>
    </w:p>
    <w:p>
      <w:r>
        <w:br w:type="page"/>
      </w:r>
    </w:p>
    <w:p>
      <w:pPr>
        <w:spacing w:before="160" w:after="60"/>
      </w:pPr>
      <w:r>
        <w:rPr>
          <w:b/>
          <w:color w:val="00214A"/>
          <w:sz w:val="24"/>
        </w:rPr>
        <w:t>JAVOBLAR KALITI VA BAHOLASH MEZONI (КЛЮЧИ И КРИТЕРИИ)</w:t>
      </w:r>
    </w:p>
    <w:p>
      <w:pPr>
        <w:spacing w:after="160"/>
      </w:pPr>
      <w:r>
        <w:rPr>
          <w:color w:val="64748B"/>
          <w:sz w:val="18"/>
        </w:rPr>
        <w:t>O'qituvchi: Ismoiljon Usmonov · 7–8-sinf Vibecoding rasmiy kaliti (25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3168"/>
        <w:gridCol w:w="4853"/>
      </w:tblGrid>
      <w:tr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Kalit (Ключ)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Mavzu (Тема)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Izoh va Tushuntirish (Пояснение)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01-dars: LLM va Sun'iy Intellekt </w:t>
            </w:r>
            <w:r>
              <w:rPr>
                <w:i/>
                <w:color w:val="64748B"/>
              </w:rPr>
              <w:t>(Урок 01: Модели LLM и генерация кода)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LLM modellari tabiiy tildagi talablarni qabul qilib, mos dasturlash kodini tez va to'g'ri yozib beradi. </w:t>
            </w:r>
            <w:r>
              <w:rPr>
                <w:i/>
                <w:color w:val="64748B"/>
              </w:rPr>
              <w:t>(LLM понимают инструкции на человеческом языке и мгновенно создают рабочий код веб-приложений и игр.)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02-dars: Sifatli Prompt Tuzilishi </w:t>
            </w:r>
            <w:r>
              <w:rPr>
                <w:i/>
                <w:color w:val="64748B"/>
              </w:rPr>
              <w:t>(Урок 02: Структура качественного промпта)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Aniq rollar, texnologiya (HTML/CSS/JS) va qoidalar ko'rsatilgan prompt eng sifatli natijani beradi. </w:t>
            </w:r>
            <w:r>
              <w:rPr>
                <w:i/>
                <w:color w:val="64748B"/>
              </w:rPr>
              <w:t>(Четкое описание интерфейса, логики и используемого стека гарантирует получение качественного кода с первой попытки.)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03-dars: SVG Vektor Grafikasi </w:t>
            </w:r>
            <w:r>
              <w:rPr>
                <w:i/>
                <w:color w:val="64748B"/>
              </w:rPr>
              <w:t>(Урок 03: Векторная графика SVG)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SVG pikselli rasm emas, balki matematik vektor chiziqlar bo'lib, istalgan ekranda tiniq ko'rinadi. </w:t>
            </w:r>
            <w:r>
              <w:rPr>
                <w:i/>
                <w:color w:val="64748B"/>
              </w:rPr>
              <w:t>(SVG масштабируется без потери качества на любых экранах, так как строится на векторах, а не на пикселях.)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05-dars: Semantik HTML (&lt;main&gt; tegi) </w:t>
            </w:r>
            <w:r>
              <w:rPr>
                <w:i/>
                <w:color w:val="64748B"/>
              </w:rPr>
              <w:t>(Урок 05: Семантический тег &lt;main&gt;)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&lt;main&gt; tegi sahifaning bosh (asosiy) mazmuni qayerda joylashganini brauzerga aniq ko'rsatib beradi. </w:t>
            </w:r>
            <w:r>
              <w:rPr>
                <w:i/>
                <w:color w:val="64748B"/>
              </w:rPr>
              <w:t>(Тег &lt;main&gt; четко указывает браузеру и поисковикам, где расположена ключевая смысловая часть страницы.)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07-dars: Flexbox va justify-content </w:t>
            </w:r>
            <w:r>
              <w:rPr>
                <w:i/>
                <w:color w:val="64748B"/>
              </w:rPr>
              <w:t>(Урок 07: Flexbox и justify-content)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Flexbox tizimida justify-content: center elementlarni gorizontal asosiy o'q markaziga tekislaydi. </w:t>
            </w:r>
            <w:r>
              <w:rPr>
                <w:i/>
                <w:color w:val="64748B"/>
              </w:rPr>
              <w:t>(Свойство justify-content: center выравнивает дочерние элементы точно по центру вдоль главной оси строки.)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08-dars: addEventListener va Kliklar </w:t>
            </w:r>
            <w:r>
              <w:rPr>
                <w:i/>
                <w:color w:val="64748B"/>
              </w:rPr>
              <w:t>(Урок 08: События и addEventListener)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addEventListener('click', callback) metodi foydalanuvchi tugmani bosgan paytda funksiyani ishga tushiradi. </w:t>
            </w:r>
            <w:r>
              <w:rPr>
                <w:i/>
                <w:color w:val="64748B"/>
              </w:rPr>
              <w:t>(Метод addEventListener('click', fn) вешает слушатель события, реагируя на каждый щелчок мыши.)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09-dars: Kiber-Reaksiya va Reaksiya Vaqti </w:t>
            </w:r>
            <w:r>
              <w:rPr>
                <w:i/>
                <w:color w:val="64748B"/>
              </w:rPr>
              <w:t>(Урок 09: Скорость реакции)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Kiber-Reaksiya o'yini ekranda signal berilishi bilan o'yinchining reaksiyasini millisekundlarda o'lchaydi. </w:t>
            </w:r>
            <w:r>
              <w:rPr>
                <w:i/>
                <w:color w:val="64748B"/>
              </w:rPr>
              <w:t>(Игра замеряет время между появлением зеленого сигнала и кликом игрока в миллисекундах.)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10-dars: DevTools Konsoli </w:t>
            </w:r>
            <w:r>
              <w:rPr>
                <w:i/>
                <w:color w:val="64748B"/>
              </w:rPr>
              <w:t>(Урок 10: Вкладка Console в DevTools)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Dasturchilar kodni sinash va xatolarni aniqlash uchun brauzerning Console oynasiga qaraydi. </w:t>
            </w:r>
            <w:r>
              <w:rPr>
                <w:i/>
                <w:color w:val="64748B"/>
              </w:rPr>
              <w:t>(Консоль браузера (F12 -&gt; Console) — главное рабочее место для поиска багов и проверки работы скриптов.)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11-dars: LocalStorage doimiyligi </w:t>
            </w:r>
            <w:r>
              <w:rPr>
                <w:i/>
                <w:color w:val="64748B"/>
              </w:rPr>
              <w:t>(Урок 11: Постоянство LocalStorage)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LocalStorage ma'lumotlarni uzoq muddat saqlaydi, shuning uchun rekord ballar yo'qolmaydi. </w:t>
            </w:r>
            <w:r>
              <w:rPr>
                <w:i/>
                <w:color w:val="64748B"/>
              </w:rPr>
              <w:t>(LocalStorage надежно хранит рекорды на диске браузера, позволяя возвращаться к игре в любое время.)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12-dars: Vercel Deploy va HTTPS </w:t>
            </w:r>
            <w:r>
              <w:rPr>
                <w:i/>
                <w:color w:val="64748B"/>
              </w:rPr>
              <w:t>(Урок 12: Публикация на Vercel и HTTPS)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Vercel o'yinni butun dunyo ochishi uchun avtomatik ravishda xavfsiz HTTPS havolasini taqdim etadi. </w:t>
            </w:r>
            <w:r>
              <w:rPr>
                <w:i/>
                <w:color w:val="64748B"/>
              </w:rPr>
              <w:t>(Vercel автоматически защищает проект бесплатным SSL-сертификатом, делая ссылку общедоступной и безопасной.)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13-dars: HTML5 Canvas </w:t>
            </w:r>
            <w:r>
              <w:rPr>
                <w:i/>
                <w:color w:val="64748B"/>
              </w:rPr>
              <w:t>(Урок 13: Холст HTML5 Canvas)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&lt;canvas&gt; tegi JavaScript yordamida qahramonlar, to'siqlar va 2D o'yinlarni chizish maydonidir. </w:t>
            </w:r>
            <w:r>
              <w:rPr>
                <w:i/>
                <w:color w:val="64748B"/>
              </w:rPr>
              <w:t>(Тег &lt;canvas&gt; — это интерактивный холст, на котором скрипт рисует графику, персонажей и физику игры.)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13-dars: requestAnimationFrame va 60 FPS </w:t>
            </w:r>
            <w:r>
              <w:rPr>
                <w:i/>
                <w:color w:val="64748B"/>
              </w:rPr>
              <w:t>(Урок 13: Анимация через requestAnimationFrame)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requestAnimationFrame ekranning yangilanishiga moslashib, harakatlarni qotmasdan silliq (60 FPS) chizadi. </w:t>
            </w:r>
            <w:r>
              <w:rPr>
                <w:i/>
                <w:color w:val="64748B"/>
              </w:rPr>
              <w:t>(requestAnimationFrame синхронизируется с частотой развертки монитора, обеспечивая идеальную плавность.)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14-dars: Massivga qo'shish (push) </w:t>
            </w:r>
            <w:r>
              <w:rPr>
                <w:i/>
                <w:color w:val="64748B"/>
              </w:rPr>
              <w:t>(Урок 14: Метод push в массивах)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Massivning .push() metodi yangi elementni (yangi dushmanni) massivning oxiriga qo'shadi. </w:t>
            </w:r>
            <w:r>
              <w:rPr>
                <w:i/>
                <w:color w:val="64748B"/>
              </w:rPr>
              <w:t>(Метод .push() добавляет новый элемент в конец массива объектов.)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15-dars: O'yin Fizikasi va Gravitatsiya </w:t>
            </w:r>
            <w:r>
              <w:rPr>
                <w:i/>
                <w:color w:val="64748B"/>
              </w:rPr>
              <w:t>(Урок 15: Физика и гравитация)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Gravitatsiya kuchi qahramon sakraganda uni pastga tortib, tabiiy tushish harakatini hosil qiladi. </w:t>
            </w:r>
            <w:r>
              <w:rPr>
                <w:i/>
                <w:color w:val="64748B"/>
              </w:rPr>
              <w:t>(Гравитация непрерывно тянет персонажа вниз, делая прыжки естественными и плавными.)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15-dars: To'qnashuv (Collision) </w:t>
            </w:r>
            <w:r>
              <w:rPr>
                <w:i/>
                <w:color w:val="64748B"/>
              </w:rPr>
              <w:t>(Урок 15: Проверка коллизий)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To'qnashuv algoritmi qahramon va tanga koordinatalari kesishganini tekshirib, tegishni aniqlaydi. </w:t>
            </w:r>
            <w:r>
              <w:rPr>
                <w:i/>
                <w:color w:val="64748B"/>
              </w:rPr>
              <w:t>(Алгоритм коллизий проверяет координаты объектов: при их наложении срабатывает сбор монетки или урон.)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17-dars: Web Audio API </w:t>
            </w:r>
            <w:r>
              <w:rPr>
                <w:i/>
                <w:color w:val="64748B"/>
              </w:rPr>
              <w:t>(Урок 17: Звуковой движок Web Audio API)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Web Audio API dinamiklar orqali to'g'ridan-to'g'ri tovush to'lqinlarini (sinus, kvadrat) sintez qiladi. </w:t>
            </w:r>
            <w:r>
              <w:rPr>
                <w:i/>
                <w:color w:val="64748B"/>
              </w:rPr>
              <w:t>(Web Audio API позволяет программно генерировать чистые звуковые волны прямо через звуковую карту.)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18-dars: Kamera Skrollingi </w:t>
            </w:r>
            <w:r>
              <w:rPr>
                <w:i/>
                <w:color w:val="64748B"/>
              </w:rPr>
              <w:t>(Урок 18: Скроллинг камеры)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Kamera skrollingi qahramonni markazda ushlab, orqa fon va dunyoni siljitib ko'rsatadi. </w:t>
            </w:r>
            <w:r>
              <w:rPr>
                <w:i/>
                <w:color w:val="64748B"/>
              </w:rPr>
              <w:t>(Скроллинг камеры удерживает персонажа в поле зрения, создавая ощущение движения по огромному миру.)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19-dars: Touch Hodisalari </w:t>
            </w:r>
            <w:r>
              <w:rPr>
                <w:i/>
                <w:color w:val="64748B"/>
              </w:rPr>
              <w:t>(Урок 19: Сенсорные события touchstart)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Mobil qurilmalarda ekranga barmoq tekkanda 'touchstart', siljitganda 'touchmove', olganda 'touchend' sodir bo'ladi. </w:t>
            </w:r>
            <w:r>
              <w:rPr>
                <w:i/>
                <w:color w:val="64748B"/>
              </w:rPr>
              <w:t>(На смартфонах касание пальца вызывает событие 'touchstart', движение — 'touchmove', отрыв — 'touchend'.)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21-dars: FUT OVR Reytingi </w:t>
            </w:r>
            <w:r>
              <w:rPr>
                <w:i/>
                <w:color w:val="64748B"/>
              </w:rPr>
              <w:t>(Урок 21: Общий рейтинг OVR в FUT)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OVR (Overall Rating) — futbolchining tezligi, zarbasi va uzatmalari asosida hisoblangan umumiy mahorat bali. </w:t>
            </w:r>
            <w:r>
              <w:rPr>
                <w:i/>
                <w:color w:val="64748B"/>
              </w:rPr>
              <w:t>(OVR (Overall Rating) — ключевое число на карточке, показывающее общий класс и мастерство футболиста.)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22-dars: FUT Kimyo Graflari </w:t>
            </w:r>
            <w:r>
              <w:rPr>
                <w:i/>
                <w:color w:val="64748B"/>
              </w:rPr>
              <w:t>(Урок 22: Граф командной химии FUT)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Bir xil klubdagi futbolchilar eng kuchli aloqa hosil qilib, butun jamoaning o'yin sifatini oshiradi. </w:t>
            </w:r>
            <w:r>
              <w:rPr>
                <w:i/>
                <w:color w:val="64748B"/>
              </w:rPr>
              <w:t>(Игроки одного клуба образуют самую крепкую синергию, принося максимум очков командной химии.)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24-dars: FUT 5% Soliq va Iqtisodiyot </w:t>
            </w:r>
            <w:r>
              <w:rPr>
                <w:i/>
                <w:color w:val="64748B"/>
              </w:rPr>
              <w:t>(Урок 24: Налог 5% Coin Sink в FUT)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5% transfer solig'i (Coin Sink) iqtisodiyotdagi ortiqcha tangalarni yo'qotib, narxlarni barqaror ushlab turadi. </w:t>
            </w:r>
            <w:r>
              <w:rPr>
                <w:i/>
                <w:color w:val="64748B"/>
              </w:rPr>
              <w:t>(Механизм 5% налога (Coin Sink) выводит избыточную виртуальную валюту из оборота, предотвращая гиперинфляцию.)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25-dars: Target Jarvis va Ovoz </w:t>
            </w:r>
            <w:r>
              <w:rPr>
                <w:i/>
                <w:color w:val="64748B"/>
              </w:rPr>
              <w:t>(Урок 25: Распознавание голоса в Target Jarvis)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SpeechRecognition interfeysi mikrofon orqali aytilgan so'zlarni taniydi va ularni matn shaklida dasturga uzatadi. </w:t>
            </w:r>
            <w:r>
              <w:rPr>
                <w:i/>
                <w:color w:val="64748B"/>
              </w:rPr>
              <w:t>(Интерфейс SpeechRecognition слушает микрофон и превращает слова пользователя в строку текста.)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26-dars: Veb-kamera Harakat Detektori </w:t>
            </w:r>
            <w:r>
              <w:rPr>
                <w:i/>
                <w:color w:val="64748B"/>
              </w:rPr>
              <w:t>(Урок 26: Детектор движения через веб-камеру)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Harakat detektori kadrlar orasidagi piksellar farqini hisoblaydi: agar o'zgargan piksellar ko'p bo'lsa, demak harakat bor. </w:t>
            </w:r>
            <w:r>
              <w:rPr>
                <w:i/>
                <w:color w:val="64748B"/>
              </w:rPr>
              <w:t>(Алгоритм сравнивает два соседних кадра: если разница в цветах пикселей превысила порог — зафиксировано движение.)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27-dars: Biometrik Face ID </w:t>
            </w:r>
            <w:r>
              <w:rPr>
                <w:i/>
                <w:color w:val="64748B"/>
              </w:rPr>
              <w:t>(Урок 27: Биометрия Face ID)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Face ID yuzdagi o'nlab nuqtalarni (Landmarks) skanerlab, har bir insonning o'ziga xos yuz xaritasini tekshiradi. </w:t>
            </w:r>
            <w:r>
              <w:rPr>
                <w:i/>
                <w:color w:val="64748B"/>
              </w:rPr>
              <w:t>(Face ID сопоставляет ключевые ориентиры лица (Landmarks), создавая неповторимый биометрический профиль.)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Xulosa: 7-8-sinf Dasturchi Ko'nikmasi </w:t>
            </w:r>
            <w:r>
              <w:rPr>
                <w:i/>
                <w:color w:val="64748B"/>
              </w:rPr>
              <w:t>(Итог: Навыки разработчика 7–8 классов)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7-8 sinf o'quvchisi interaktiv ilovalar yarata oladi, DevTools bilan xatolarni topadi va zamonaviy veb-texnologiyalardan foydalanadi. </w:t>
            </w:r>
            <w:r>
              <w:rPr>
                <w:i/>
                <w:color w:val="64748B"/>
              </w:rPr>
              <w:t>(Vibecoder умеет проектировать интерфейсы, оживлять их физикой и логикой и грамотно работать с AI-инструментами.)</w:t>
            </w:r>
          </w:p>
        </w:tc>
      </w:tr>
    </w:tbl>
    <w:p>
      <w:pPr>
        <w:spacing w:before="240" w:after="80"/>
      </w:pPr>
      <w:r>
        <w:rPr>
          <w:b/>
          <w:color w:val="00214A"/>
          <w:sz w:val="21"/>
        </w:rPr>
        <w:t>Rasmiy 25 Ballik Baholash Shkalasi (Официальная шкала 25 баллов):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693"/>
      </w:tblGrid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A'lo / Отлично (5)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Yaxshi / Хорошо (4)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Qoniqarli / Удовл. (3)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Qoniqarsiz / Неудовл. (2)</w:t>
            </w:r>
          </w:p>
        </w:tc>
      </w:tr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 (баллов)</w:t>
              <w:br/>
            </w:r>
            <w:r>
              <w:rPr>
                <w:sz w:val="16"/>
              </w:rPr>
              <w:t>Canvas, Game Loop, AABB, FUT va Web API chuqur bilim / Глубокие знания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 (баллов)</w:t>
              <w:br/>
            </w:r>
            <w:r>
              <w:rPr>
                <w:sz w:val="16"/>
              </w:rPr>
              <w:t>Frontend va o'yin fizikasi yaxshi o'zlashtirilgan / Хорошее понимание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 (баллов)</w:t>
              <w:br/>
            </w:r>
            <w:r>
              <w:rPr>
                <w:sz w:val="16"/>
              </w:rPr>
              <w:t>DOM hodisalari va LocalStorage ni takrorlash lozim / Требуется повторение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 (баллов)</w:t>
              <w:br/>
            </w:r>
            <w:r>
              <w:rPr>
                <w:sz w:val="16"/>
              </w:rPr>
              <w:t>Vibecoding asoslari qayta o'rganilishi zarur / Необходимо повторение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