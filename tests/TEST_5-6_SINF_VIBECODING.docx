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45"/>
      </w:tblGrid>
      <w:tr>
        <w:tc>
          <w:tcPr>
            <w:tcW w:type="dxa" w:w="5018"/>
            <w:tcMar>
              <w:top w:w="50" w:type="dxa"/>
              <w:bottom w:w="50" w:type="dxa"/>
              <w:left w:w="30" w:type="dxa"/>
              <w:right w:w="5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17320" cy="3399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39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50" w:type="dxa"/>
              <w:bottom w:w="50" w:type="dxa"/>
              <w:left w:w="50" w:type="dxa"/>
              <w:right w:w="30" w:type="dxa"/>
            </w:tcMar>
          </w:tcPr>
          <w:p>
            <w:pPr>
              <w:jc w:val="right"/>
            </w:pPr>
            <w:r>
              <w:rPr>
                <w:b/>
                <w:color w:val="00214A"/>
                <w:sz w:val="23"/>
              </w:rPr>
              <w:t>TARGET INTERNATIONAL SCHOOL — YUNUSOBOD</w:t>
              <w:br/>
            </w:r>
            <w:r>
              <w:rPr>
                <w:b/>
                <w:color w:val="0284C7"/>
                <w:sz w:val="21"/>
              </w:rPr>
              <w:t>5–6-SINF / 5–6 КЛАСС: VIBECODING ASOSLARI VA O'YIN LOYIHALARI</w:t>
              <w:br/>
            </w:r>
            <w:r>
              <w:rPr>
                <w:color w:val="64748B"/>
                <w:sz w:val="18"/>
              </w:rPr>
              <w:t>Vibecoding Track · O'qituvchi: Ismoiljon Usmonov · 2026–2027 O'quv Yili (Учебный Год)</w:t>
            </w:r>
          </w:p>
        </w:tc>
      </w:tr>
    </w:tbl>
    <w:p>
      <w:pPr>
        <w:spacing w:before="60" w:after="12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88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O'quvchi F.I.Sh. (Ф.И.О.): </w:t>
            </w:r>
            <w:r>
              <w:t>____________________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Sinfi (Класс): </w:t>
            </w:r>
            <w:r>
              <w:t>___________</w:t>
            </w:r>
          </w:p>
        </w:tc>
        <w:tc>
          <w:tcPr>
            <w:tcW w:type="dxa" w:w="2981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Sana (Дата): </w:t>
            </w:r>
            <w:r>
              <w:t>___________</w:t>
            </w:r>
          </w:p>
        </w:tc>
      </w:tr>
      <w:tr>
        <w:tc>
          <w:tcPr>
            <w:tcW w:type="dxa" w:w="388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Variant (Вариант): </w:t>
            </w:r>
            <w:r>
              <w:t>1-Variant (Rasmiy / Официальный)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Maksimal ball (Макс. балл): </w:t>
            </w:r>
            <w:r>
              <w:t>25 ball (баллов)</w:t>
            </w:r>
          </w:p>
        </w:tc>
        <w:tc>
          <w:tcPr>
            <w:tcW w:type="dxa" w:w="2981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To'plangan ball (Набранный балл): </w:t>
            </w:r>
            <w:r>
              <w:t>_____ / 25</w:t>
            </w:r>
          </w:p>
        </w:tc>
      </w:tr>
    </w:tbl>
    <w:p>
      <w:pPr>
        <w:spacing w:before="120" w:after="200"/>
      </w:pPr>
      <w:r>
        <w:rPr>
          <w:i/>
          <w:color w:val="475569"/>
          <w:sz w:val="18"/>
        </w:rPr>
        <w:t>Ko'rsatma: Har bir savolga berilgan 5 ta variantdan (A, B, C, D, E) faqat bitta to'g'ri javobni tanlang va belgilang. (Инструкция: Выберите и отметьте только один правильный ответ из 5 предложенных вариантов A, B, C, D, E. За каждый правильный ответ начисляется 1 балл).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1. </w:t>
      </w:r>
      <w:r>
        <w:rPr>
          <w:b/>
          <w:color w:val="0F172A"/>
          <w:sz w:val="20"/>
        </w:rPr>
        <w:t xml:space="preserve">1-darsga ko'ra, Sun'iy intellekt (AI) nima va u bizga qanday yordam beradi? </w:t>
      </w:r>
      <w:r>
        <w:rPr>
          <w:b w:val="0"/>
          <w:i/>
          <w:color w:val="475569"/>
          <w:sz w:val="19"/>
        </w:rPr>
        <w:t>(Согласно Уроку 1, что такое Искусственный Интеллект (ИИ) и как он нам помогает?)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U inson kabi tirik mavjudot bo'lib, o'zi mustaqil ovqatlanadi. </w:t>
      </w:r>
      <w:r>
        <w:rPr>
          <w:i/>
          <w:color w:val="505F73"/>
          <w:sz w:val="18"/>
        </w:rPr>
        <w:t>(Это живое существо, как человек, которое само кушает.)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U kompyuterni buzib qo'yadigan zararli virus. </w:t>
      </w:r>
      <w:r>
        <w:rPr>
          <w:i/>
          <w:color w:val="505F73"/>
          <w:sz w:val="18"/>
        </w:rPr>
        <w:t>(Это вредоносный вирус, ломающий компьютер.)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U kompyuter dasturi bo'lib, o'rgatilgan bilimlar asosida bizga matn, rasm va o'yin kodlarini yozishda yordam beradi. </w:t>
      </w:r>
      <w:r>
        <w:rPr>
          <w:i/>
          <w:color w:val="505F73"/>
          <w:sz w:val="18"/>
        </w:rPr>
        <w:t>(Это умная компьютерная программа, которая на основе обученных знаний помогает нам писать тексты, рисовать и создавать игры.)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U faqat telefonning batareyasini quvvatlaydigan qurilma. </w:t>
      </w:r>
      <w:r>
        <w:rPr>
          <w:i/>
          <w:color w:val="505F73"/>
          <w:sz w:val="18"/>
        </w:rPr>
        <w:t>(Это прибор, который только заряжает аккумулятор телефона.)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U faqat oddiy soat vazifasini bajaradi. </w:t>
      </w:r>
      <w:r>
        <w:rPr>
          <w:i/>
          <w:color w:val="505F73"/>
          <w:sz w:val="18"/>
        </w:rPr>
        <w:t>(Это обычные простые часы на стене.)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2. </w:t>
      </w:r>
      <w:r>
        <w:rPr>
          <w:b/>
          <w:color w:val="0F172A"/>
          <w:sz w:val="20"/>
        </w:rPr>
        <w:t xml:space="preserve">2-darsda o'rganilganidek, AI yordamida o'yin qahramoniga (NPC) xarakter berish uchun nima qilish kerak? </w:t>
      </w:r>
      <w:r>
        <w:rPr>
          <w:b w:val="0"/>
          <w:i/>
          <w:color w:val="475569"/>
          <w:sz w:val="19"/>
        </w:rPr>
        <w:t>(Как мы узнали на Уроке 2, что нужно сделать в промпте, чтобы задать характер игровому персонажу (NPC)?)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Promptda uning ismi, kasbi, qanday gapirishi (quvnoq yoki jiddiy) va maqsadini yozib berish kerak. </w:t>
      </w:r>
      <w:r>
        <w:rPr>
          <w:i/>
          <w:color w:val="505F73"/>
          <w:sz w:val="18"/>
        </w:rPr>
        <w:t>(В промпте нужно четко описать его имя, профессию, настроение (веселый или строгий) и его цель.)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 ekranini o'chirib qo'yish kerak. </w:t>
      </w:r>
      <w:r>
        <w:rPr>
          <w:i/>
          <w:color w:val="505F73"/>
          <w:sz w:val="18"/>
        </w:rPr>
        <w:t>(Нужно просто выключить монитор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bitta nuqta qo'yib yuborish kifoya. </w:t>
      </w:r>
      <w:r>
        <w:rPr>
          <w:i/>
          <w:color w:val="505F73"/>
          <w:sz w:val="18"/>
        </w:rPr>
        <w:t>(Достаточно отправить одну точку.)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Klaviatura simini uzib qo'yish kerak. </w:t>
      </w:r>
      <w:r>
        <w:rPr>
          <w:i/>
          <w:color w:val="505F73"/>
          <w:sz w:val="18"/>
        </w:rPr>
        <w:t>(Нужно выдернуть шнур клавиатуры.)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O'yin qahramoniga faqat raqamlarni aytish kerak. </w:t>
      </w:r>
      <w:r>
        <w:rPr>
          <w:i/>
          <w:color w:val="505F73"/>
          <w:sz w:val="18"/>
        </w:rPr>
        <w:t>(Нужно заставить персонажа называть только цифры.)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3. </w:t>
      </w:r>
      <w:r>
        <w:rPr>
          <w:b/>
          <w:color w:val="0F172A"/>
          <w:sz w:val="20"/>
        </w:rPr>
        <w:t xml:space="preserve">3-darsdagi 'Game Lore' (O'yin afsonasi) nima uchun kerak? </w:t>
      </w:r>
      <w:r>
        <w:rPr>
          <w:b w:val="0"/>
          <w:i/>
          <w:color w:val="475569"/>
          <w:sz w:val="19"/>
        </w:rPr>
        <w:t>(Для чего на Уроке 3 создается 'Game Lore' (Лор и предыстория игры)?)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O'yinni darhol o'chirib tashlash uchun. </w:t>
      </w:r>
      <w:r>
        <w:rPr>
          <w:i/>
          <w:color w:val="505F73"/>
          <w:sz w:val="18"/>
        </w:rPr>
        <w:t>(Чтобы моментально стереть игру с диска.)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kompyuter sichqonchasini tezroq qilish uchun. </w:t>
      </w:r>
      <w:r>
        <w:rPr>
          <w:i/>
          <w:color w:val="505F73"/>
          <w:sz w:val="18"/>
        </w:rPr>
        <w:t>(Исключительно для ускорения мышки.)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O'yinda faqat bitta rang ishlatilishi uchun. </w:t>
      </w:r>
      <w:r>
        <w:rPr>
          <w:i/>
          <w:color w:val="505F73"/>
          <w:sz w:val="18"/>
        </w:rPr>
        <w:t>(Чтобы в игре был только один цвет.)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O'yin dunyosi qanday paydo bo'lgani, qahramonning siri va sarguzashtli tarixini bilish uchun. </w:t>
      </w:r>
      <w:r>
        <w:rPr>
          <w:i/>
          <w:color w:val="505F73"/>
          <w:sz w:val="18"/>
        </w:rPr>
        <w:t>(Чтобы знать историю появления игрового мира, тайну главного героя и смысл его приключений.)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O'yinchining internetini o'chirish uchun. </w:t>
      </w:r>
      <w:r>
        <w:rPr>
          <w:i/>
          <w:color w:val="505F73"/>
          <w:sz w:val="18"/>
        </w:rPr>
        <w:t>(Чтобы отключить интернет игроку.)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4. </w:t>
      </w:r>
      <w:r>
        <w:rPr>
          <w:b/>
          <w:color w:val="0F172A"/>
          <w:sz w:val="20"/>
        </w:rPr>
        <w:t xml:space="preserve">4-darsda o'yin uchun 'Concept Art' (boshlang'ich rasm) chizdirishda qaysi uslubni tanlash mumkin? </w:t>
      </w:r>
      <w:r>
        <w:rPr>
          <w:b w:val="0"/>
          <w:i/>
          <w:color w:val="475569"/>
          <w:sz w:val="19"/>
        </w:rPr>
        <w:t>(На Уроке 4, какой стиль можно выбрать при генерации концепт-арта (Concept Art) для игры?)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oq qog'oz uslubi. </w:t>
      </w:r>
      <w:r>
        <w:rPr>
          <w:i/>
          <w:color w:val="505F73"/>
          <w:sz w:val="18"/>
        </w:rPr>
        <w:t>(Только стиль чистого белого листа.)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Pixel Art, Cyberpunk, 3D multfilm yoki Anime uslublari. </w:t>
      </w:r>
      <w:r>
        <w:rPr>
          <w:i/>
          <w:color w:val="505F73"/>
          <w:sz w:val="18"/>
        </w:rPr>
        <w:t>(Стили Pixel Art, Киберпанк, 3D мультфильм или Аниме.)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ko'rinmas shaffof uslub. </w:t>
      </w:r>
      <w:r>
        <w:rPr>
          <w:i/>
          <w:color w:val="505F73"/>
          <w:sz w:val="18"/>
        </w:rPr>
        <w:t>(Только полностью невидимый прозрачный стиль.)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Faqat xira qora dog'lar uslubi. </w:t>
      </w:r>
      <w:r>
        <w:rPr>
          <w:i/>
          <w:color w:val="505F73"/>
          <w:sz w:val="18"/>
        </w:rPr>
        <w:t>(Стиль размытых черных клякс.)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Hech qanday uslubni tanlab bo'lmaydi. </w:t>
      </w:r>
      <w:r>
        <w:rPr>
          <w:i/>
          <w:color w:val="505F73"/>
          <w:sz w:val="18"/>
        </w:rPr>
        <w:t>(Никакой стиль выбрать невозможно.)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5. </w:t>
      </w:r>
      <w:r>
        <w:rPr>
          <w:b/>
          <w:color w:val="0F172A"/>
          <w:sz w:val="20"/>
        </w:rPr>
        <w:t xml:space="preserve">5-darsda 'Deepfake' (sun'iy intellekt chizgan soxta surat) larni qaysi belgisidan payqash mumkin? </w:t>
      </w:r>
      <w:r>
        <w:rPr>
          <w:b w:val="0"/>
          <w:i/>
          <w:color w:val="475569"/>
          <w:sz w:val="19"/>
        </w:rPr>
        <w:t>(По какому признаку на Уроке 5 можно разоблачить 'Дипфейк' (картинку, нарисованную нейросетью)?)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Surat fayli nomidan. </w:t>
      </w:r>
      <w:r>
        <w:rPr>
          <w:i/>
          <w:color w:val="505F73"/>
          <w:sz w:val="18"/>
        </w:rPr>
        <w:t>(По названию файла фотографии.)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Suratda osmon ko'k rangda bo'lishidan. </w:t>
      </w:r>
      <w:r>
        <w:rPr>
          <w:i/>
          <w:color w:val="505F73"/>
          <w:sz w:val="18"/>
        </w:rPr>
        <w:t>(По тому, что небо на картинке голубого цвета.)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Suratda mashina borligidan. </w:t>
      </w:r>
      <w:r>
        <w:rPr>
          <w:i/>
          <w:color w:val="505F73"/>
          <w:sz w:val="18"/>
        </w:rPr>
        <w:t>(По тому, что на картинке нарисована машина.)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Surat tiniq ko'ringanidan. </w:t>
      </w:r>
      <w:r>
        <w:rPr>
          <w:i/>
          <w:color w:val="505F73"/>
          <w:sz w:val="18"/>
        </w:rPr>
        <w:t>(По тому, что картинка очень четкая.)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Qo'ldagi barmoqlar soni g'alati (masalan 6 ta) bo'lib qolishi yoki ko'zlardagi akslar tabiiy bo'lmasligidan. </w:t>
      </w:r>
      <w:r>
        <w:rPr>
          <w:i/>
          <w:color w:val="505F73"/>
          <w:sz w:val="18"/>
        </w:rPr>
        <w:t>(По странному количеству пальцев на руках (например, 6 пальцев) или неестественным бликам в глазах.)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6. </w:t>
      </w:r>
      <w:r>
        <w:rPr>
          <w:b/>
          <w:color w:val="0F172A"/>
          <w:sz w:val="20"/>
        </w:rPr>
        <w:t xml:space="preserve">6-darsdagi 'Demo Day' da 1 daqiqalik taqdimotda nima haqida gapiriladi? </w:t>
      </w:r>
      <w:r>
        <w:rPr>
          <w:b w:val="0"/>
          <w:i/>
          <w:color w:val="475569"/>
          <w:sz w:val="19"/>
        </w:rPr>
        <w:t>(О чем рассказывают ученики во время минутной презентации на 'Demo Day' (Урок 6)?)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O'z o'yiningiz nomi, unda nima qilish kerakligi va eng qiziqarli joyi haqida. </w:t>
      </w:r>
      <w:r>
        <w:rPr>
          <w:i/>
          <w:color w:val="505F73"/>
          <w:sz w:val="18"/>
        </w:rPr>
        <w:t>(О названии своей игры, о том, как в нее играть и какая в ней самая захватывающая фишка.)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Ertalab nima ovqat yeyilgani haqida. </w:t>
      </w:r>
      <w:r>
        <w:rPr>
          <w:i/>
          <w:color w:val="505F73"/>
          <w:sz w:val="18"/>
        </w:rPr>
        <w:t>(О том, что они кушали сегодня на завтрак.)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klaviatura tugmalari soni haqida. </w:t>
      </w:r>
      <w:r>
        <w:rPr>
          <w:i/>
          <w:color w:val="505F73"/>
          <w:sz w:val="18"/>
        </w:rPr>
        <w:t>(Только о количестве кнопок на клавиатуре.)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Kompyuter ekranining narxi haqida. </w:t>
      </w:r>
      <w:r>
        <w:rPr>
          <w:i/>
          <w:color w:val="505F73"/>
          <w:sz w:val="18"/>
        </w:rPr>
        <w:t>(О стоимости монитора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Hech narsa gapirmasdan jim turish kerak. </w:t>
      </w:r>
      <w:r>
        <w:rPr>
          <w:i/>
          <w:color w:val="505F73"/>
          <w:sz w:val="18"/>
        </w:rPr>
        <w:t>(Нужно просто молчать и ничего не говорить.)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7. </w:t>
      </w:r>
      <w:r>
        <w:rPr>
          <w:b/>
          <w:color w:val="0F172A"/>
          <w:sz w:val="20"/>
        </w:rPr>
        <w:t xml:space="preserve">7-darsda o'rganilgan 3D modellar nimalardan tashkil topadi? </w:t>
      </w:r>
      <w:r>
        <w:rPr>
          <w:b w:val="0"/>
          <w:i/>
          <w:color w:val="475569"/>
          <w:sz w:val="19"/>
        </w:rPr>
        <w:t>(Из чего состоят 3D модели, которые мы изучали на Уроке 7?)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Faqatgina oddiy suv tomchilaridan. </w:t>
      </w:r>
      <w:r>
        <w:rPr>
          <w:i/>
          <w:color w:val="505F73"/>
          <w:sz w:val="18"/>
        </w:rPr>
        <w:t>(Исключительно из капель воды.)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qog'oz varaqlaridan. </w:t>
      </w:r>
      <w:r>
        <w:rPr>
          <w:i/>
          <w:color w:val="505F73"/>
          <w:sz w:val="18"/>
        </w:rPr>
        <w:t>(Только из бумажных страниц тетради.)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audio quloqchinlardan. </w:t>
      </w:r>
      <w:r>
        <w:rPr>
          <w:i/>
          <w:color w:val="505F73"/>
          <w:sz w:val="18"/>
        </w:rPr>
        <w:t>(Исключительно из наушников.)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Faqat elektr simlaridan. </w:t>
      </w:r>
      <w:r>
        <w:rPr>
          <w:i/>
          <w:color w:val="505F73"/>
          <w:sz w:val="18"/>
        </w:rPr>
        <w:t>(Только из электрических проводов.)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Mesh (to'r) deb ataluvchi nuqtalar, qirralar va poligonlar to'plamidan. </w:t>
      </w:r>
      <w:r>
        <w:rPr>
          <w:i/>
          <w:color w:val="505F73"/>
          <w:sz w:val="18"/>
        </w:rPr>
        <w:t>(Из полигональной сетки (Mesh), состоящей из вершин, граней и маленьких многоугольников.)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8. </w:t>
      </w:r>
      <w:r>
        <w:rPr>
          <w:b/>
          <w:color w:val="0F172A"/>
          <w:sz w:val="20"/>
        </w:rPr>
        <w:t xml:space="preserve">8-darsda 'Level Design' qilayotganda, platformalar orasiga nega kamida 2-3 ta katak bo'sh joy qoldiriladi? </w:t>
      </w:r>
      <w:r>
        <w:rPr>
          <w:b w:val="0"/>
          <w:i/>
          <w:color w:val="475569"/>
          <w:sz w:val="19"/>
        </w:rPr>
        <w:t>(На Уроке 8 при дизайне уровня (Level Design), почему между платформами оставляют расстояние в 2-3 клетки?)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o'yin hajmini kichraytirish uchun. </w:t>
      </w:r>
      <w:r>
        <w:rPr>
          <w:i/>
          <w:color w:val="505F73"/>
          <w:sz w:val="18"/>
        </w:rPr>
        <w:t>(Только чтобы уменьшить размер игры.)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 qotib qolmasligi uchun. </w:t>
      </w:r>
      <w:r>
        <w:rPr>
          <w:i/>
          <w:color w:val="505F73"/>
          <w:sz w:val="18"/>
        </w:rPr>
        <w:t>(Чтобы компьютер не зависал.)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Chunki qahramon bir sakrashda ma'lum masofani bosib o'tadi; agar oraliq juda uzoq bo'lsa sakrab yeta olmaydi, juda yaqin bo'lsa o'yin qiziqsiz bo'lib qoladi. </w:t>
      </w:r>
      <w:r>
        <w:rPr>
          <w:i/>
          <w:color w:val="505F73"/>
          <w:sz w:val="18"/>
        </w:rPr>
        <w:t>(Потому что герой прыгает на определенную дистанцию: если сделать слишком далеко — не допрыгнет, а если слишком близко — играть неинтересно.)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O'yinda ranglar aralashib ketmasligi uchun. </w:t>
      </w:r>
      <w:r>
        <w:rPr>
          <w:i/>
          <w:color w:val="505F73"/>
          <w:sz w:val="18"/>
        </w:rPr>
        <w:t>(Чтобы цвета в игре не перемешались.)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O'yin faqat sichqoncha bilan o'ynalishi uchun. </w:t>
      </w:r>
      <w:r>
        <w:rPr>
          <w:i/>
          <w:color w:val="505F73"/>
          <w:sz w:val="18"/>
        </w:rPr>
        <w:t>(Чтобы играть можно было только одной мышкой.)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9. </w:t>
      </w:r>
      <w:r>
        <w:rPr>
          <w:b/>
          <w:color w:val="0F172A"/>
          <w:sz w:val="20"/>
        </w:rPr>
        <w:t xml:space="preserve">9-darsda o'yinlardagi SFX (Sound Effects) nima? </w:t>
      </w:r>
      <w:r>
        <w:rPr>
          <w:b w:val="0"/>
          <w:i/>
          <w:color w:val="475569"/>
          <w:sz w:val="19"/>
        </w:rPr>
        <w:t>(Что такое звуковые эффекты SFX (Sound Effects) в играх (Урок 9)?)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kompyuterni o'chirish ovozi. </w:t>
      </w:r>
      <w:r>
        <w:rPr>
          <w:i/>
          <w:color w:val="505F73"/>
          <w:sz w:val="18"/>
        </w:rPr>
        <w:t>(Звук выключения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Qahramon sakraganda, tanga olganda yoki to'siqqa tekkanda chiqadigan qisqa tovush effektlari. </w:t>
      </w:r>
      <w:r>
        <w:rPr>
          <w:i/>
          <w:color w:val="505F73"/>
          <w:sz w:val="18"/>
        </w:rPr>
        <w:t>(Короткие звуки при действиях героя: звук прыжка, звон подобранной монетки или звук удара.)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televizor yangiliklari diktori ovozi. </w:t>
      </w:r>
      <w:r>
        <w:rPr>
          <w:i/>
          <w:color w:val="505F73"/>
          <w:sz w:val="18"/>
        </w:rPr>
        <w:t>(Только голос диктора в вечерних новостях.)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Kompyuter fanining shovqini. </w:t>
      </w:r>
      <w:r>
        <w:rPr>
          <w:i/>
          <w:color w:val="505F73"/>
          <w:sz w:val="18"/>
        </w:rPr>
        <w:t>(Шум вентилятора внутри ноутбука.)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Telefonning zaryad olayotgan ovozi. </w:t>
      </w:r>
      <w:r>
        <w:rPr>
          <w:i/>
          <w:color w:val="505F73"/>
          <w:sz w:val="18"/>
        </w:rPr>
        <w:t>(Звук подключения зарядного устройства.)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10. </w:t>
      </w:r>
      <w:r>
        <w:rPr>
          <w:b/>
          <w:color w:val="0F172A"/>
          <w:sz w:val="20"/>
        </w:rPr>
        <w:t xml:space="preserve">10-darsda 'Tarmoqlanuvchi Dialog' da o'yinchi NPC ga 'Yordam beraman' deb javob bersa nima sodir bo'ladi? </w:t>
      </w:r>
      <w:r>
        <w:rPr>
          <w:b w:val="0"/>
          <w:i/>
          <w:color w:val="475569"/>
          <w:sz w:val="19"/>
        </w:rPr>
        <w:t>(На Уроке 10 в ветвящемся диалоге, что произойдет, если игрок ответит NPC: 'Да, я помогу тебе'?)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O'yin darhol kompyuterdan o'chib ketadi. </w:t>
      </w:r>
      <w:r>
        <w:rPr>
          <w:i/>
          <w:color w:val="505F73"/>
          <w:sz w:val="18"/>
        </w:rPr>
        <w:t>(Игра сразу же сотрется с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 monitori qorayib qoladi. </w:t>
      </w:r>
      <w:r>
        <w:rPr>
          <w:i/>
          <w:color w:val="505F73"/>
          <w:sz w:val="18"/>
        </w:rPr>
        <w:t>(Экран монитора полностью погаснет.)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NPC qahramonning barcha ballarini o'chirib yuboradi. </w:t>
      </w:r>
      <w:r>
        <w:rPr>
          <w:i/>
          <w:color w:val="505F73"/>
          <w:sz w:val="18"/>
        </w:rPr>
        <w:t>(NPC отберет у героя все набранные очки.)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NPC o'yinchiga yangi kvest (topshiriq) beradi va o'yin hikoyasi boshqa yo'nalish bo'yicha davom etadi. </w:t>
      </w:r>
      <w:r>
        <w:rPr>
          <w:i/>
          <w:color w:val="505F73"/>
          <w:sz w:val="18"/>
        </w:rPr>
        <w:t>(NPC выдаст игроку новое задание (квест), и сюжет пойдет по новой интересной ветке.)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Hech qanday o'zgarish bo'lmaydi. </w:t>
      </w:r>
      <w:r>
        <w:rPr>
          <w:i/>
          <w:color w:val="505F73"/>
          <w:sz w:val="18"/>
        </w:rPr>
        <w:t>(Вообще ничего не изменится.)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11. </w:t>
      </w:r>
      <w:r>
        <w:rPr>
          <w:b/>
          <w:color w:val="0F172A"/>
          <w:sz w:val="20"/>
        </w:rPr>
        <w:t xml:space="preserve">11-darsda ekranning yuqori burchagidagi HUD panelida nimalar ko'rinib turadi? </w:t>
      </w:r>
      <w:r>
        <w:rPr>
          <w:b w:val="0"/>
          <w:i/>
          <w:color w:val="475569"/>
          <w:sz w:val="19"/>
        </w:rPr>
        <w:t>(Что обычно отображается на панели HUD в верхнем углу игрового экрана (Урок 11)?)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o'qituvchining uy vazifasi. </w:t>
      </w:r>
      <w:r>
        <w:rPr>
          <w:i/>
          <w:color w:val="505F73"/>
          <w:sz w:val="18"/>
        </w:rPr>
        <w:t>(Домашнее задание от учителя.)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Qahramonning joni (HP yurakchalari), to'plangan tangalar soni va o'yin vaqti. </w:t>
      </w:r>
      <w:r>
        <w:rPr>
          <w:i/>
          <w:color w:val="505F73"/>
          <w:sz w:val="18"/>
        </w:rPr>
        <w:t>(Жизни героя (сердечки HP), количество собранных кристаллов и время игры.)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internet saytlarining reklamasi. </w:t>
      </w:r>
      <w:r>
        <w:rPr>
          <w:i/>
          <w:color w:val="505F73"/>
          <w:sz w:val="18"/>
        </w:rPr>
        <w:t>(Реклама сайтов из интернета.)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Kompyuterning qattiq diski rasmi. </w:t>
      </w:r>
      <w:r>
        <w:rPr>
          <w:i/>
          <w:color w:val="505F73"/>
          <w:sz w:val="18"/>
        </w:rPr>
        <w:t>(Рисунок жесткого диска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maktab binosi surati. </w:t>
      </w:r>
      <w:r>
        <w:rPr>
          <w:i/>
          <w:color w:val="505F73"/>
          <w:sz w:val="18"/>
        </w:rPr>
        <w:t>(Фотография здания школы.)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12. </w:t>
      </w:r>
      <w:r>
        <w:rPr>
          <w:b/>
          <w:color w:val="0F172A"/>
          <w:sz w:val="20"/>
        </w:rPr>
        <w:t xml:space="preserve">12-darsdagi 'Game Jam' marafonida bolalar nima bilan shug'ullanishadi? </w:t>
      </w:r>
      <w:r>
        <w:rPr>
          <w:b w:val="0"/>
          <w:i/>
          <w:color w:val="475569"/>
          <w:sz w:val="19"/>
        </w:rPr>
        <w:t>(Чем занимаются ученики на творческом марафоне 'Game Jam' (Урок 12)?)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Bir yil davomida bitta o'yinni o'ynab o'tirishadi. </w:t>
      </w:r>
      <w:r>
        <w:rPr>
          <w:i/>
          <w:color w:val="505F73"/>
          <w:sz w:val="18"/>
        </w:rPr>
        <w:t>(Играют в одну и ту же игру целый год.)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 klaviaturalarini bo'yashadi. </w:t>
      </w:r>
      <w:r>
        <w:rPr>
          <w:i/>
          <w:color w:val="505F73"/>
          <w:sz w:val="18"/>
        </w:rPr>
        <w:t>(Раскрашивают кнопки клавиатуры красками.)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tayyor internet videolarini tomosha qilishadi. </w:t>
      </w:r>
      <w:r>
        <w:rPr>
          <w:i/>
          <w:color w:val="505F73"/>
          <w:sz w:val="18"/>
        </w:rPr>
        <w:t>(Просто смотрят видеоролики в интернете.)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Berilgan qisqa vaqt ichida o'z g'oyalari bo'yicha ishlaydigan yangi mini-o'yin prototipini yaratishadi. </w:t>
      </w:r>
      <w:r>
        <w:rPr>
          <w:i/>
          <w:color w:val="505F73"/>
          <w:sz w:val="18"/>
        </w:rPr>
        <w:t>(За короткое отведенное время создают свой собственный рабочий прототип новой мини-игры.)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Boshqa o'quvchilarning sichqonchasini yashirib qo'yishadi. </w:t>
      </w:r>
      <w:r>
        <w:rPr>
          <w:i/>
          <w:color w:val="505F73"/>
          <w:sz w:val="18"/>
        </w:rPr>
        <w:t>(Прячут мышки других учеников в классе.)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13. </w:t>
      </w:r>
      <w:r>
        <w:rPr>
          <w:b/>
          <w:color w:val="0F172A"/>
          <w:sz w:val="20"/>
        </w:rPr>
        <w:t xml:space="preserve">13-darsdagi 'Game Loop' (O'yin tsikli) o'yinda qanday vazifani bajaradi? </w:t>
      </w:r>
      <w:r>
        <w:rPr>
          <w:b w:val="0"/>
          <w:i/>
          <w:color w:val="475569"/>
          <w:sz w:val="19"/>
        </w:rPr>
        <w:t>(Какую главную работу выполняет игровой цикл 'Game Loop' (Урок 13)?)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Soniyasiga ko'p marta aylanib, qahramon harakatini tekshiradi va ekrandagi rasmni yangilab turadi. </w:t>
      </w:r>
      <w:r>
        <w:rPr>
          <w:i/>
          <w:color w:val="505F73"/>
          <w:sz w:val="18"/>
        </w:rPr>
        <w:t>(Непрерывно много раз в секунду проверяет нажатия кнопок и перерисовывает кадры на экране.)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O'yin boshlanishi bilan uni to'xtatib qo'yadi. </w:t>
      </w:r>
      <w:r>
        <w:rPr>
          <w:i/>
          <w:color w:val="505F73"/>
          <w:sz w:val="18"/>
        </w:rPr>
        <w:t>(Останавливает игру сразу после запуска.)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kompyuter ekranini o'chiradi. </w:t>
      </w:r>
      <w:r>
        <w:rPr>
          <w:i/>
          <w:color w:val="505F73"/>
          <w:sz w:val="18"/>
        </w:rPr>
        <w:t>(Только выключает монитор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O'yindagi barcha ballarni nol qiladi. </w:t>
      </w:r>
      <w:r>
        <w:rPr>
          <w:i/>
          <w:color w:val="505F73"/>
          <w:sz w:val="18"/>
        </w:rPr>
        <w:t>(Сбрасывает все очки до нуля.)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o'yin tugaganida ishlaydi. </w:t>
      </w:r>
      <w:r>
        <w:rPr>
          <w:i/>
          <w:color w:val="505F73"/>
          <w:sz w:val="18"/>
        </w:rPr>
        <w:t>(Работает только тогда, когда игра уже закрыта.)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14. </w:t>
      </w:r>
      <w:r>
        <w:rPr>
          <w:b/>
          <w:color w:val="0F172A"/>
          <w:sz w:val="20"/>
        </w:rPr>
        <w:t xml:space="preserve">14-darsda qahramon o'tkir tikanga yoki lazerga tegib ketsa nima bo'ladi? </w:t>
      </w:r>
      <w:r>
        <w:rPr>
          <w:b w:val="0"/>
          <w:i/>
          <w:color w:val="475569"/>
          <w:sz w:val="19"/>
        </w:rPr>
        <w:t>(Что происходит на Уроке 14, когда персонаж натыкается на острые шипы или лазер?)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Qahramonning joni (HP) birdan 1000 ga yetadi. </w:t>
      </w:r>
      <w:r>
        <w:rPr>
          <w:i/>
          <w:color w:val="505F73"/>
          <w:sz w:val="18"/>
        </w:rPr>
        <w:t>(Количество жизней героя резко возрастает до 1000.)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O'yin avtomatik ravishda yutiladi. </w:t>
      </w:r>
      <w:r>
        <w:rPr>
          <w:i/>
          <w:color w:val="505F73"/>
          <w:sz w:val="18"/>
        </w:rPr>
        <w:t>(Игра автоматически объявляется выигранной.)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Kompyuter o'chib qoladi. </w:t>
      </w:r>
      <w:r>
        <w:rPr>
          <w:i/>
          <w:color w:val="505F73"/>
          <w:sz w:val="18"/>
        </w:rPr>
        <w:t>(Компьютер полностью выключается.)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O'yin tezligi 100 baravar sekinlashadi. </w:t>
      </w:r>
      <w:r>
        <w:rPr>
          <w:i/>
          <w:color w:val="505F73"/>
          <w:sz w:val="18"/>
        </w:rPr>
        <w:t>(Игра замедляется в 100 раз.)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Qahramonning joni (HP) bittaga kamayadi va agar joni 0 bo'lsa 'Game Over' bo'ladi. </w:t>
      </w:r>
      <w:r>
        <w:rPr>
          <w:i/>
          <w:color w:val="505F73"/>
          <w:sz w:val="18"/>
        </w:rPr>
        <w:t>(Персонаж теряет жизнь (HP уменьшается), а если жизни кончились, наступает экран 'Game Over'.)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15. </w:t>
      </w:r>
      <w:r>
        <w:rPr>
          <w:b/>
          <w:color w:val="0F172A"/>
          <w:sz w:val="20"/>
        </w:rPr>
        <w:t xml:space="preserve">15-darsda o'yindagi oltin kristallga qahramon yetib borganda nima yuz beradi? </w:t>
      </w:r>
      <w:r>
        <w:rPr>
          <w:b w:val="0"/>
          <w:i/>
          <w:color w:val="475569"/>
          <w:sz w:val="19"/>
        </w:rPr>
        <w:t>(Что происходит на Уроке 15, когда герой касается золотого кристалла в игре?)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O'yin to'xtab qoladi. </w:t>
      </w:r>
      <w:r>
        <w:rPr>
          <w:i/>
          <w:color w:val="505F73"/>
          <w:sz w:val="18"/>
        </w:rPr>
        <w:t>(Игра зависает.)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Qahramon o'yin maydonidan tushib ketadi. </w:t>
      </w:r>
      <w:r>
        <w:rPr>
          <w:i/>
          <w:color w:val="505F73"/>
          <w:sz w:val="18"/>
        </w:rPr>
        <w:t>(Персонаж проваливается сквозь землю.)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Ochko ko'payadi, quvnoq tovush chiqadi va olingan kristall xaritadan yo'qoladi. </w:t>
      </w:r>
      <w:r>
        <w:rPr>
          <w:i/>
          <w:color w:val="505F73"/>
          <w:sz w:val="18"/>
        </w:rPr>
        <w:t>(Игроку начисляются очки, звучит приятный SFX, а сам кристалл исчезает с экрана.)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Kristall butun ekranni to'sib qo'yadi. </w:t>
      </w:r>
      <w:r>
        <w:rPr>
          <w:i/>
          <w:color w:val="505F73"/>
          <w:sz w:val="18"/>
        </w:rPr>
        <w:t>(Кристалл закрывает собой весь монитор.)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O'yindagi hamma narsa muzlab qoladi. </w:t>
      </w:r>
      <w:r>
        <w:rPr>
          <w:i/>
          <w:color w:val="505F73"/>
          <w:sz w:val="18"/>
        </w:rPr>
        <w:t>(Все объекты в игре замерзают.)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16. </w:t>
      </w:r>
      <w:r>
        <w:rPr>
          <w:b/>
          <w:color w:val="0F172A"/>
          <w:sz w:val="20"/>
        </w:rPr>
        <w:t xml:space="preserve">16-darsda Boss jangida 'Lazer Qalqoni' ni qaysi paytda yoqish eng to'g'ri strategiya hisoblanadi? </w:t>
      </w:r>
      <w:r>
        <w:rPr>
          <w:b w:val="0"/>
          <w:i/>
          <w:color w:val="475569"/>
          <w:sz w:val="19"/>
        </w:rPr>
        <w:t>(В битве с Боссом (Урок 16), в какой именно момент выгоднее всего включать 'Лазерный Щит'?)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Boss umuman hujum qilmayotgan paytda. </w:t>
      </w:r>
      <w:r>
        <w:rPr>
          <w:i/>
          <w:color w:val="505F73"/>
          <w:sz w:val="18"/>
        </w:rPr>
        <w:t>(Когда Босс вообще не стреляет и спокойно стоит.)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O'yin boshlanmasdan oldin. </w:t>
      </w:r>
      <w:r>
        <w:rPr>
          <w:i/>
          <w:color w:val="505F73"/>
          <w:sz w:val="18"/>
        </w:rPr>
        <w:t>(До того, как игра вообще началась.)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o'yinda yutqazib bo'lgandan keyin. </w:t>
      </w:r>
      <w:r>
        <w:rPr>
          <w:i/>
          <w:color w:val="505F73"/>
          <w:sz w:val="18"/>
        </w:rPr>
        <w:t>(Только после того, как игра уже проиграна.)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Boss kuchli lazer nurlarini o'yinchiga qaratib otgan paytda, zarardan saqlanish uchun. </w:t>
      </w:r>
      <w:r>
        <w:rPr>
          <w:i/>
          <w:color w:val="505F73"/>
          <w:sz w:val="18"/>
        </w:rPr>
        <w:t>(В момент, когда Босс выпускает мощные лазерные лучи в героя, чтобы отразить урон.)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Qalqonni hech qachon ishlatmaslik kerak. </w:t>
      </w:r>
      <w:r>
        <w:rPr>
          <w:i/>
          <w:color w:val="505F73"/>
          <w:sz w:val="18"/>
        </w:rPr>
        <w:t>(Щит вообще никогда не нужно включать.)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17. </w:t>
      </w:r>
      <w:r>
        <w:rPr>
          <w:b/>
          <w:color w:val="0F172A"/>
          <w:sz w:val="20"/>
        </w:rPr>
        <w:t xml:space="preserve">4-hafta 15-darsda 'Dushman AI' qahramon uning ko'rish doirasidan TASHQARIDA bo'lganida nima qiladi? </w:t>
      </w:r>
      <w:r>
        <w:rPr>
          <w:b w:val="0"/>
          <w:i/>
          <w:color w:val="475569"/>
          <w:sz w:val="19"/>
        </w:rPr>
        <w:t>(На Уроке 15 (4-я неделя), как ведет себя 'ИИ врага', пока игрок находится ВНЕ зоны его видимости?)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O'yin maydonidan uchib ketadi. </w:t>
      </w:r>
      <w:r>
        <w:rPr>
          <w:i/>
          <w:color w:val="505F73"/>
          <w:sz w:val="18"/>
        </w:rPr>
        <w:t>(Враг улетает за пределы игрового поля.)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O'zining platformasida tinchgina u yoqdan-bu yoqqa qarab patrul qilib yuradi. </w:t>
      </w:r>
      <w:r>
        <w:rPr>
          <w:i/>
          <w:color w:val="505F73"/>
          <w:sz w:val="18"/>
        </w:rPr>
        <w:t>(Он спокойно ходит взад-вперед (патрулирует) по своей платформе.)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O'yin maydonidagi barcha kristallarni yeb qo'yadi. </w:t>
      </w:r>
      <w:r>
        <w:rPr>
          <w:i/>
          <w:color w:val="505F73"/>
          <w:sz w:val="18"/>
        </w:rPr>
        <w:t>(Он съедает все кристаллы на уровне.)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To'g'ridan-to'g'ri o'yinchining ustiga sakraydi. </w:t>
      </w:r>
      <w:r>
        <w:rPr>
          <w:i/>
          <w:color w:val="505F73"/>
          <w:sz w:val="18"/>
        </w:rPr>
        <w:t>(Он сразу прыгает на голову игроку через всю карту.)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Darhol o'zini o'zi yo'q qiladi. </w:t>
      </w:r>
      <w:r>
        <w:rPr>
          <w:i/>
          <w:color w:val="505F73"/>
          <w:sz w:val="18"/>
        </w:rPr>
        <w:t>(Он моментально взрывается сам по себе.)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18. </w:t>
      </w:r>
      <w:r>
        <w:rPr>
          <w:b/>
          <w:color w:val="0F172A"/>
          <w:sz w:val="20"/>
        </w:rPr>
        <w:t xml:space="preserve">4-hafta 16-darsda o'zimiz yaratgan levelni do'stimizga yuborish uchun 'Level Kodi' dan qanday foydalanamiz? </w:t>
      </w:r>
      <w:r>
        <w:rPr>
          <w:b w:val="0"/>
          <w:i/>
          <w:color w:val="475569"/>
          <w:sz w:val="19"/>
        </w:rPr>
        <w:t>(Как переслать другу созданную в редакторе карту с помощью 'Кода Уровня' (Урок 16, 4-я неделя)?)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Do'stimizning uyiga borib kompyuterni ochib beramiz. </w:t>
      </w:r>
      <w:r>
        <w:rPr>
          <w:i/>
          <w:color w:val="505F73"/>
          <w:sz w:val="18"/>
        </w:rPr>
        <w:t>(Прийти к другу домой и включить его компьютер.)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telefon bilan ekranni rasmga olamiz. </w:t>
      </w:r>
      <w:r>
        <w:rPr>
          <w:i/>
          <w:color w:val="505F73"/>
          <w:sz w:val="18"/>
        </w:rPr>
        <w:t>(Сфотографировать экран телефоном.)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O'yin kodini butunlay o'chirib tashlaymiz. </w:t>
      </w:r>
      <w:r>
        <w:rPr>
          <w:i/>
          <w:color w:val="505F73"/>
          <w:sz w:val="18"/>
        </w:rPr>
        <w:t>(Полностью стереть весь код игры.)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Level kodini hech kimga berib bo'lmaydi. </w:t>
      </w:r>
      <w:r>
        <w:rPr>
          <w:i/>
          <w:color w:val="505F73"/>
          <w:sz w:val="18"/>
        </w:rPr>
        <w:t>(Созданную карту вообще никому нельзя отправить.)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Redaktorda chiqqan qisqa kodli matnni nusxalab (copy), chatdan do'stimizga yuboramiz va u o'z o'yiniga joylaydi (import). </w:t>
      </w:r>
      <w:r>
        <w:rPr>
          <w:i/>
          <w:color w:val="505F73"/>
          <w:sz w:val="18"/>
        </w:rPr>
        <w:t>(Скопировать сгенерированный редактором текст кода и отправить в чат, а друг нажмет кнопку 'Импорт'.)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19. </w:t>
      </w:r>
      <w:r>
        <w:rPr>
          <w:b/>
          <w:color w:val="0F172A"/>
          <w:sz w:val="20"/>
        </w:rPr>
        <w:t xml:space="preserve">5-hafta 17-darsga ko'ra, quyidagi parollardan qaysi biri eng mustahkam va xavfsiz hisoblanadi? </w:t>
      </w:r>
      <w:r>
        <w:rPr>
          <w:b w:val="0"/>
          <w:i/>
          <w:color w:val="475569"/>
          <w:sz w:val="19"/>
        </w:rPr>
        <w:t>(Какой из следующих паролей является самым надежным и взломостойким (Урок 17, 5-я неделя)?)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12345678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parol123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1E293B"/>
          <w:sz w:val="19"/>
        </w:rPr>
        <w:t>Target#2026!Kiber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admin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qwertyui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20. </w:t>
      </w:r>
      <w:r>
        <w:rPr>
          <w:b/>
          <w:color w:val="0F172A"/>
          <w:sz w:val="20"/>
        </w:rPr>
        <w:t xml:space="preserve">5-hafta 18-darsda o'rganilgan 'Fishing' (Phishing) aldovi nima? </w:t>
      </w:r>
      <w:r>
        <w:rPr>
          <w:b w:val="0"/>
          <w:i/>
          <w:color w:val="475569"/>
          <w:sz w:val="19"/>
        </w:rPr>
        <w:t>(Что такое 'Фишинг' (Phishing), изученный на Уроке 18 (5-я неделя)?)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Haqiqiy saytga o'xshatib yasalgan soxta havola orqali o'quvchilarning parolini o'g'irlash usuli. </w:t>
      </w:r>
      <w:r>
        <w:rPr>
          <w:i/>
          <w:color w:val="505F73"/>
          <w:sz w:val="18"/>
        </w:rPr>
        <w:t>(Поддельная ссылка-ловушка, похожая на настоящий сайт, созданная мошенниками для кражи паролей.)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Baliq ovi haqidagi qiziqarli o'yin. </w:t>
      </w:r>
      <w:r>
        <w:rPr>
          <w:i/>
          <w:color w:val="505F73"/>
          <w:sz w:val="18"/>
        </w:rPr>
        <w:t>(Компьютерная игра про рыбалку на озере.)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Kompyuterga yangi o'yin yuklash usuli. </w:t>
      </w:r>
      <w:r>
        <w:rPr>
          <w:i/>
          <w:color w:val="505F73"/>
          <w:sz w:val="18"/>
        </w:rPr>
        <w:t>(Способ бесплатно скачать новую игру.)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Maktab veb-saytini chiroyli qilish usuli. </w:t>
      </w:r>
      <w:r>
        <w:rPr>
          <w:i/>
          <w:color w:val="505F73"/>
          <w:sz w:val="18"/>
        </w:rPr>
        <w:t>(Способ украсить сайт школы.)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Internet tezligini oshirish dasturi. </w:t>
      </w:r>
      <w:r>
        <w:rPr>
          <w:i/>
          <w:color w:val="505F73"/>
          <w:sz w:val="18"/>
        </w:rPr>
        <w:t>(Программа для ускорения интернета.)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21. </w:t>
      </w:r>
      <w:r>
        <w:rPr>
          <w:b/>
          <w:color w:val="0F172A"/>
          <w:sz w:val="20"/>
        </w:rPr>
        <w:t xml:space="preserve">5-hafta 19-darsda 'Troyalik Ot' (Trojan) virusi kompyuterga qanday niqob ostida kirib oladi? </w:t>
      </w:r>
      <w:r>
        <w:rPr>
          <w:b w:val="0"/>
          <w:i/>
          <w:color w:val="475569"/>
          <w:sz w:val="19"/>
        </w:rPr>
        <w:t>(Под каким видом вирус 'Троянский Конь' чаще всего проникает на компьютеры (Урок 19, 5-я неделя)?)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kompyuterni tozalash paytida. </w:t>
      </w:r>
      <w:r>
        <w:rPr>
          <w:i/>
          <w:color w:val="505F73"/>
          <w:sz w:val="18"/>
        </w:rPr>
        <w:t>(Только во время протирки клавиатуры от пыли.)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maktab kundaligi ochilganda. </w:t>
      </w:r>
      <w:r>
        <w:rPr>
          <w:i/>
          <w:color w:val="505F73"/>
          <w:sz w:val="18"/>
        </w:rPr>
        <w:t>(Только при открытии школьного электронного дневника.)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rasm chizadigan dasturda. </w:t>
      </w:r>
      <w:r>
        <w:rPr>
          <w:i/>
          <w:color w:val="505F73"/>
          <w:sz w:val="18"/>
        </w:rPr>
        <w:t>(Исключительно в программе для рисования.)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Kompyuterga hech qanday virus kirmaydi. </w:t>
      </w:r>
      <w:r>
        <w:rPr>
          <w:i/>
          <w:color w:val="505F73"/>
          <w:sz w:val="18"/>
        </w:rPr>
        <w:t>(Вирусов на компьютерах вообще не бывает.)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'Tekin Robux', 'O'yin uchun cheat' yoki 'Tekin o'yin' niqobi ostida soxta fayl ko'rinishida. </w:t>
      </w:r>
      <w:r>
        <w:rPr>
          <w:i/>
          <w:color w:val="505F73"/>
          <w:sz w:val="18"/>
        </w:rPr>
        <w:t>(Под видом 'бесплатных робуксов', 'читов для игры' или 'взломанной бесплатной игры'.)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22. </w:t>
      </w:r>
      <w:r>
        <w:rPr>
          <w:b/>
          <w:color w:val="0F172A"/>
          <w:sz w:val="20"/>
        </w:rPr>
        <w:t xml:space="preserve">6-hafta 20-darsda biz yaratgan 'Cyber Shield' kiber-detektor ilovasi nima ish qilar edi? </w:t>
      </w:r>
      <w:r>
        <w:rPr>
          <w:b w:val="0"/>
          <w:i/>
          <w:color w:val="475569"/>
          <w:sz w:val="19"/>
        </w:rPr>
        <w:t>(Какую задачу выполняло веб-приложение 'Cyber Shield', которое мы собирали на Уроке 20?)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kompyuter o'yinlarini o'ynatar edi. </w:t>
      </w:r>
      <w:r>
        <w:rPr>
          <w:i/>
          <w:color w:val="505F73"/>
          <w:sz w:val="18"/>
        </w:rPr>
        <w:t>(Оно только запускало игры.)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Uy vazifasini o'quvchi o'rniga ishlab berar edi. </w:t>
      </w:r>
      <w:r>
        <w:rPr>
          <w:i/>
          <w:color w:val="505F73"/>
          <w:sz w:val="18"/>
        </w:rPr>
        <w:t>(Оно решало домашнее задание за учеников.)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Chatdagi shubhali xabarlarni tekshirib, yolg'on va firibgarlik bor joylarni qizil bilan ko'rsatar edi. </w:t>
      </w:r>
      <w:r>
        <w:rPr>
          <w:i/>
          <w:color w:val="505F73"/>
          <w:sz w:val="18"/>
        </w:rPr>
        <w:t>(Оно проверяло подозрительные сообщения чата и подсвечивало красным цветом обман и ловушки.)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Kompyuterdagi suratlarni o'chirib yuborar edi. </w:t>
      </w:r>
      <w:r>
        <w:rPr>
          <w:i/>
          <w:color w:val="505F73"/>
          <w:sz w:val="18"/>
        </w:rPr>
        <w:t>(Оно стирало фотографии с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musiqa chalar edi. </w:t>
      </w:r>
      <w:r>
        <w:rPr>
          <w:i/>
          <w:color w:val="505F73"/>
          <w:sz w:val="18"/>
        </w:rPr>
        <w:t>(Оно только проигрывало музыку.)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23. </w:t>
      </w:r>
      <w:r>
        <w:rPr>
          <w:b/>
          <w:color w:val="0F172A"/>
          <w:sz w:val="20"/>
        </w:rPr>
        <w:t xml:space="preserve">7-hafta 21-darsda uyda olingan oddiy suratni internetga joylashda qaysi xavfli yashirin ma'lumot (EXIF) oshkor bo'lishi mumkin? </w:t>
      </w:r>
      <w:r>
        <w:rPr>
          <w:b w:val="0"/>
          <w:i/>
          <w:color w:val="475569"/>
          <w:sz w:val="19"/>
        </w:rPr>
        <w:t>(Какую опасную скрытую информацию (EXIF) может выдать обычная фотография, сделанная дома (Урок 21)?)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surat olingan xonaning havo harorati. </w:t>
      </w:r>
      <w:r>
        <w:rPr>
          <w:i/>
          <w:color w:val="505F73"/>
          <w:sz w:val="18"/>
        </w:rPr>
        <w:t>(Температуру воздуха в комнате.)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Surat fayli ichidagi aniq GPS koordinatalari (uyning xaritadagi joylashuv manzili). </w:t>
      </w:r>
      <w:r>
        <w:rPr>
          <w:i/>
          <w:color w:val="505F73"/>
          <w:sz w:val="18"/>
        </w:rPr>
        <w:t>(Точные GPS-координаты дома, вшитые в файл фотографии телефоном.)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kompyuterning modeli. </w:t>
      </w:r>
      <w:r>
        <w:rPr>
          <w:i/>
          <w:color w:val="505F73"/>
          <w:sz w:val="18"/>
        </w:rPr>
        <w:t>(Модель монитора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Foydalanuvchining kelajakdagi rejalari. </w:t>
      </w:r>
      <w:r>
        <w:rPr>
          <w:i/>
          <w:color w:val="505F73"/>
          <w:sz w:val="18"/>
        </w:rPr>
        <w:t>(Планы пользователя на завтрашний день.)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Suratlarda hech qachon yashirin ma'lumot bo'lmaydi. </w:t>
      </w:r>
      <w:r>
        <w:rPr>
          <w:i/>
          <w:color w:val="505F73"/>
          <w:sz w:val="18"/>
        </w:rPr>
        <w:t>(Фотографии вообще никогда не содержат скрытых данных.)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24. </w:t>
      </w:r>
      <w:r>
        <w:rPr>
          <w:b/>
          <w:color w:val="0F172A"/>
          <w:sz w:val="20"/>
        </w:rPr>
        <w:t xml:space="preserve">8-hafta 22-darsdagi 'Katta Ekran Qoidasi' (Billboard Rule) nima haqida ogohlantiradi? </w:t>
      </w:r>
      <w:r>
        <w:rPr>
          <w:b w:val="0"/>
          <w:i/>
          <w:color w:val="475569"/>
          <w:sz w:val="19"/>
        </w:rPr>
        <w:t>(О чем предупреждает 'Правило Большого Экрана' (Billboard Rule) из Урока 22 (8-я неделя)?)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Katta ko'cha ekraniga osishga uyaladigan shaxsiy rasm yoki xabarni aslo internetga yuklamaslik haqida. </w:t>
      </w:r>
      <w:r>
        <w:rPr>
          <w:i/>
          <w:color w:val="505F73"/>
          <w:sz w:val="18"/>
        </w:rPr>
        <w:t>(О том, что нельзя выкладывать в интернет фото или слова, которые постеснялся бы показать на огромном экране посреди города.)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Katta televizor sotib olish haqida. </w:t>
      </w:r>
      <w:r>
        <w:rPr>
          <w:i/>
          <w:color w:val="505F73"/>
          <w:sz w:val="18"/>
        </w:rPr>
        <w:t>(О том, что нужно купить огромный телевизор.)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O'yinlarni faqat kinoteatrda ko'rish haqida. </w:t>
      </w:r>
      <w:r>
        <w:rPr>
          <w:i/>
          <w:color w:val="505F73"/>
          <w:sz w:val="18"/>
        </w:rPr>
        <w:t>(О том, что фильмы нужно смотреть только в кинотеатре.)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Telefon ekranini qorong'i qilish haqida. </w:t>
      </w:r>
      <w:r>
        <w:rPr>
          <w:i/>
          <w:color w:val="505F73"/>
          <w:sz w:val="18"/>
        </w:rPr>
        <w:t>(О том, что нужно сделать экран телефона темным.)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Kompyuter ekranini pardalar bilan to'sish haqida. </w:t>
      </w:r>
      <w:r>
        <w:rPr>
          <w:i/>
          <w:color w:val="505F73"/>
          <w:sz w:val="18"/>
        </w:rPr>
        <w:t>(О том, что монитор нужно закрывать шторами.)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25. </w:t>
      </w:r>
      <w:r>
        <w:rPr>
          <w:b/>
          <w:color w:val="0F172A"/>
          <w:sz w:val="20"/>
        </w:rPr>
        <w:t xml:space="preserve">Vibecoding darslarida o'rganilgan eng muhim qoida qaysi? </w:t>
      </w:r>
      <w:r>
        <w:rPr>
          <w:b w:val="0"/>
          <w:i/>
          <w:color w:val="475569"/>
          <w:sz w:val="19"/>
        </w:rPr>
        <w:t>(Какое главное правило отличает настоящего юного разработчика (Vibecoder)?)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Boshqalarning o'yinini o'g'irlab, o'zimniki deyish. </w:t>
      </w:r>
      <w:r>
        <w:rPr>
          <w:i/>
          <w:color w:val="505F73"/>
          <w:sz w:val="18"/>
        </w:rPr>
        <w:t>(Копировать чужие игры и говорить, что сделал сам.)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Kun bo'yi faqat o'yin o'ynash. </w:t>
      </w:r>
      <w:r>
        <w:rPr>
          <w:i/>
          <w:color w:val="505F73"/>
          <w:sz w:val="18"/>
        </w:rPr>
        <w:t>(Играть в компьютерные игры целыми днями без перерыва.)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Notanish odamlar yuborgan har qanday havolani bosish. </w:t>
      </w:r>
      <w:r>
        <w:rPr>
          <w:i/>
          <w:color w:val="505F73"/>
          <w:sz w:val="18"/>
        </w:rPr>
        <w:t>(Нажимать на любые незнакомые ссылки от чужих людей.)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Sun'iy intellektdan unumli foydalanib o'z o'yinlarimizni yaratish va kiber-xavfsizlik qoidalariga doimo amal qilish. </w:t>
      </w:r>
      <w:r>
        <w:rPr>
          <w:i/>
          <w:color w:val="505F73"/>
          <w:sz w:val="18"/>
        </w:rPr>
        <w:t>(Умно использовать ИИ для создания крутых игр и всегда соблюдать правила цифровой безопасности.)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Parollarni hamma do'stlarga tarqatish. </w:t>
      </w:r>
      <w:r>
        <w:rPr>
          <w:i/>
          <w:color w:val="505F73"/>
          <w:sz w:val="18"/>
        </w:rPr>
        <w:t>(Раздавать свои пароли всем знакомым.)</w:t>
      </w:r>
    </w:p>
    <w:p>
      <w:r>
        <w:br w:type="page"/>
      </w:r>
    </w:p>
    <w:p>
      <w:pPr>
        <w:spacing w:before="160" w:after="60"/>
      </w:pPr>
      <w:r>
        <w:rPr>
          <w:b/>
          <w:color w:val="00214A"/>
          <w:sz w:val="24"/>
        </w:rPr>
        <w:t>JAVOBLAR KALITI VA BAHOLASH MEZONI (КЛЮЧИ И КРИТЕРИИ)</w:t>
      </w:r>
    </w:p>
    <w:p>
      <w:pPr>
        <w:spacing w:after="160"/>
      </w:pPr>
      <w:r>
        <w:rPr>
          <w:color w:val="64748B"/>
          <w:sz w:val="18"/>
        </w:rPr>
        <w:t>O'qituvchi: Ismoiljon Usmonov · 5–6-sinf Vibecoding rasmiy kaliti (25 ta savol)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3168"/>
        <w:gridCol w:w="4853"/>
      </w:tblGrid>
      <w:tr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Kalit (Ключ)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r>
              <w:rPr>
                <w:b/>
                <w:color w:val="FFFFFF"/>
                <w:sz w:val="18"/>
              </w:rPr>
              <w:t>Mavzu (Тема)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r>
              <w:rPr>
                <w:b/>
                <w:color w:val="FFFFFF"/>
                <w:sz w:val="18"/>
              </w:rPr>
              <w:t>Izoh va Tushuntirish (Пояснение)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01-dars: AI nima </w:t>
            </w:r>
            <w:r>
              <w:rPr>
                <w:i/>
                <w:color w:val="64748B"/>
              </w:rPr>
              <w:t>(Урок 01: Что такое ИИ)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AI — bu inson kiritgan ma'lumotlar asosida savollarga javob beradigan va o'yin yaratishda ko'maklashadigan aqlli dastur. </w:t>
            </w:r>
            <w:r>
              <w:rPr>
                <w:i/>
                <w:color w:val="64748B"/>
              </w:rPr>
              <w:t>(ИИ — это умный цифровой помощник, обученный на огромных данных, который помогает писать код и генерировать идеи.)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02-dars: AI Aktyor va NPC </w:t>
            </w:r>
            <w:r>
              <w:rPr>
                <w:i/>
                <w:color w:val="64748B"/>
              </w:rPr>
              <w:t>(Урок 02: ИИ Актёр и персонажи NPC)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Promptda qahramonning xarakteri va fe'l-atvori qanchalik aniq yozilsa, AI unga shunchalik qiziqarli xarakter bag'ishlaydi. </w:t>
            </w:r>
            <w:r>
              <w:rPr>
                <w:i/>
                <w:color w:val="64748B"/>
              </w:rPr>
              <w:t>(Чем подробнее в промпте описаны характер и манера речи персонажа, тем интереснее и живее он получается в игре.)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03-dars: Game Lore </w:t>
            </w:r>
            <w:r>
              <w:rPr>
                <w:i/>
                <w:color w:val="64748B"/>
              </w:rPr>
              <w:t>(Урок 03: Game Lore и история мира)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Game Lore — bu o'yin olamining qiziqarli hikoyasi bo'lib, o'yinchiga nima uchun kurashayotganini tushuntiradi. </w:t>
            </w:r>
            <w:r>
              <w:rPr>
                <w:i/>
                <w:color w:val="64748B"/>
              </w:rPr>
              <w:t>(Game Lore — это сюжетная вселенная игры, которая объясняет игроку, ради чего он проходит уровни.)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04-dars: Concept Art va Uslublar </w:t>
            </w:r>
            <w:r>
              <w:rPr>
                <w:i/>
                <w:color w:val="64748B"/>
              </w:rPr>
              <w:t>(Урок 04: Концепт-арт и стили)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Concept art chizdirishda Pixel Art yoki 3D multfilm kabi aniq uslub nomlari berilsa, chiroyli rasm chiqadi. </w:t>
            </w:r>
            <w:r>
              <w:rPr>
                <w:i/>
                <w:color w:val="64748B"/>
              </w:rPr>
              <w:t>(Указание конкретного визуального стиля (например, Pixel Art или 3D мультфильм) позволяет получить яркий и гармоничный арт.)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05-dars: Deepfake belgilari </w:t>
            </w:r>
            <w:r>
              <w:rPr>
                <w:i/>
                <w:color w:val="64748B"/>
              </w:rPr>
              <w:t>(Урок 05: Признаки дипфейка)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AI ko'pincha qo'l barmoqlarini, sirg'alarni yoki ko'z qorachiqlarini chizishda noaniqlik va xatolarga yo'l qo'yadi. </w:t>
            </w:r>
            <w:r>
              <w:rPr>
                <w:i/>
                <w:color w:val="64748B"/>
              </w:rPr>
              <w:t>(Нейросети часто ошибаются в сложной анатомии: рисуют лишние пальцы, неровные уши и смазанные зрачки.)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06-dars: Game Pitch va Demo Day </w:t>
            </w:r>
            <w:r>
              <w:rPr>
                <w:i/>
                <w:color w:val="64748B"/>
              </w:rPr>
              <w:t>(Урок 06: Game Pitch и презентация)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1 daqiqalik pitch taqdimotida o'yinning asosiy g'oyasi va eng qiziqarli mexanikasi sinfdoshlarga tushuntiriladi. </w:t>
            </w:r>
            <w:r>
              <w:rPr>
                <w:i/>
                <w:color w:val="64748B"/>
              </w:rPr>
              <w:t>(За 1 минуту питча автор рассказывает главную идею игры и показывает одноклассникам ее самый крутой момент.)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07-dars: 3D Modellar va Mesh </w:t>
            </w:r>
            <w:r>
              <w:rPr>
                <w:i/>
                <w:color w:val="64748B"/>
              </w:rPr>
              <w:t>(Урок 07: 3D Модели и сетка Mesh)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3D obyektlar fazoda nuqtalardan tashkil topgan to'r (mesh) ko'rinishida yasaladi va ustiga rang beriladi. </w:t>
            </w:r>
            <w:r>
              <w:rPr>
                <w:i/>
                <w:color w:val="64748B"/>
              </w:rPr>
              <w:t>(Каркас любой трехмерной модели состоит из полигональной сетки (Mesh), на которую натягивается текстура.)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08-dars: Level Design masofalari </w:t>
            </w:r>
            <w:r>
              <w:rPr>
                <w:i/>
                <w:color w:val="64748B"/>
              </w:rPr>
              <w:t>(Урок 08: Дизайн уровней и баланс прыжков)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O'yin qiziq bo'lishi uchun sakrash masofasi aniq o'lchanadi: yetib bo'lmaydigan darajada uzoq yoki o'ta oson bo'lmasligi kerak. </w:t>
            </w:r>
            <w:r>
              <w:rPr>
                <w:i/>
                <w:color w:val="64748B"/>
              </w:rPr>
              <w:t>(Геймдизайнер выверяет дистанцию прыжка: яма должна быть преодолимой, но требовать от игрока внимания и сноровки.)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09-dars: SFX Ovozlar </w:t>
            </w:r>
            <w:r>
              <w:rPr>
                <w:i/>
                <w:color w:val="64748B"/>
              </w:rPr>
              <w:t>(Урок 09: Звуковые эффекты SFX)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SFX — o'yindagi harakatlarga javoban chalinadigan tovushlar (sakrash 'hop', tanga 'jiring'). </w:t>
            </w:r>
            <w:r>
              <w:rPr>
                <w:i/>
                <w:color w:val="64748B"/>
              </w:rPr>
              <w:t>(SFX — это звуки конкретных действий (прыжок, взятие кристалла, получение урона), делающие игру живой.)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10-dars: Tarmoqlanuvchi Dialoglar </w:t>
            </w:r>
            <w:r>
              <w:rPr>
                <w:i/>
                <w:color w:val="64748B"/>
              </w:rPr>
              <w:t>(Урок 10: Ветвящиеся диалоги и квесты)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Tarmoqlanuvchi dialoglarda har bir tanlov yangi vazifa, yangi sovg'a yoki boshqa ssenariyni ochib beradi. </w:t>
            </w:r>
            <w:r>
              <w:rPr>
                <w:i/>
                <w:color w:val="64748B"/>
              </w:rPr>
              <w:t>(Ветвление сюжета реагирует на выбор игрока: согласие на помощь открывает новый квест и награду.)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11-dars: HUD va HP Barlari </w:t>
            </w:r>
            <w:r>
              <w:rPr>
                <w:i/>
                <w:color w:val="64748B"/>
              </w:rPr>
              <w:t>(Урок 11: Панель HUD и сердечки HP)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HUD (interfeys paneli) o'yinchiga qancha joni va nechta tangasi qolganini doimo ko'rsatib turadi. </w:t>
            </w:r>
            <w:r>
              <w:rPr>
                <w:i/>
                <w:color w:val="64748B"/>
              </w:rPr>
              <w:t>(Интерфейс HUD показывает текущее состояние персонажа: сколько жизней (HP) осталось и сколько монет собрано.)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12-dars: Game Jam Mini-Prototip </w:t>
            </w:r>
            <w:r>
              <w:rPr>
                <w:i/>
                <w:color w:val="64748B"/>
              </w:rPr>
              <w:t>(Урок 12: Марафон Game Jam)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Game Jam — bu bolalar qisqa vaqt ichida o'zlarining shaxsiy kichik o'yinini yasab ko'radigan qiziqarli musobaqa. </w:t>
            </w:r>
            <w:r>
              <w:rPr>
                <w:i/>
                <w:color w:val="64748B"/>
              </w:rPr>
              <w:t>(Game Jam — это хакатон, где ребята за короткий срок придумывают и собирают прототип настоящей игры.)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13-dars: Game Loop </w:t>
            </w:r>
            <w:r>
              <w:rPr>
                <w:i/>
                <w:color w:val="64748B"/>
              </w:rPr>
              <w:t>(Урок 13: Игровой цикл Game Loop)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Game Loop to'xtovsiz ishlab, o'yinchining tugmalarni bosganini ko'rib, qahramonni ekranda harakatlantiradi. </w:t>
            </w:r>
            <w:r>
              <w:rPr>
                <w:i/>
                <w:color w:val="64748B"/>
              </w:rPr>
              <w:t>(Game Loop непрерывно работает со скоростью 60 кадров в секунду, обеспечивая плавное управление и анимацию.)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14-dars: To'siqlar va HP </w:t>
            </w:r>
            <w:r>
              <w:rPr>
                <w:i/>
                <w:color w:val="64748B"/>
              </w:rPr>
              <w:t>(Урок 14: Препятствия и потеря HP)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Xavfli to'siqqa tekkanda o'yinchining joni (HP) kamayadi, barcha jonlari tugasa o'yin qaytadan boshlanadi. </w:t>
            </w:r>
            <w:r>
              <w:rPr>
                <w:i/>
                <w:color w:val="64748B"/>
              </w:rPr>
              <w:t>(При столкновении с опасностью отнимается сердечко HP; потеря всех жизней ведет к перезапуску уровня.)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15-dars: Kristall to'plash </w:t>
            </w:r>
            <w:r>
              <w:rPr>
                <w:i/>
                <w:color w:val="64748B"/>
              </w:rPr>
              <w:t>(Урок 15: Сбор кристаллов и очков)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Kristall yig'ilganda ballar soni oshadi, tovush yangraydi va kristall yana qayta olinmasligi uchun ekrandan o'chiriladi. </w:t>
            </w:r>
            <w:r>
              <w:rPr>
                <w:i/>
                <w:color w:val="64748B"/>
              </w:rPr>
              <w:t>(Подобранный кристалл увеличивает счет игрока, издает победный звон и убирается с карты.)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16-dars: Boss jangi va Qalqon </w:t>
            </w:r>
            <w:r>
              <w:rPr>
                <w:i/>
                <w:color w:val="64748B"/>
              </w:rPr>
              <w:t>(Урок 16: Тактика щита в битве с Боссом)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Lazer qalqoni qisqa muddatga ishlaydi, shuning uchun uni aynan Boss qizil lazer hujumini boshlagan paytda yoqish kerak. </w:t>
            </w:r>
            <w:r>
              <w:rPr>
                <w:i/>
                <w:color w:val="64748B"/>
              </w:rPr>
              <w:t>(Заряд щита кратковременный, поэтому его берегут для защиты от самых мощных лазерных атак босса.)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15-dars (4-h): Dushman AI patruli </w:t>
            </w:r>
            <w:r>
              <w:rPr>
                <w:i/>
                <w:color w:val="64748B"/>
              </w:rPr>
              <w:t>(Урок 15 (4-нед): Патрулирование врагов)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Dushman faqat o'yinchi uning yaqiniga (ko'rish doirasiga) kelgandagina quva boshlaydi, ungacha o'z joyida patrul qiladi. </w:t>
            </w:r>
            <w:r>
              <w:rPr>
                <w:i/>
                <w:color w:val="64748B"/>
              </w:rPr>
              <w:t>(Враг переходит в режим погони только тогда, когда игрок зашел в его радиус видимости; до этого он просто патрулирует.)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16-dars (4-h): Level Kodi va Ulashish </w:t>
            </w:r>
            <w:r>
              <w:rPr>
                <w:i/>
                <w:color w:val="64748B"/>
              </w:rPr>
              <w:t>(Урок 16 (4-нед): Код Уровня и кнопка импорта)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Level kodi xaritadagi barcha bloklar o'rnini matnga aylantiradi, do'stingiz bu kodni kiritib aynan sizning levelingizni o'ynay oladi. </w:t>
            </w:r>
            <w:r>
              <w:rPr>
                <w:i/>
                <w:color w:val="64748B"/>
              </w:rPr>
              <w:t>(Редактор превращает карту в текстовую строчку (Level Code), которую можно отправить в сообщении и загрузить в игру.)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17-dars (5-h): Kuchli parollar </w:t>
            </w:r>
            <w:r>
              <w:rPr>
                <w:i/>
                <w:color w:val="64748B"/>
              </w:rPr>
              <w:t>(Урок 17 (5-нед): Надежные пароли)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Kuchli parol kamida 10-12 belgidan iborat bo'lib, katta-kichik harflar, raqamlar va maxsus belgilarni (#!) o'z ichiga oladi. </w:t>
            </w:r>
            <w:r>
              <w:rPr>
                <w:i/>
                <w:color w:val="64748B"/>
              </w:rPr>
              <w:t>(Надежный пароль длинный (10+ знаков) и содержит большие и маленькие буквы, цифры и спецсимволы (!#).)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18-dars (5-h): Fishing havolalar </w:t>
            </w:r>
            <w:r>
              <w:rPr>
                <w:i/>
                <w:color w:val="64748B"/>
              </w:rPr>
              <w:t>(Урок 18 (5-нед): Фишинговые ссылки)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Fishing — xakerlar yasagan soxta sahifa bo'lib, u orqali akkaunt logini va parolini aldov yo'li bilan bilib olishadi. </w:t>
            </w:r>
            <w:r>
              <w:rPr>
                <w:i/>
                <w:color w:val="64748B"/>
              </w:rPr>
              <w:t>(Фишинг заманивает на поддельный сайт, чтобы выманить логин и пароль от аккаунта.)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19-dars (5-h): Troyan viruslari </w:t>
            </w:r>
            <w:r>
              <w:rPr>
                <w:i/>
                <w:color w:val="64748B"/>
              </w:rPr>
              <w:t>(Урок 19 (5-нед): Троянские программы)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Troyan virusi tekin qiziqarli o'yin yoki tekin o'yin boyligi niqobida bo'ladi va o'rnatilgach tizimni buzadi. </w:t>
            </w:r>
            <w:r>
              <w:rPr>
                <w:i/>
                <w:color w:val="64748B"/>
              </w:rPr>
              <w:t>(Троян притворяется полезной игрой или подарком, но на самом деле открывает доступ злоумышленникам.)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20-dars (6-h): Cyber Shield ilovasi </w:t>
            </w:r>
            <w:r>
              <w:rPr>
                <w:i/>
                <w:color w:val="64748B"/>
              </w:rPr>
              <w:t>(Урок 20 (6-нед): Приложение Cyber Shield)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Cyber Shield chatda kelgan 'tekin narsalar' va soxta havolalarni tekshirib, xavfdan ogohlantiradi. </w:t>
            </w:r>
            <w:r>
              <w:rPr>
                <w:i/>
                <w:color w:val="64748B"/>
              </w:rPr>
              <w:t>(Cyber Shield анализирует текст сообщений и предостерегает от фальшивых предложений и мошенников.)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21-dars (7-h): EXIF va GPS Maxfiyligi </w:t>
            </w:r>
            <w:r>
              <w:rPr>
                <w:i/>
                <w:color w:val="64748B"/>
              </w:rPr>
              <w:t>(Урок 21 (7-нед): GPS-данные в фотографиях)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Telefonlar har bir surat ichiga uning qayerda (GPS) olinganini yozib qo'yadi, shuning uchun uydan olingan rasmlarni ehtiyotkorlik bilan yuklash kerak. </w:t>
            </w:r>
            <w:r>
              <w:rPr>
                <w:i/>
                <w:color w:val="64748B"/>
              </w:rPr>
              <w:t>(Смартфоны записывают в свойства фото точные координаты места съемки, поэтому домашние фото нельзя бездумно слать чужим.)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22-dars (8-h): Katta Ekran Qoidasi </w:t>
            </w:r>
            <w:r>
              <w:rPr>
                <w:i/>
                <w:color w:val="64748B"/>
              </w:rPr>
              <w:t>(Урок 22 (8-нед): Правило Большого Экрана)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Internet — butun shahar ko'radigan katta ekran kabi. Begonalar ko'rishini istamagan narsangizni tarmoqqa qo'ymang. </w:t>
            </w:r>
            <w:r>
              <w:rPr>
                <w:i/>
                <w:color w:val="64748B"/>
              </w:rPr>
              <w:t>(Billboard Rule: Интернет публичен. Если вы не готовы показать фото всему городу на билборде — не выкладывайте его в сеть.)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Xulosa: Yosh Vibecoder qoidasi </w:t>
            </w:r>
            <w:r>
              <w:rPr>
                <w:i/>
                <w:color w:val="64748B"/>
              </w:rPr>
              <w:t>(Итог: Правило юного Vibecoder)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Haqiqiy Vibecoder — AI yordamida yangi foydali loyihalar yaratadigan va o'zini kiber-xavflardan himoya qila oladigan ijodkordir. </w:t>
            </w:r>
            <w:r>
              <w:rPr>
                <w:i/>
                <w:color w:val="64748B"/>
              </w:rPr>
              <w:t>(Vibecoder создает классные игры и проекты с помощью технологий, при этом бережет свои данные и уважает других.)</w:t>
            </w:r>
          </w:p>
        </w:tc>
      </w:tr>
    </w:tbl>
    <w:p>
      <w:pPr>
        <w:spacing w:before="240" w:after="80"/>
      </w:pPr>
      <w:r>
        <w:rPr>
          <w:b/>
          <w:color w:val="00214A"/>
          <w:sz w:val="21"/>
        </w:rPr>
        <w:t>Rasmiy 25 Ballik Baholash Shkalasi (Официальная шкала 25 баллов):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693"/>
      </w:tblGrid>
      <w:tr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A'lo / Отлично (5)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Yaxshi / Хорошо (4)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Qoniqarli / Удовл. (3)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Qoniqarsiz / Неудовл. (2)</w:t>
            </w:r>
          </w:p>
        </w:tc>
      </w:tr>
      <w:tr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 – 25 ball (баллов)</w:t>
              <w:br/>
            </w:r>
            <w:r>
              <w:rPr>
                <w:sz w:val="16"/>
              </w:rPr>
              <w:t>Vibecoding, Canvas va AI promptlar a'lo o'zlashtirilgan / Отличный результат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 – 21 ball (баллов)</w:t>
              <w:br/>
            </w:r>
            <w:r>
              <w:rPr>
                <w:sz w:val="16"/>
              </w:rPr>
              <w:t>O'yin mexanikasi va vizual bloklar yaxshi / Хорошее владение логикой игры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 – 17 ball (баллов)</w:t>
              <w:br/>
            </w:r>
            <w:r>
              <w:rPr>
                <w:sz w:val="16"/>
              </w:rPr>
              <w:t>Hodisalar va koordinatalarni takrorlash lozim / Требуется повторение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0 – 12 ball (баллов)</w:t>
              <w:br/>
            </w:r>
            <w:r>
              <w:rPr>
                <w:sz w:val="16"/>
              </w:rPr>
              <w:t>Vibecoding asoslari qayta o'rganilishi lozim / Необходимо повторное изучение</w:t>
            </w:r>
          </w:p>
        </w:tc>
      </w:tr>
    </w:tbl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21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