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01"/>
      </w:tblGrid>
      <w:tr>
        <w:tc>
          <w:tcPr>
            <w:tcW w:type="dxa" w:w="4946"/>
            <w:tcMar>
              <w:top w:w="60" w:type="dxa"/>
              <w:bottom w:w="60" w:type="dxa"/>
              <w:left w:w="40" w:type="dxa"/>
              <w:right w:w="6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3040" cy="3508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50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  <w:tcMar>
              <w:top w:w="60" w:type="dxa"/>
              <w:bottom w:w="60" w:type="dxa"/>
              <w:left w:w="6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4"/>
              </w:rPr>
              <w:t>TARGET INTERNATIONAL SCHOOL — ЮНУСАБАД</w:t>
              <w:br/>
            </w:r>
            <w:r>
              <w:rPr>
                <w:b/>
                <w:color w:val="0284C7"/>
                <w:sz w:val="22"/>
              </w:rPr>
              <w:t>5–6 КЛАСС: КИБЕРБЕЗОПАСНОСТЬ И ЦИФРОВАЯ ГИГИЕНА</w:t>
              <w:br/>
            </w:r>
            <w:r>
              <w:rPr>
                <w:color w:val="64748B"/>
                <w:sz w:val="19"/>
              </w:rPr>
              <w:t>Junior Creators &amp; Cyber Security Track · 2026–2027 Учебный Год</w:t>
            </w:r>
          </w:p>
        </w:tc>
      </w:tr>
    </w:tbl>
    <w:p>
      <w:pPr>
        <w:spacing w:before="80" w:after="16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Ф.И.О. Ученика: </w:t>
            </w:r>
            <w:r>
              <w:t>____________________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Класс: </w:t>
            </w:r>
            <w:r>
              <w:t>___________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Дата: </w:t>
            </w:r>
            <w:r>
              <w:t>___________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Вариант: </w:t>
            </w:r>
            <w:r>
              <w:t>Вариант 1 (Общий)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Макс. балл: </w:t>
            </w:r>
            <w:r>
              <w:t>25 баллов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Итоговый балл: </w:t>
            </w:r>
            <w:r>
              <w:t>_____ / 25</w:t>
            </w:r>
          </w:p>
        </w:tc>
      </w:tr>
    </w:tbl>
    <w:p>
      <w:pPr>
        <w:spacing w:before="160" w:after="240"/>
      </w:pPr>
      <w:r>
        <w:rPr>
          <w:i/>
          <w:color w:val="475569"/>
          <w:sz w:val="19"/>
        </w:rPr>
        <w:t>Инструкция: В каждом вопросе выберите только один правильный вариант ответа из пяти (A, B, C, D, E) и отметьте его. За каждый правильный ответ начисляется 1 балл.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1. </w:t>
      </w:r>
      <w:r>
        <w:rPr>
          <w:b/>
          <w:color w:val="0F172A"/>
          <w:sz w:val="21"/>
        </w:rPr>
        <w:t>Какой из следующих паролей является наиболее надежным и безопасным?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12345678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azamat2012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Target#2026!Kiber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qwertyuiop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parol12345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2. </w:t>
      </w:r>
      <w:r>
        <w:rPr>
          <w:b/>
          <w:color w:val="0F172A"/>
          <w:sz w:val="21"/>
        </w:rPr>
        <w:t>Почему нельзя сообщать свои личные пароли даже близкому однокласснику?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Пароль — это ключ к аккаунту; узнав его, посторонний может отправлять сообщения от вашего имени.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Потому что он может случайно забыть пароль.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Потому что в школе запрещено говорить вслух буквы.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Если кто-то узнает пароль, переполнится память телефона.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Пароль можно говорить только с разрешения дежурного.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3. </w:t>
      </w:r>
      <w:r>
        <w:rPr>
          <w:b/>
          <w:color w:val="0F172A"/>
          <w:sz w:val="21"/>
        </w:rPr>
        <w:t>Что в кибербезопасности называется 'Фишингом' (Phishing)?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Компьютерная игра про рыбалку на озере.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Программа для ускорения работы процессора.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Прокладка интернет-кабеля по дну океана.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Обман пользователей через поддельные сайты для кражи их паролей или данных банковских карт.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Официальное уведомление антивируса об обновлении.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4. </w:t>
      </w:r>
      <w:r>
        <w:rPr>
          <w:b/>
          <w:color w:val="0F172A"/>
          <w:sz w:val="21"/>
        </w:rPr>
        <w:t>Если незнакомец в чате пишет: 'Перейди по ссылке и получи 1000 бесплатных робуксов (Robux)', как поступить?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Срочно перейти и ввести свой логин и пароль от игры.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Не открывать ссылку, понять что это обман, удалить сообщение и заблокировать отправителя.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Переслать ссылку во все школьные группы.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Попросить прислать 5000 робуксов вместо тысячи.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Поставить телефон на зарядку и войти через час.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5. </w:t>
      </w:r>
      <w:r>
        <w:rPr>
          <w:b/>
          <w:color w:val="0F172A"/>
          <w:sz w:val="21"/>
        </w:rPr>
        <w:t>Какой значок в браузере указывает на безопасное и зашифрованное соединение с сайтом?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Красный цвет названия сайта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Большое количество мигающих баннеров на странице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Наличие только цифр в названии сайта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Очень медленная загрузка страницы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Значок закрытого замка в адресной строке и протокол 'https://'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6. </w:t>
      </w:r>
      <w:r>
        <w:rPr>
          <w:b/>
          <w:color w:val="0F172A"/>
          <w:sz w:val="21"/>
        </w:rPr>
        <w:t>Что представляет собой компьютерный вирус?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Вредоносная программа, созданная для повреждения файлов, кражи данных или слежки.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Пыль и бактерии на поверхности клавиатуры.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Усталость экрана после долгой работы.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Сложный финальный уровень в компьютерной игре.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Специальный измеритель скорости интернета от провайдера.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7. </w:t>
      </w:r>
      <w:r>
        <w:rPr>
          <w:b/>
          <w:color w:val="0F172A"/>
          <w:sz w:val="21"/>
        </w:rPr>
        <w:t>Какой тип вредоносных программ называют 'Троянским конем' (Трояном)?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Персонаж из древней исторической стратегии.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Самый мощный антивирус для очистки диска.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Ошибку, возникающую только при поломке мыши.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Бесплатное приложение для раздачи интернета.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Программу, маскирующуюся под полезную игру или утилиту, но тайно открывающую хакеру доступ к компьютеру.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8. </w:t>
      </w:r>
      <w:r>
        <w:rPr>
          <w:b/>
          <w:color w:val="0F172A"/>
          <w:sz w:val="21"/>
        </w:rPr>
        <w:t>Если на почту от неизвестного адресата пришел файл с именем 'podarok.exe', что следует сделать?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Быстро открыть его, чтобы забрать подарок.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Переслать файл всем друзьям.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Ни в коем случае не открывать, удалить письмо и проверить систему антивирусом.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Переименовать файл и запустить его.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Выключить монитор на 24 часа.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9. </w:t>
      </w:r>
      <w:r>
        <w:rPr>
          <w:b/>
          <w:color w:val="0F172A"/>
          <w:sz w:val="21"/>
        </w:rPr>
        <w:t>Что означает понятие 'Цифровой след' (Digital Footprint)?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Следы от пальцев на сенсорном экране смартфона.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Вся совокупность информации, оставленная вами в интернете: история поиска, посты, лайки и фото.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Резиновый коврик под компьютерной мышью.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Черный экран при выключении компьютера.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Длина интернет-кабеля в вашей комнате.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10. </w:t>
      </w:r>
      <w:r>
        <w:rPr>
          <w:b/>
          <w:color w:val="0F172A"/>
          <w:sz w:val="21"/>
        </w:rPr>
        <w:t>Какую информацию наиболее опасно публиковать в открытом профиле соцсетей?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Название любимой книги или мультфильма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Рисунок, нарисованный на уроке ИЗО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Название футбольного клуба, за который болеете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Домашний адрес, личный номер телефона и распорядок дня семьи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Фотографию любимого блюда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11. </w:t>
      </w:r>
      <w:r>
        <w:rPr>
          <w:b/>
          <w:color w:val="0F172A"/>
          <w:sz w:val="21"/>
        </w:rPr>
        <w:t>Какая скрытая информация (EXIF) в фотографиях со смартфона может выдать ваше местоположение?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Процент заряда аккумулятора телефона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Точные географические GPS-координаты места съемки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Цвет чехла смартфона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Громкость музыки в комнате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Модель наушников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12. </w:t>
      </w:r>
      <w:r>
        <w:rPr>
          <w:b/>
          <w:color w:val="0F172A"/>
          <w:sz w:val="21"/>
        </w:rPr>
        <w:t>В чем суть 'Правила большого экрана' (Billboard Rule)?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В кинотеатре нужно выключать звук телефона.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Уроки нужно делать только перед большим телевизором.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Экран ноутбука нужно протирать раз в неделю.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Публикуйте в сети только то, что вам не стыдно было бы показать на огромном рекламном щите в центре города.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В интернете можно тайно писать любые комментарии.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13. </w:t>
      </w:r>
      <w:r>
        <w:rPr>
          <w:b/>
          <w:color w:val="0F172A"/>
          <w:sz w:val="21"/>
        </w:rPr>
        <w:t>Что опасно делать при подключении к бесплатному открытому Wi-Fi в кафе или парке?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Вводить пароли от аккаунтов и совершать платежи банковской картой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Читать онлайн-статью об истории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Сверять время на электронных часах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Просматривать прогноз погоды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Считать на калькуляторе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14. </w:t>
      </w:r>
      <w:r>
        <w:rPr>
          <w:b/>
          <w:color w:val="0F172A"/>
          <w:sz w:val="21"/>
        </w:rPr>
        <w:t>Какова главная задача антивирусной программы?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Создавать новые компьютерные игры.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Увеличивать скорость нажатия клавиш.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Рисовать красивые заставки на рабочий стол.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Чинить сломанный провод питания.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Обнаруживать, блокировать и удалять вредоносные программы.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15. </w:t>
      </w:r>
      <w:r>
        <w:rPr>
          <w:b/>
          <w:color w:val="0F172A"/>
          <w:sz w:val="21"/>
        </w:rPr>
        <w:t>Если световой индикатор рядом с веб-камерой ноутбука внезапно загорелся сам по себе, это означает: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Ноутбук полностью зарядился до 100%.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В комнате стало слишком темно.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Камера в данный момент включена и передает или записывает видео.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Сломалась клавиша пробела.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Отключился роутер Wi-Fi.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16. </w:t>
      </w:r>
      <w:r>
        <w:rPr>
          <w:b/>
          <w:color w:val="0F172A"/>
          <w:sz w:val="21"/>
        </w:rPr>
        <w:t>Если кто-то в интернете грубит вам и пытается запугать (кибербуллинг), какое действие правильное?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Ответить еще более обидными и грубыми словами.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Выбросить ноутбук в окно.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Отдать обидчику все свои пароли.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Сделать скриншот в качестве доказательства, заблокировать обидчика и рассказать родителям или учителю.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Молча переживать в одиночестве.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17. </w:t>
      </w:r>
      <w:r>
        <w:rPr>
          <w:b/>
          <w:color w:val="0F172A"/>
          <w:sz w:val="21"/>
        </w:rPr>
        <w:t>Незнакомец пишет: 'Я администратор игры, дай свой пароль для проверки честности'. Ваши действия: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Немедленно отправить пароль.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Заблокировать его, помня, что настоящая администрация никогда не просит пароли пользователей.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Отправить пароль вместе с номером телефона.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Отправить пароль своего друга.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Предложить ему сыграть в шахматы.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18. </w:t>
      </w:r>
      <w:r>
        <w:rPr>
          <w:b/>
          <w:color w:val="0F172A"/>
          <w:sz w:val="21"/>
        </w:rPr>
        <w:t>В чем главное преимущество двухфакторной аутентификации (2FA)?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Она в два раза ускоряет работу интернета.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Она автоматически удаляет спам с компьютера.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Она делает экран телефона ярче.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Она открывает все платные уровни в играх.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Даже если хакер узнает ваш пароль, он не сможет войти без второго одноразового кода из SMS или приложения.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19. </w:t>
      </w:r>
      <w:r>
        <w:rPr>
          <w:b/>
          <w:color w:val="0F172A"/>
          <w:sz w:val="21"/>
        </w:rPr>
        <w:t>На экране всплыло окно: 'Поздравляем! Вы выиграли 10 000 000 сум! Введите данные карты для получения'. Что делать?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Обрадоваться и ввести номер карты родителей.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Поделиться новостью со всем классом.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Закрыть вкладку, понимая, что это мошенническая уловка для списания денег.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Позвонить в банк и потребовать выдать выигрыш наличными.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Ввести данные карты соседа.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20. </w:t>
      </w:r>
      <w:r>
        <w:rPr>
          <w:b/>
          <w:color w:val="0F172A"/>
          <w:sz w:val="21"/>
        </w:rPr>
        <w:t>Какое главное правило безопасности при работе за компьютером в школе или библиотеке?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Обязательно выйти из всех своих аккаунтов (Выйти / Log Out) и закрыть браузер.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Выключить монитор кнопкой на панели.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Положить ручку рядом с мышкой.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Перевернуть коврик для мыши.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Задвинуть стул под стол.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21. </w:t>
      </w:r>
      <w:r>
        <w:rPr>
          <w:b/>
          <w:color w:val="0F172A"/>
          <w:sz w:val="21"/>
        </w:rPr>
        <w:t>Если вы нашли на улице или в классе чужую неизвестную USB-флешку, как поступить правильно?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Сразу вставить ее в свой компьютер, чтобы посмотреть, что там записано.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Раздать флешку друзьям по очереди.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Записать на нее свои любимые игры.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Попробовать сломать ее пополам.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Не подключать к компьютеру, так как на ней могут быть вирусы, и отдать учителю.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22. </w:t>
      </w:r>
      <w:r>
        <w:rPr>
          <w:b/>
          <w:color w:val="0F172A"/>
          <w:sz w:val="21"/>
        </w:rPr>
        <w:t>Зачем необходимо регулярно обновлять (Update) операционную систему и программы?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Только ради изменения формы иконок.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Чтобы камера смартфона стала больше.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Чтобы устранить дыры в безопасности (уязвимости), найденные разработчиками, и защититься от новых вирусов.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Чтобы экран никогда не разбивался.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Чтобы удалить все игры с телефона.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23. </w:t>
      </w:r>
      <w:r>
        <w:rPr>
          <w:b/>
          <w:color w:val="0F172A"/>
          <w:sz w:val="21"/>
        </w:rPr>
        <w:t>Для чего нужно создавать резервные копии (Backup) важных файлов?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Чтобы файлы занимали больше места на диске.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Чтобы при поломке компьютера или атаке вируса можно было восстановить важные документы без потерь.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Чтобы продавать свои файлы в интернете.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Чтобы каждый день форматировать диск.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Для улучшения звука в наушниках.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24. </w:t>
      </w:r>
      <w:r>
        <w:rPr>
          <w:b/>
          <w:color w:val="0F172A"/>
          <w:sz w:val="21"/>
        </w:rPr>
        <w:t>Если друг просит пароль от вашего игрового аккаунта 'на один день покачать персонажа', как ответить?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Вежливо объяснить, что по правилам безопасности передавать пароли кому-либо строго запрещено.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Сразу дать пароль, ведь это друг.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Отправить ему фото банковской карты.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Подарить ему свой телефон.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Перестать с ним разговаривать навсегда.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25. </w:t>
      </w:r>
      <w:r>
        <w:rPr>
          <w:b/>
          <w:color w:val="0F172A"/>
          <w:sz w:val="21"/>
        </w:rPr>
        <w:t>К кому в первую очередь следует обратиться, если вы столкнулись с угрозой или мошенничеством в интернете?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Никому не рассказывать и ждать, что само пройдет.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Написать в незнакомые чаты в соцсетях.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Перезагрузить компьютер и продолжить играть.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Сообщить родителям или учителю информатики.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Отправить мошеннику все свои сбережения.</w:t>
      </w:r>
    </w:p>
    <w:p>
      <w:r>
        <w:br w:type="page"/>
      </w:r>
    </w:p>
    <w:p>
      <w:pPr>
        <w:spacing w:before="200" w:after="80"/>
      </w:pPr>
      <w:r>
        <w:rPr>
          <w:b/>
          <w:color w:val="00214A"/>
          <w:sz w:val="26"/>
        </w:rPr>
        <w:t>КЛЮЧИ ОТВЕТОВ И КРИТЕРИИ ОЦЕНИВАНИЯ</w:t>
      </w:r>
    </w:p>
    <w:p>
      <w:pPr>
        <w:spacing w:after="200"/>
      </w:pPr>
      <w:r>
        <w:rPr>
          <w:color w:val="64748B"/>
          <w:sz w:val="19"/>
        </w:rPr>
        <w:t>Официальный ключ проверки для учителя (5–6 класс, 25 вопросов)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296"/>
        <w:gridCol w:w="3168"/>
        <w:gridCol w:w="4565"/>
      </w:tblGrid>
      <w:tr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Ключ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Тема / Компетенция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Пояснение и разбор ответа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Надежные Пароли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Надежный пароль состоит минимум из 8-12 символов, содержит заглавные и строчные буквы, цифры и спецсимволы (!#$).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Тайна Пароля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Пароль является строгой личной тайной, обеспечивающей неприкосновенность вашего аккаунта.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Фишинг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Фишинг ('ловля на крючок') — метод кражи учетных данных с помощью поддельных ссылок.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Игровые Ловушки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Бесплатной игровой валюты от незнакомцев не бывает. Это частый трюк для кражи аккаунтов.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Безопасный Протокол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HTTPS и значок замка подтверждают шифрование данных между браузером и сайтом.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Природа Вирусов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Вирус — это вредоносный код, тайно проникающий в систему для нанесения ущерба.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Троянские Программы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Троян выдает себя за безвредную программу, но внутри скрывает вредоносный код.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Опасные Файлы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Файлы с расширением .exe от незнакомцев практически всегда содержат вирусы.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Цифровой След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Цифровой след сохраняется на серверах годами и формирует вашу онлайн-репутацию.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Приватность Данных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Публикация адреса и телефона ставит под угрозу вашу физическую и цифровую безопасность.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Геолокация EXIF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Метаданные EXIF в фото содержат точные координаты, раскрывая адрес вашего дома.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Правило Большого Экрана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Информация из интернета не удаляется бесследно, поэтому публикуйте только безопасный контент.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Открытые Сети Wi-Fi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В незащищенной сети злоумышленник может перехватить незашифрованные пароли и данные карт.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Антивирусная Защита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Антивирус сканирует память и файлы, защищая систему от заражения.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Индикатор Камеры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Светодиод камеры аппаратный. Если он горит без вашего ведома — возможно, активен вирус-шпион.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Кибербуллинг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Не вступайте в перепалку: зафиксируйте факт нарушения скриншотом и обратитесь к взрослым.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Социальная Инженерия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Администраторы сервисов видят данные в системе и никогда не спрашивают пароль в чате.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Двухфакторная Защита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2FA создает второй барьер защиты: пароль плюс одноразовый временный код.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Всплывающие Ловушки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Если вы не участвовали в конкурсе, вы не могли выиграть. Это типичный обман для кражи средств.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Общественные Компьютеры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Если не нажать 'Выйти', следующий пользователь сможет читать ваши личные сообщения.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Опасность Флешек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Хакеры часто подбрасывают зараженные флешки (Baiting), чтобы заразить устройства при первом подключении.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Обновления Безопасности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Патчи безопасности закрывают лазейки, через которые вредоносные программы проникают в систему.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Резервное Копирование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Бэкап гарантирует сохранность ваших домашних заданий и фото даже при выходе устройства из строя.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Культура Паролей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Передача паролей третьим лицам часто приводит к потере аккаунта или его блокировке системой.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Помощь Взрослых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Взрослые и педагоги помогут быстро и грамотно нейтрализовать киберугрозу.</w:t>
            </w:r>
          </w:p>
        </w:tc>
      </w:tr>
    </w:tbl>
    <w:p>
      <w:pPr>
        <w:spacing w:before="280" w:after="80"/>
      </w:pPr>
      <w:r>
        <w:rPr>
          <w:b/>
          <w:color w:val="00214A"/>
          <w:sz w:val="22"/>
        </w:rPr>
        <w:t>Официальная 25-балльная шкала оценивания: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549"/>
      </w:tblGrid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Отлично (5)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Хорошо (4)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Удовл. (3)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Неудовл. (2)</w:t>
            </w:r>
          </w:p>
        </w:tc>
      </w:tr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баллов</w:t>
              <w:br/>
            </w:r>
            <w:r>
              <w:rPr>
                <w:sz w:val="17"/>
              </w:rPr>
              <w:t>Безупречная кибергигиена и цифровая грамотность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балл</w:t>
              <w:br/>
            </w:r>
            <w:r>
              <w:rPr>
                <w:sz w:val="17"/>
              </w:rPr>
              <w:t>Ключевые правила надежно усвоены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баллов</w:t>
              <w:br/>
            </w:r>
            <w:r>
              <w:rPr>
                <w:sz w:val="17"/>
              </w:rPr>
              <w:t>Требуется повторение отдельных правил безопасности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баллов</w:t>
              <w:br/>
            </w:r>
            <w:r>
              <w:rPr>
                <w:sz w:val="17"/>
              </w:rPr>
              <w:t>Необходимо заново пройти курс кибергигиены</w:t>
            </w:r>
          </w:p>
        </w:tc>
      </w:tr>
    </w:tbl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