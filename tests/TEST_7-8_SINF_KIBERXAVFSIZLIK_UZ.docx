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01"/>
      </w:tblGrid>
      <w:tr>
        <w:tc>
          <w:tcPr>
            <w:tcW w:type="dxa" w:w="4946"/>
            <w:tcMar>
              <w:top w:w="60" w:type="dxa"/>
              <w:bottom w:w="60" w:type="dxa"/>
              <w:left w:w="40" w:type="dxa"/>
              <w:right w:w="6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63040" cy="3508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50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  <w:tcMar>
              <w:top w:w="60" w:type="dxa"/>
              <w:bottom w:w="60" w:type="dxa"/>
              <w:left w:w="6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4"/>
              </w:rPr>
              <w:t>TARGET INTERNATIONAL SCHOOL — YUNUSOBOD</w:t>
              <w:br/>
            </w:r>
            <w:r>
              <w:rPr>
                <w:b/>
                <w:color w:val="0284C7"/>
                <w:sz w:val="22"/>
              </w:rPr>
              <w:t>7–8-SINF: AMALIY KIBERXAVFSIZLIK VA BIOMETRIKA</w:t>
              <w:br/>
            </w:r>
            <w:r>
              <w:rPr>
                <w:color w:val="64748B"/>
                <w:sz w:val="19"/>
              </w:rPr>
              <w:t>Game Dev &amp; Cyber Security Track · 2026–2027 O'quv Yili</w:t>
            </w:r>
          </w:p>
        </w:tc>
      </w:tr>
    </w:tbl>
    <w:p>
      <w:pPr>
        <w:spacing w:before="80" w:after="16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O'quvchi F.I.Sh.: </w:t>
            </w:r>
            <w:r>
              <w:t>____________________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Sinfi: </w:t>
            </w:r>
            <w:r>
              <w:t>___________</w:t>
            </w:r>
          </w:p>
        </w:tc>
        <w:tc>
          <w:tcPr>
            <w:tcW w:type="dxa" w:w="2981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Sana: </w:t>
            </w:r>
            <w:r>
              <w:t>___________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Variant: </w:t>
            </w:r>
            <w:r>
              <w:t>1-Variant (Umumiy)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Maksimal ball: </w:t>
            </w:r>
            <w:r>
              <w:t>25 ball</w:t>
            </w:r>
          </w:p>
        </w:tc>
        <w:tc>
          <w:tcPr>
            <w:tcW w:type="dxa" w:w="2981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To'plangan ball: </w:t>
            </w:r>
            <w:r>
              <w:t>_____ / 25</w:t>
            </w:r>
          </w:p>
        </w:tc>
      </w:tr>
    </w:tbl>
    <w:p>
      <w:pPr>
        <w:spacing w:before="160" w:after="240"/>
      </w:pPr>
      <w:r>
        <w:rPr>
          <w:i/>
          <w:color w:val="475569"/>
          <w:sz w:val="19"/>
        </w:rPr>
        <w:t>Ko'rsatma: Har bir savolga berilgan 5 ta variantdan (A, B, C, D, E) faqat bitta to'g'ri javobni tanlang va qalam bilan belgilang. Har bir to'g'ri javob uchun 1 ball beriladi.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1. </w:t>
      </w:r>
      <w:r>
        <w:rPr>
          <w:b/>
          <w:color w:val="0F172A"/>
          <w:sz w:val="21"/>
        </w:rPr>
        <w:t>Ikki bosqichli autentifikatsiya (2FA) da ishlatiladigan TOTP (Time-based One-Time Password) kodi qanday ishlaydi?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Kodni bir marta yaratib, butun umr davomida barcha saytlarda ishlatiladi.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Kod faqat internet o'chirilganda kompyuter xotirasida paydo bo'ladi.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Maxfiy kalit va joriy vaqt asosida har 30 soniyada o'zgaruvchi bir martalik 6 xonali raqam ishlab chiqaradi.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U foydalanuvchining tug'ilgan yilini avtomatik chiqarib beradi.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Faqat Bluetooth ulanganda telefondan telefonga o'tadi.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2. </w:t>
      </w:r>
      <w:r>
        <w:rPr>
          <w:b/>
          <w:color w:val="0F172A"/>
          <w:sz w:val="21"/>
        </w:rPr>
        <w:t>Xakerlar parollarni 'Brute-force' (kuch bilan saralash) usulida buzishiga qarshi serverlar qanday asosiy himoyani qo'llaydi?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Bir nechta (masalan 5 ta) noto'g'ri urinishdan keyin kirishni vaqtincha muzlatish (Rate Limiting / Lockout).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Foydalanuvchi parolini butunlay bekor qilish.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Monitor ekranini teskari aylantirish.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Kompyuter tezligini 10 barobarga kamaytirish.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Foydalanuvchiga har safar yangi kompyuter sotib olishni talab qilish.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3. </w:t>
      </w:r>
      <w:r>
        <w:rPr>
          <w:b/>
          <w:color w:val="0F172A"/>
          <w:sz w:val="21"/>
        </w:rPr>
        <w:t>Nima uchun ma'lumotlar bazasida parollarni oddiy ochiq matn (Plaintext) ko'rinishida saqlash mutlaqo taqiqlanadi?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Chunki ochiq matn diskda juda ko'p joy egallaydi.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Chunki ochiq matnli parollar kompyuterni qizdirib yuboradi.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Bazada faqat fotosuratlar saqlanishi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Baza sizib chiqqan taqdirda xakerlar barcha foydalanuvchilarning asl parollarini bir zumda qo'lga kiritadi; shuning uchun parollar bir tomonlama xeshlanadi (Hashing).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Bunday parollarni o'qish uchun maxsus ko'zoynak talab qilinadi.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4. </w:t>
      </w:r>
      <w:r>
        <w:rPr>
          <w:b/>
          <w:color w:val="0F172A"/>
          <w:sz w:val="21"/>
        </w:rPr>
        <w:t>Fishing xatining eng shubhali texnik belgilaridan biri qaysi?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Xatda Target maktabining rasmiy logotipi bo'lishi.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Jo'natuvchi pochtasi va havola domeni rasmiy saytga o'xshatib soxtalashtirilganligi (masalan: payme-security.com o'rniga payme.uz).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Xatning dushanba kuni ertalab yuborilganligi.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Xat matnida tinish belgilarining to'g'ri qo'yilganligi.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Xatning hajmi 1 kilobaytdan kichik bo'lishi.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5. </w:t>
      </w:r>
      <w:r>
        <w:rPr>
          <w:b/>
          <w:color w:val="0F172A"/>
          <w:sz w:val="21"/>
        </w:rPr>
        <w:t>Ransomware (tovlamachi zararli dastur) kompyuterga tushganda nima sodir bo'ladi?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Faqat kompyuterdagi musiqalarni o'chirib yuboradi.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Kompyuterga yangi operatsion tizim o'rnatib beradi.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Klaviatura chiroqlarini o'chirib qo'yadi.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Faqat o'yinlardagi ballarni 0 ga tushiradi.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Foydalanuvchining barcha fayllarini kuchli algoritm bilan shifrlab qo'yadi va kalit uchun pul (kriptovalyuta) talab qiladi.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6. </w:t>
      </w:r>
      <w:r>
        <w:rPr>
          <w:b/>
          <w:color w:val="0F172A"/>
          <w:sz w:val="21"/>
        </w:rPr>
        <w:t>Spyware (josus dasturlar) oilasiga kiruvchi 'Keylogger' dasturi qanday ishlaydi?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Foydalanuvchi klaviaturada bosgan har bir harf, raqam va parolni yashirincha faylga yozib, xakerga jo'natadi.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Klaviatura tugmalarini jismonan qotirib qo'yadi.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Kompyuter ekranidagi ranglarni o'zgartiradi.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Faqat matnli hujjatlarni qalin shriftga o'tkazadi.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Sichqonchaning o'ng tugmasini chapga almashtiradi.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7. </w:t>
      </w:r>
      <w:r>
        <w:rPr>
          <w:b/>
          <w:color w:val="0F172A"/>
          <w:sz w:val="21"/>
        </w:rPr>
        <w:t>IP manzil (masalan: 192.168.1.1) ning internet tarmog'idagi asosiy vazifasi nima?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Kompyuterning qaysi do'kondan sotib olinganini ko'rsatish.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Faqat kompyuter ekranining yorug'ligini sozlash.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Foydalanuvchining yoshini hisoblab borish.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Elektr toki kuchlanishini o'lchash.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Tarmoqdagi har bir qurilmani yagona raqamli manzil bilan aniqlash va paketlarni to'g'ri manzilga yetkazish.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8. </w:t>
      </w:r>
      <w:r>
        <w:rPr>
          <w:b/>
          <w:color w:val="0F172A"/>
          <w:sz w:val="21"/>
        </w:rPr>
        <w:t>DNS (Domain Name System) tizimi internetda qanday vazifani bajaradi?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Faqat kompyuter o'yinlarini yuklab beradi.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Foydalanuvchining parollarini barchaga ko'rsatadi.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Inson tushunadigan domen nomlarini (google.com) kompyuterlar tushunadigan raqamli IP manzilga (142.250.180.14) o'giradi.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Tarmoqdagi viruslarni sanab chiqadi.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Faqat saytlardagi rasmlarni qirqib beradi.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9. </w:t>
      </w:r>
      <w:r>
        <w:rPr>
          <w:b/>
          <w:color w:val="0F172A"/>
          <w:sz w:val="21"/>
        </w:rPr>
        <w:t>Ommaviy ochiq Wi-Fi da 'Man-in-the-Middle' (O'rtadagi odam) kiber-hujumi qanday amalga oshiriladi?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Xaker foydalanuvchilar o'rtasida jismonan turib oladi.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Xaker kompyuter bilan Wi-Fi router o'rtasidagi tarmoq trafigini to'xtatib, o'tib ketayotgan shifrlanmagan ma'lumotlarni o'g'irlaydi.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Router kompyuterni zaryadlashdan to'xtatadi.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Wi-Fi simining uzilishi natijasida sodir bo'ladi.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Faqat kompyuter batareyasi tugaganda yuz beradi.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10. </w:t>
      </w:r>
      <w:r>
        <w:rPr>
          <w:b/>
          <w:color w:val="0F172A"/>
          <w:sz w:val="21"/>
        </w:rPr>
        <w:t>VPN (Virtual Private Network) xizmati internet foydalanuvchisini qanday himoya qiladi?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Kompyuterdagi barcha viruslarni 1 soniyada yo'q qiladi.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Internet tezligini 100 barobarga oshiradi.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Telefon batareyasini abadiy qiladi.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Qurilma bilan server o'rtasida shifrlangan maxfiy tunnel hosil qilib, real IP manzilni yashiradi.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Barcha pulli saytlarni tekin ochib beradi.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11. </w:t>
      </w:r>
      <w:r>
        <w:rPr>
          <w:b/>
          <w:color w:val="0F172A"/>
          <w:sz w:val="21"/>
        </w:rPr>
        <w:t>Kiberxavfsizlik nuqtai nazaridan Parol bilan Biometrika (yuz, barmoq izi) o'rtasidagi tub farq nima?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Parollar hech qachon esdan chiqmaydi, yuz esa har kuni o'zgaradi.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Parol o'g'irlansa uni 30 soniyada o'zgartirish mumkin, ammo biometrik izlar sizib chiqsa, inson yuzini yoki barmog'ini almashtirib bo'lmaydi.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Biometrika faqat planshetlarda ishlaydi.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Parollar faqat raqamlardan iborat bo'lishi shart.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Hech qanday farqi yo'q, ikkalasi bir xil narsa.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12. </w:t>
      </w:r>
      <w:r>
        <w:rPr>
          <w:b/>
          <w:color w:val="0F172A"/>
          <w:sz w:val="21"/>
        </w:rPr>
        <w:t>Face ID va kompyuter ko'rishi tizimlari yuzni aniqlashda nima uchun 68 ta tayanch nuqta (Landmarks) dan foydalanadi?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Chunki 68 soni omad keltiradi deb hisoblanadi.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Faqat soch turmagining uzunligini o'lchash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Yuzdagi qon bosimini aniqlash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Bu nuqtalar inson bosh suyagi geometriyasi (ko'zlar, qoshlar, burun va jag') ni qamrab olib, yuzni raqamli koordinatalar to'riga aylantiradi.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Monitor ekranidagi piksellar sonini sanash uchun.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13. </w:t>
      </w:r>
      <w:r>
        <w:rPr>
          <w:b/>
          <w:color w:val="0F172A"/>
          <w:sz w:val="21"/>
        </w:rPr>
        <w:t>Biometriyada IPD (Inter-Pupillary Distance) ko'rsatkichi nimani anglatadi?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Insonning chap va o'ng ko'z qorachiqlari markazlari orasidagi anatomik o'zgarmas masofa (odatda 60-65 mm).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Quloqlar va burun orasidagi vertikal masofa.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Kompyuter ekranining diagonali.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Internet provayderining eng yaqin serverigacha bo'lgan masofa.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Ko'z qorachig'ining rangi indeksi.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14. </w:t>
      </w:r>
      <w:r>
        <w:rPr>
          <w:b/>
          <w:color w:val="0F172A"/>
          <w:sz w:val="21"/>
        </w:rPr>
        <w:t>Biometrik skanerlarga qarshi '2D Photo Spoofing' hujumi qanday amalga oshiriladi?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Xaker kompyuter kamerasini qora qalam bilan bo'yab qo'yadi.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Yuzga qora ko'zoynak taqib olish.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Kompyuterga ikkita kamera ulash.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Faqat qorong'i xonada Face ID ni ochish.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Qurbonning yuqori sifatli fotosuratini qog'ozda yoki planshet ekranida kameraga tutib, tizimni aldashga urinadi.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15. </w:t>
      </w:r>
      <w:r>
        <w:rPr>
          <w:b/>
          <w:color w:val="0F172A"/>
          <w:sz w:val="21"/>
        </w:rPr>
        <w:t>Liveness Detection (tiriklikni tekshirish) texnologiyasi 2D fotosurat bilan aldashni qanday fosh qiladi?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Kamerani 1 soniyaga o'chirib qo'yadi.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Foydalanuvchidan pasportini ko'rsatishni talab qiladi.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Insonning tabiiy biologik harakatlarini (ko'z miltillashi, bosh burilishi, yorug'likning 3D relyefda qaytishi) tekshiradi; qog'ozdagi rasm buni qila olmaydi.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Foydalanuvchiga ovoz chiqarib qo'shiq aytishni buyuradi.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Telefon korpusini qizdiradi.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16. </w:t>
      </w:r>
      <w:r>
        <w:rPr>
          <w:b/>
          <w:color w:val="0F172A"/>
          <w:sz w:val="21"/>
        </w:rPr>
        <w:t>Eye Aspect Ratio (EAR) formulasi ko'z yumilganini (Blink) qanday matematik belgilaydi?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Ko'z yumilganda EAR qiymati cheksiz kattalashadi.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EAR faqat ko'z qorachig'ining rangini o'lchaydi.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EAR har doim 0 ga teng bo'ladi.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Ochiq ko'zda EAR ≈ 0.32 bo'ladi; qovoqlar yumilganda vertikal masofa nolga tushib, EAR ko'rsatkichi 0.18 dan pastga tushadi.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Ko'z yumilganda kamera avtomatik o'chadi.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17. </w:t>
      </w:r>
      <w:r>
        <w:rPr>
          <w:b/>
          <w:color w:val="0F172A"/>
          <w:sz w:val="21"/>
        </w:rPr>
        <w:t>Apple TrueDepth kamerasi nega hatto qop-qorong'i xonada ham Face ID ni aniq ishlatadi?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Telefon ekrani oq rangda miltillab yonadi.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Dot Projector orqali inson yuziga 30 000 ta ko'rinmas infraqizil nuqta sochiladi va infraqizil kamera 3D relyef xaritasini o'qiydi.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Telefonning orqa chirog'i (fonari) yonadi.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Mikrofon orqali inson nafasi o'lchanadi.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Faqat soat 12:00 da ishlaydi.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18. </w:t>
      </w:r>
      <w:r>
        <w:rPr>
          <w:b/>
          <w:color w:val="0F172A"/>
          <w:sz w:val="21"/>
        </w:rPr>
        <w:t>Veb-brauzerda veb-kamera (getUserMedia API) dan foydalanishda kiberxavfsizlik talabi qaysi?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Kamera faqat kompyuter o'chirilganda ishlaydi.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Sayt faqat bitta rangda bo'lishi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Brauzerga hech qanday ruxsat kerak emas, istalgan sayt kamerani yashirincha yoqa oladi.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Kamera faqat Telegram orqali ishlaydi.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Sayt HTTPS xavfsiz protokoli orqali ochilgan bo'lishi va foydalanuvchi kameraga ruxsat (Permission) berishi shart.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19. </w:t>
      </w:r>
      <w:r>
        <w:rPr>
          <w:b/>
          <w:color w:val="0F172A"/>
          <w:sz w:val="21"/>
        </w:rPr>
        <w:t>Veb-saytlarda Cookie fayliga 'HttpOnly' bayrog'i (flag) qo'yilsa, u nimadan himoya qiladi?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Saytning dizaynini chiroyliroq qiladi.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Foydalanuvchining klaviaturasini tozalaydi.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Brauzerdagi JavaScript (XSS skriptlari) ning sessiya kukilarini o'g'irlashiga yo'l qo'ymaydi.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Saytni barcha telefonlarda tekin ochadi.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Internet simining tezligini cheklaydi.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20. </w:t>
      </w:r>
      <w:r>
        <w:rPr>
          <w:b/>
          <w:color w:val="0F172A"/>
          <w:sz w:val="21"/>
        </w:rPr>
        <w:t>Brauzerdagi 'Inkognito' (Private) rejimining kiberxavfsizlikdagi chegarasi nimada?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U faqat mahalliy qurilmada tarix va kukilarni saqlamaydi, ammo Internet provayderi va tarmoq adminlaridan faoliyatni yashirmaydi.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U kompyuterni har qanday viruslardan 100% himoya qiladi.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U kompyuterning IP manzilini butunlay yo'q qiladi.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U barcha pulli filmlarni tekin ko'rsatadi.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U orqali o'chirilgan fayllarni tiklab bo'lmaydi.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21. </w:t>
      </w:r>
      <w:r>
        <w:rPr>
          <w:b/>
          <w:color w:val="0F172A"/>
          <w:sz w:val="21"/>
        </w:rPr>
        <w:t>'Nolinchi kun zaifligi' (Zero-Day Vulnerability) nima?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Haftaning birinchi kuni sodir bo'ladigan oddiy xato.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Yangi yil kuni barcha parollar yangilanishi.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Kompyuter kalendarining adashib qolishi.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Antivirusning muddati tugashi.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Dasturchilar va ishlab chiqaruvchilar hali xabari bo'lmagan yoki tuzatishga ulgurmagan, xakerlar esa foydalanayotgan yangi xavfli kiber-teshik.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22. </w:t>
      </w:r>
      <w:r>
        <w:rPr>
          <w:b/>
          <w:color w:val="0F172A"/>
          <w:sz w:val="21"/>
        </w:rPr>
        <w:t>Kiberxavfsizlikda zaxira nusxa olishning mashhur '3-2-1 qoidasi' nimani anglatadi?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Faylni 3 daqiqada ochish, 2 daqiqada o'qish, 1 daqiqada o'chirish.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Parolni 3 ta raqam, 2 ta harf, 1 ta belgidan tuzish.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Ma'lumotlarning 3 ta nusxasi, 2 xil saqlash vositasida (HDD/SSD), 1 tasi boshqa binoda yoki bulutda (Off-site) saqlanishi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Kompyuterni 3 kunda 1 marta o'chirib yoqish.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Faqat 3 kishiga parolni aytish mumkinligi.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23. </w:t>
      </w:r>
      <w:r>
        <w:rPr>
          <w:b/>
          <w:color w:val="0F172A"/>
          <w:sz w:val="21"/>
        </w:rPr>
        <w:t>Ijtimoiy muhandislikdagi 'Baiting' (Qopqon / Xo'rak) hujumi qanday usulni qo'llaydi?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Foydalanuvchiga to'g'ridan-to'g'ri qo'ng'iroq qilib baqirish.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Kompaniya yo'lagida qiziquvchanlikni uyg'otuvchi yozuvli (masalan: 'Oyliklar jadvali') virusli USB fleshkani ataylab tashlab ketish.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Foydalanuvchining monitorini o'g'irlab ketish.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Faqat printerga ko'p qog'oz tiqib qo'yish.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Internet simini kesib tashlash.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24. </w:t>
      </w:r>
      <w:r>
        <w:rPr>
          <w:b/>
          <w:color w:val="0F172A"/>
          <w:sz w:val="21"/>
        </w:rPr>
        <w:t>'Eng kam imtiyozlar printsipi' (Principle of Least Privilege) axborot xavfsizligida nimani talab qiladi?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Har bir foydalanuvchi va dasturga faqat o'z vazifasini bajarishi uchun zarur bo'lgan minimal darajadagi huquqlarnigina berish.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Barcha xodimlarga serverning eng yuqori Admin (Root) huquqlarini berish.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Faqat eng qimmat kompyuterlardan foydalanish.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Barcha parollarni bir xil qilish.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Hech kimga kompyuterni yoqishga ruxsat bermaslik.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25. </w:t>
      </w:r>
      <w:r>
        <w:rPr>
          <w:b/>
          <w:color w:val="0F172A"/>
          <w:sz w:val="21"/>
        </w:rPr>
        <w:t>'Oq xaker' (Ethical Hacker / White Hat) ning asosiy maqsadi nima?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Banklarni o'marish va pullarni o'z hisobiga o'tkazish.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Internetda o'yin serverlarini ataylab buzish.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Foydalanuvchilarning fotosuratlarini internetga sizdirish.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Kompaniya ruxsati bilan tizimni qonuniy ravishda sinab, zaifliklarni jinoyatchilardan oldin topish va ularni tuzatishga yordam berish.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Faqat qora kiyim kiyib kompyuterda o'tirish.</w:t>
      </w:r>
    </w:p>
    <w:p>
      <w:r>
        <w:br w:type="page"/>
      </w:r>
    </w:p>
    <w:p>
      <w:pPr>
        <w:spacing w:before="200" w:after="80"/>
      </w:pPr>
      <w:r>
        <w:rPr>
          <w:b/>
          <w:color w:val="00214A"/>
          <w:sz w:val="26"/>
        </w:rPr>
        <w:t>JAVOBLAR KALITI VA BAHOLASH MEZONI</w:t>
      </w:r>
    </w:p>
    <w:p>
      <w:pPr>
        <w:spacing w:after="200"/>
      </w:pPr>
      <w:r>
        <w:rPr>
          <w:color w:val="64748B"/>
          <w:sz w:val="19"/>
        </w:rPr>
        <w:t>O'qituvchi uchun rasmiy tekshirish kaliti (7–8-sinf, 25 ta savol)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296"/>
        <w:gridCol w:w="3168"/>
        <w:gridCol w:w="4565"/>
      </w:tblGrid>
      <w:tr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Kalit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Mavzu / Kompetensiya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Izoh va Tushuntirish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2FA &amp; TOTP Kodlari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TOTP algoritmi vaqtga bog'liq bo'lib, har 30 soniyada yangi dinamik kod generatsiya qiladi.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Brute-force Himoyasi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Rate Limiting parolni soniyasiga minglab marta terib ko'rish robotlarini to'xtatadi.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Parol Xeshlash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Xeshlash bir tomonlama matematik funksiya bo'lib, xeshdan asl parolni qaytarib bo'lmaydi.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Fishing Tahlili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Domen nomidagi kichik o'zgarishlar (typosquatting) fishingning asosiy indikatoridir.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Ransomware Hujumlari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Ransomware fayllarni shifrlaydi. Zaxira nusxa (backup) bo'lmasa, ma'lumotlarni qaytarish juda mushkul.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Keylogger Josuslari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Keylogger barcha terilgan parollar va xabarlarni yashirin qayd qiladi.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IP Manzillar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IP manzil — bu global tarmoqdagi qurilmaning unikal raqamli pochtasi hisoblanadi.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DNS Arxitekturasi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DNS — bu internetning 'telefon kitobi' bo'lib, sayt nomlarini IP ga tarjima qiladi.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MITM Hujumlari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MITM hujumida kiber-jinoyatchi kanalni egallab, uzatilayotgan parollar va cookie-fayllarni o'g'irlaydi.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VPN Texnologiyasi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VPN barcha chiquvchi va kiruvchi ma'lumotlar oqimini shifrlaydi.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Biometrika Mas'uliyati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Biometrik ma'lumotlar insonning biologik tanasiga tegishli bo'lib, ularni qayta tiklab yoki o'zgartirib bo'lmaydi.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68 Landmark Nuqtalari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68 ta tayanch nuqta yuzning barcha asosiy anatomik qismlarini to'liq ifodalaydi.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IPD Masofasi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IPD kattalarda deyarli o'zgarmas anatomik o'lchov bo'lib, yuz masshtabini aniqlashda muhimdir.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2D Spoofing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2D Spoofing — tekis fotosurat yordamida Face ID ni aldashga qaratilgan eng sodda hujum.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Liveness Detection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Liveness tirik insonning mikrodinamikasini tekshirib, statik tekis suratlarni darhol rad etadi.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EAR Formulasi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EAR vertikal masofaning gorizontal kenglikka nisbati bo'lib, miltillashda 0.18 dan pastga sho'ng'iydi.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TrueDepth 3D Lazer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TrueDepth xona yorug'ligiga tayanmaydi; u o'zining infraqizil lazer to'ri bilan 3D chuqurlikni o'qiydi.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Brauzer Ruxsatlari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Zamonaviy brauzerlar kiber-josuslikdan asrash uchun kamerani faqat HTTPS va foydalanuvchi ruxsati bilan ochadi.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HttpOnly Bayrog'i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HttpOnly kukilari document.cookie orqali o'qilmaydi, bu XSS orqali sessiya o'g'irlanishini bartaraf qiladi.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Inkognito Rejimi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Inkognito faqat mahalliy brauzer tarixini yozmaydi; tashqi tarmoq provayderi qaysi saytlarga kirganingizni ko'radi.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Zero-Day Zaifliklar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Zero-day — hali rasmiy yamog'i (patch) chiqmagan eng xavfli va qimmatbaho zaifliklardir.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3-2-1 Zaxiralash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3-2-1 qoidasi yong'in, suv toshqini yoki ransomware hujumi bo'lganda ham ma'lumotlarni saqlab qoladi.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Baiting Xuruji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Baiting insonning qiziquvchanligiga tayanadi: begona USB kompyuterga tiqilishi bilan zararli kod ishga tushadi.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Least Privilege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Least Privilege bitta akkaunt buzilganda xaker butun tizimni nazorat qila olmasligini kafolatlaydi.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Etik Xakerlik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Oq xakerlar tizimlarni himoya qilish va kiber-xavfsizlikni kuchaytirish uchun qonuniy ish olib boradilar.</w:t>
            </w:r>
          </w:p>
        </w:tc>
      </w:tr>
    </w:tbl>
    <w:p>
      <w:pPr>
        <w:spacing w:before="280" w:after="80"/>
      </w:pPr>
      <w:r>
        <w:rPr>
          <w:b/>
          <w:color w:val="00214A"/>
          <w:sz w:val="22"/>
        </w:rPr>
        <w:t>Rasmiy 25 Ballik Baholash Shkalasi: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549"/>
      </w:tblGrid>
      <w:tr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A'lo (5)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Yaxshi (4)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Qoniqarli (3)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Qoniqarsiz (2)</w:t>
            </w:r>
          </w:p>
        </w:tc>
      </w:tr>
      <w:tr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ball</w:t>
              <w:br/>
            </w:r>
            <w:r>
              <w:rPr>
                <w:sz w:val="17"/>
              </w:rPr>
              <w:t>Amaliy kiberxavfsizlik va biometrika bo'yicha mustahkam bilim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ball</w:t>
              <w:br/>
            </w:r>
            <w:r>
              <w:rPr>
                <w:sz w:val="17"/>
              </w:rPr>
              <w:t>Tarmoq va tizim xavfsizligi yaxshi o'zlashtirilgan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ball</w:t>
              <w:br/>
            </w:r>
            <w:r>
              <w:rPr>
                <w:sz w:val="17"/>
              </w:rPr>
              <w:t>Biometrika va himoya mexanizmlari takrorlanishi zarur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ball</w:t>
              <w:br/>
            </w:r>
            <w:r>
              <w:rPr>
                <w:sz w:val="17"/>
              </w:rPr>
              <w:t>Mavzular qayta o'rganilishi lozim</w:t>
            </w:r>
          </w:p>
        </w:tc>
      </w:tr>
    </w:tbl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