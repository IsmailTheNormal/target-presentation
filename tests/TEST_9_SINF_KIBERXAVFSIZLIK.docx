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45"/>
      </w:tblGrid>
      <w:tr>
        <w:tc>
          <w:tcPr>
            <w:tcW w:type="dxa" w:w="5018"/>
            <w:tcMar>
              <w:top w:w="50" w:type="dxa"/>
              <w:bottom w:w="50" w:type="dxa"/>
              <w:left w:w="30" w:type="dxa"/>
              <w:right w:w="5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9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50" w:type="dxa"/>
              <w:bottom w:w="50" w:type="dxa"/>
              <w:left w:w="50" w:type="dxa"/>
              <w:right w:w="3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3"/>
              </w:rPr>
              <w:t>TARGET INTERNATIONAL SCHOOL — YUNUSOBOD</w:t>
              <w:br/>
            </w:r>
            <w:r>
              <w:rPr>
                <w:b/>
                <w:color w:val="0284C7"/>
                <w:sz w:val="21"/>
              </w:rPr>
              <w:t>9-SINF / 9 КЛАСС: VEB XAVFSIZLIK, OWASP VA TIZIM MUHANDISLIGI</w:t>
              <w:br/>
            </w:r>
            <w:r>
              <w:rPr>
                <w:color w:val="64748B"/>
                <w:sz w:val="18"/>
              </w:rPr>
              <w:t>CyberSecurity &amp; Junior Vibecoder Track · 2026–2027 O'quv Yili (Учебный Год) · 2026–2027</w:t>
            </w:r>
          </w:p>
        </w:tc>
      </w:tr>
    </w:tbl>
    <w:p>
      <w:pPr>
        <w:spacing w:before="6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 (Ф.И.О.): </w:t>
            </w:r>
            <w:r>
              <w:t>____________________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 (Класс): </w:t>
            </w:r>
            <w:r>
              <w:t>___________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 (Дата): </w:t>
            </w:r>
            <w:r>
              <w:t>___________</w:t>
            </w:r>
          </w:p>
        </w:tc>
      </w:tr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 (Вариант): </w:t>
            </w:r>
            <w:r>
              <w:t>1-Variant (Rasmiy / Официальный)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 (Макс. балл): </w:t>
            </w:r>
            <w:r>
              <w:t>25 ball (баллов)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 (Набранный балл): </w:t>
            </w:r>
            <w:r>
              <w:t>_____ / 25</w:t>
            </w:r>
          </w:p>
        </w:tc>
      </w:tr>
    </w:tbl>
    <w:p>
      <w:pPr>
        <w:spacing w:before="120" w:after="200"/>
      </w:pPr>
      <w:r>
        <w:rPr>
          <w:i/>
          <w:color w:val="475569"/>
          <w:sz w:val="18"/>
        </w:rPr>
        <w:t>Ko'rsatma: Har bir savolga berilgan 5 ta variantdan (A, B, C, D, E) faqat bitta to'g'ri javobni tanlang va belgilang. (Инструкция: Выберите и отметьте только один правильный ответ из 5 предложенных вариантов A, B, C, D, E).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1. </w:t>
      </w:r>
      <w:r>
        <w:rPr>
          <w:b/>
          <w:color w:val="0F172A"/>
          <w:sz w:val="20"/>
        </w:rPr>
        <w:t xml:space="preserve">OWASP (Open Worldwide Application Security Project) tashkilotining asosiy vazifasi nima? </w:t>
      </w:r>
      <w:r>
        <w:rPr>
          <w:b w:val="0"/>
          <w:i/>
          <w:color w:val="475569"/>
          <w:sz w:val="19"/>
        </w:rPr>
        <w:t>(Какова главная миссия международной организации OWASP (Open Worldwide Application Security Project)?)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Dasturchilarga pullik litsenziyalar va dasturlar sotish. </w:t>
      </w:r>
      <w:r>
        <w:rPr>
          <w:i/>
          <w:color w:val="505F73"/>
          <w:sz w:val="18"/>
        </w:rPr>
        <w:t>(Продавать разработчикам платные коммерческие антивирусы.)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o'yinlari uchun grafik drayverlar yaratish. </w:t>
      </w:r>
      <w:r>
        <w:rPr>
          <w:i/>
          <w:color w:val="505F73"/>
          <w:sz w:val="18"/>
        </w:rPr>
        <w:t>(Создавать графические драйверы для компьютерных игр.)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Dasturiy ta'minot xavfsizligini oshirish bo'yicha bepul metodologiyalar, eng xavfli zaifliklar (OWASP Top 10) ro'yxati va himoya standartlarini ishlab chiqish. </w:t>
      </w:r>
      <w:r>
        <w:rPr>
          <w:i/>
          <w:color w:val="505F73"/>
          <w:sz w:val="18"/>
        </w:rPr>
        <w:t>(Повышать безопасность ПО путем разработки бесплатных методологий, стандартов защиты и отчетов о самых критических уязвимостях (OWASP Top 10).)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Internet provayderlariga optik tolali kabellar tortish. </w:t>
      </w:r>
      <w:r>
        <w:rPr>
          <w:i/>
          <w:color w:val="505F73"/>
          <w:sz w:val="18"/>
        </w:rPr>
        <w:t>(Прокладывать оптоволоконные интернет-кабели между городами.)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Foydalanuvchilarning shaxsiy ma'lumotlarini qonuniy ravishda sotish. </w:t>
      </w:r>
      <w:r>
        <w:rPr>
          <w:i/>
          <w:color w:val="505F73"/>
          <w:sz w:val="18"/>
        </w:rPr>
        <w:t>(Легально перепродавать персональные данные пользователей рекламодателям.)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2. </w:t>
      </w:r>
      <w:r>
        <w:rPr>
          <w:b/>
          <w:color w:val="0F172A"/>
          <w:sz w:val="20"/>
        </w:rPr>
        <w:t xml:space="preserve">Foydalanuvchi kirish maydoniga `admin' OR '1'='1` kiritganda parolsiz tizimga kirib ketishi qaysi kiber-hujum turiga misol bo'ladi? </w:t>
      </w:r>
      <w:r>
        <w:rPr>
          <w:b w:val="0"/>
          <w:i/>
          <w:color w:val="475569"/>
          <w:sz w:val="19"/>
        </w:rPr>
        <w:t>(Когда злоумышленник вводит в поле логина `admin' OR '1'='1` и входит в систему без пароля, какую уязвимость он эксплуатирует?)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SQL Injection (SQLi) </w:t>
      </w:r>
      <w:r>
        <w:rPr>
          <w:i/>
          <w:color w:val="505F73"/>
          <w:sz w:val="18"/>
        </w:rPr>
        <w:t>(SQL Injection (SQL-инъекцию))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Cross-Site Scripting (XSS)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DDoS hujumi </w:t>
      </w:r>
      <w:r>
        <w:rPr>
          <w:i/>
          <w:color w:val="505F73"/>
          <w:sz w:val="18"/>
        </w:rPr>
        <w:t>(DDoS-атаку)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DNS Spoofing </w:t>
      </w:r>
      <w:r>
        <w:rPr>
          <w:i/>
          <w:color w:val="505F73"/>
          <w:sz w:val="18"/>
        </w:rPr>
        <w:t>(DNS-спуфинг)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Phishing </w:t>
      </w:r>
      <w:r>
        <w:rPr>
          <w:i/>
          <w:color w:val="505F73"/>
          <w:sz w:val="18"/>
        </w:rPr>
        <w:t>(Фишинг)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3. </w:t>
      </w:r>
      <w:r>
        <w:rPr>
          <w:b/>
          <w:color w:val="0F172A"/>
          <w:sz w:val="20"/>
        </w:rPr>
        <w:t xml:space="preserve">Backend dasturchisi SQL Injection zaifligini 100% bartaraf etish uchun qanday usuldan foydalanishi shart? </w:t>
      </w:r>
      <w:r>
        <w:rPr>
          <w:b w:val="0"/>
          <w:i/>
          <w:color w:val="475569"/>
          <w:sz w:val="19"/>
        </w:rPr>
        <w:t>(Какой метод обязан использовать бэкенд-разработчик для 100% надежного предотвращения SQL-инъекций?)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kiruvchi parollarni tekshirish. </w:t>
      </w:r>
      <w:r>
        <w:rPr>
          <w:i/>
          <w:color w:val="505F73"/>
          <w:sz w:val="18"/>
        </w:rPr>
        <w:t>(Проверять только сложность паролей на клиенте.)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Barcha matnlarni katta harflarga o'tkazish. </w:t>
      </w:r>
      <w:r>
        <w:rPr>
          <w:i/>
          <w:color w:val="505F73"/>
          <w:sz w:val="18"/>
        </w:rPr>
        <w:t>(Переводить весь текст запроса в верхний регистр.)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Ma'lumotlar bazasini har 1 soatda o'chirib qayta yoqish. </w:t>
      </w:r>
      <w:r>
        <w:rPr>
          <w:i/>
          <w:color w:val="505F73"/>
          <w:sz w:val="18"/>
        </w:rPr>
        <w:t>(Перезагружать базу данных каждые 60 минут.)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Parametrlangan so'rovlar (Prepared Statements / Parameterized Queries) orqali kiritilgan ma'lumotni kod sifatida emas, sof ma'lumot sifatida uzatish. </w:t>
      </w:r>
      <w:r>
        <w:rPr>
          <w:i/>
          <w:color w:val="505F73"/>
          <w:sz w:val="18"/>
        </w:rPr>
        <w:t>(Использовать параметризованные запросы (Prepared Statements), передающие данные отдельно от исполняемого SQL-синтаксиса.)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SQL o'rniga faqat matnli fayllardan foydalanish. </w:t>
      </w:r>
      <w:r>
        <w:rPr>
          <w:i/>
          <w:color w:val="505F73"/>
          <w:sz w:val="18"/>
        </w:rPr>
        <w:t>(Отказаться от SQL в пользу обычных текстовых файлов.)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4. </w:t>
      </w:r>
      <w:r>
        <w:rPr>
          <w:b/>
          <w:color w:val="0F172A"/>
          <w:sz w:val="20"/>
        </w:rPr>
        <w:t xml:space="preserve">XSS (Cross-Site Scripting) hujumining mohiyati nimadan iborat? </w:t>
      </w:r>
      <w:r>
        <w:rPr>
          <w:b w:val="0"/>
          <w:i/>
          <w:color w:val="475569"/>
          <w:sz w:val="19"/>
        </w:rPr>
        <w:t>(В чем заключается фундаментальная суть уязвимости XSS (Cross-Site Scripting)?)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Server protsessorini haddan tashqari yuklash. </w:t>
      </w:r>
      <w:r>
        <w:rPr>
          <w:i/>
          <w:color w:val="505F73"/>
          <w:sz w:val="18"/>
        </w:rPr>
        <w:t>(В аппаратной перегрузке центрального процессора сервера.)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Foydalanuvchining brauzerida ruxsatsiz yovuz JavaScript kodlarini majburiy ishga tushirish. </w:t>
      </w:r>
      <w:r>
        <w:rPr>
          <w:i/>
          <w:color w:val="505F73"/>
          <w:sz w:val="18"/>
        </w:rPr>
        <w:t>(В принудительном внедрении и выполнении вредоносного JavaScript-кода в браузере доверенного пользователя.)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Tarmoq routerini jismonan o'chirib qo'yish. </w:t>
      </w:r>
      <w:r>
        <w:rPr>
          <w:i/>
          <w:color w:val="505F73"/>
          <w:sz w:val="18"/>
        </w:rPr>
        <w:t>(В физическом отключении сетевого коммутатора.)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 ekranining yorqinligini kamaytirish. </w:t>
      </w:r>
      <w:r>
        <w:rPr>
          <w:i/>
          <w:color w:val="505F73"/>
          <w:sz w:val="18"/>
        </w:rPr>
        <w:t>(В программном снижении яркости монитора.)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Foydalanuvchiga reklama SMS xabarlarini yuborish. </w:t>
      </w:r>
      <w:r>
        <w:rPr>
          <w:i/>
          <w:color w:val="505F73"/>
          <w:sz w:val="18"/>
        </w:rPr>
        <w:t>(В массовой отправке рекламных SMS-сообщений.)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5. </w:t>
      </w:r>
      <w:r>
        <w:rPr>
          <w:b/>
          <w:color w:val="0F172A"/>
          <w:sz w:val="20"/>
        </w:rPr>
        <w:t xml:space="preserve">Stored (Doimiy) XSS hujumi Reflected (Qaytuvchi) XSS dan nimasi bilan farq qiladi? </w:t>
      </w:r>
      <w:r>
        <w:rPr>
          <w:b w:val="0"/>
          <w:i/>
          <w:color w:val="475569"/>
          <w:sz w:val="19"/>
        </w:rPr>
        <w:t>(Чем постоянная (Stored / Хранимая) XSS отличается от отраженной (Reflected) XSS?)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Stored XSS faqat mobil telefonlarda ishlaydi. </w:t>
      </w:r>
      <w:r>
        <w:rPr>
          <w:i/>
          <w:color w:val="505F73"/>
          <w:sz w:val="18"/>
        </w:rPr>
        <w:t>(Stored XSS способна работать исключительно на смартфонах.)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Stored XSS faqat CSS stillarini o'zgartiradi. </w:t>
      </w:r>
      <w:r>
        <w:rPr>
          <w:i/>
          <w:color w:val="505F73"/>
          <w:sz w:val="18"/>
        </w:rPr>
        <w:t>(Stored XSS изменяет исключительно фоновые цвета CSS.)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Stored XSS uchun internet aloqasi talab etilmaydi. </w:t>
      </w:r>
      <w:r>
        <w:rPr>
          <w:i/>
          <w:color w:val="505F73"/>
          <w:sz w:val="18"/>
        </w:rPr>
        <w:t>(Для Stored XSS не требуется подключение к интернету.)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Stored XSS hech qanday zarar yetkazmaydi. </w:t>
      </w:r>
      <w:r>
        <w:rPr>
          <w:i/>
          <w:color w:val="505F73"/>
          <w:sz w:val="18"/>
        </w:rPr>
        <w:t>(Stored XSS абсолютно безвредна для пользователей.)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Stored XSS da yovuz skript server ma'lumotlar bazasiga yozib saqlanadi va sahifani ochgan barcha foydalanuvchilar brauzerida avtomatik ishga tushadi. </w:t>
      </w:r>
      <w:r>
        <w:rPr>
          <w:i/>
          <w:color w:val="505F73"/>
          <w:sz w:val="18"/>
        </w:rPr>
        <w:t>(При Stored XSS вредоносный скрипт сохраняется в базе данных сервера и автоматически запускается в браузере каждого посетителя страницы.)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6. </w:t>
      </w:r>
      <w:r>
        <w:rPr>
          <w:b/>
          <w:color w:val="0F172A"/>
          <w:sz w:val="20"/>
        </w:rPr>
        <w:t xml:space="preserve">Frontend JavaScript dasturlashda XSS ning oldini olish uchun qaysi metoddan qochish va o'rniga nimani ishlatish tavsiya etiladi? </w:t>
      </w:r>
      <w:r>
        <w:rPr>
          <w:b w:val="0"/>
          <w:i/>
          <w:color w:val="475569"/>
          <w:sz w:val="19"/>
        </w:rPr>
        <w:t>(Какого метода следует избегать во фронтенд-разработке на JavaScript для защиты от DOM-based XSS, и что использовать взамен?)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Xavfli `element.innerHTML` dan qochib, xavfsiz `element.textContent` yoki DOMPurify tozalash kutubxonasidan foydalanish. </w:t>
      </w:r>
      <w:r>
        <w:rPr>
          <w:i/>
          <w:color w:val="505F73"/>
          <w:sz w:val="18"/>
        </w:rPr>
        <w:t>(Избегать опасного свойства `innerHTML` и использовать безопасный `textContent` либо библиотеку санитизации DOMPurify.)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`console.log()` dan qochib `alert()` ishlatish. </w:t>
      </w:r>
      <w:r>
        <w:rPr>
          <w:i/>
          <w:color w:val="505F73"/>
          <w:sz w:val="18"/>
        </w:rPr>
        <w:t>(Избегать `console.log()` и заменять его на `alert()`.)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Barcha o'zgaruvchilarni `var` bilan e'lon qilish. </w:t>
      </w:r>
      <w:r>
        <w:rPr>
          <w:i/>
          <w:color w:val="505F73"/>
          <w:sz w:val="18"/>
        </w:rPr>
        <w:t>(Объявлять абсолютно все переменные через устаревший `var`.)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HTML tugmalaridan foydalanmaslik. </w:t>
      </w:r>
      <w:r>
        <w:rPr>
          <w:i/>
          <w:color w:val="505F73"/>
          <w:sz w:val="18"/>
        </w:rPr>
        <w:t>(Полностью отказаться от кнопок в HTML-разметке.)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`prompt()` oynalarini ishlatish. </w:t>
      </w:r>
      <w:r>
        <w:rPr>
          <w:i/>
          <w:color w:val="505F73"/>
          <w:sz w:val="18"/>
        </w:rPr>
        <w:t>(Использовать исключительно диалоговые окна `prompt()`.)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7. </w:t>
      </w:r>
      <w:r>
        <w:rPr>
          <w:b/>
          <w:color w:val="0F172A"/>
          <w:sz w:val="20"/>
        </w:rPr>
        <w:t xml:space="preserve">Cookie fayllarida `HttpOnly` bayrog'i (flag) yoqilganda qanday xavfsizlik kafolati ta'minlanadi? </w:t>
      </w:r>
      <w:r>
        <w:rPr>
          <w:b w:val="0"/>
          <w:i/>
          <w:color w:val="475569"/>
          <w:sz w:val="19"/>
        </w:rPr>
        <w:t>(Какую гарантию безопасности обеспечивает установка флага `HttpOnly` для Cookie-файлов сессии?)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Cookie faqat kunduzgi soatlarda ishlaydi. </w:t>
      </w:r>
      <w:r>
        <w:rPr>
          <w:i/>
          <w:color w:val="505F73"/>
          <w:sz w:val="18"/>
        </w:rPr>
        <w:t>(Файлы Cookie функционируют исключительно в дневное время суток.)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Cookie parolini foydalanuvchining o'zi o'zgartira oladi. </w:t>
      </w:r>
      <w:r>
        <w:rPr>
          <w:i/>
          <w:color w:val="505F73"/>
          <w:sz w:val="18"/>
        </w:rPr>
        <w:t>(Пользователь получает возможность вручную редактировать свой пароль в Cookie.)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Cookie faqat Google Chrome brauzerida saqlanadi. </w:t>
      </w:r>
      <w:r>
        <w:rPr>
          <w:i/>
          <w:color w:val="505F73"/>
          <w:sz w:val="18"/>
        </w:rPr>
        <w:t>(Cookie сохраняется только в браузере Google Chrome.)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Cookie faylining hajmi 10 barobarga qisqaradi. </w:t>
      </w:r>
      <w:r>
        <w:rPr>
          <w:i/>
          <w:color w:val="505F73"/>
          <w:sz w:val="18"/>
        </w:rPr>
        <w:t>(Размер Cookie уменьшается ровно в десять раз.)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Cookie fayliga mijoz tomondagi JavaScript (masalan, `document.cookie`) orqali murojaat qilish butunlay bloklanadi, bu esa XSS orqali sessiya o'g'irlanishining oldini oladi. </w:t>
      </w:r>
      <w:r>
        <w:rPr>
          <w:i/>
          <w:color w:val="505F73"/>
          <w:sz w:val="18"/>
        </w:rPr>
        <w:t>(Клиентский JavaScript (например, `document.cookie`) полностью лишается доступа к чтению этой Cookie, предотвращая ее кражу через XSS.)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8. </w:t>
      </w:r>
      <w:r>
        <w:rPr>
          <w:b/>
          <w:color w:val="0F172A"/>
          <w:sz w:val="20"/>
        </w:rPr>
        <w:t xml:space="preserve">Cookie-dagi `SameSite=Strict` atributi veb-ilovaga qanday himoya beradi? </w:t>
      </w:r>
      <w:r>
        <w:rPr>
          <w:b w:val="0"/>
          <w:i/>
          <w:color w:val="475569"/>
          <w:sz w:val="19"/>
        </w:rPr>
        <w:t>(Какую ключевую защиту дает атрибут `SameSite=Strict` в заголовке Set-Cookie?)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Brauzerni to'liq qotirib qo'yadi. </w:t>
      </w:r>
      <w:r>
        <w:rPr>
          <w:i/>
          <w:color w:val="505F73"/>
          <w:sz w:val="18"/>
        </w:rPr>
        <w:t>(Полностью замораживает работу браузера при открытии сайта.)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Saytga faqat bitta kompyuterdan kirishga ruxsat beradi. </w:t>
      </w:r>
      <w:r>
        <w:rPr>
          <w:i/>
          <w:color w:val="505F73"/>
          <w:sz w:val="18"/>
        </w:rPr>
        <w:t>(Разрешает доступ к сайту только с одного конкретного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Cookie faqat o'sha saytning o'zidan yuborilgan so'rovlarda uzatiladi, begona saytlardan keluvchi havolalarda cookielar yuborilmaydi (CSRF himoyasi). </w:t>
      </w:r>
      <w:r>
        <w:rPr>
          <w:i/>
          <w:color w:val="505F73"/>
          <w:sz w:val="18"/>
        </w:rPr>
        <w:t>(Cookie отправляется только при прямых запросах с этого же домена и блокируется при любых переходах со сторонних сайтов (защита от CSRF).)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Cookie har 5 soniyada o'zini o'zi o'chiradi. </w:t>
      </w:r>
      <w:r>
        <w:rPr>
          <w:i/>
          <w:color w:val="505F73"/>
          <w:sz w:val="18"/>
        </w:rPr>
        <w:t>(Cookie автоматически самоуничтожается каждые 5 секунд.)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Sayt dizaynini qora mavzuga o'tkazadi. </w:t>
      </w:r>
      <w:r>
        <w:rPr>
          <w:i/>
          <w:color w:val="505F73"/>
          <w:sz w:val="18"/>
        </w:rPr>
        <w:t>(Переключает тему оформления веб-сайта на темную.)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9. </w:t>
      </w:r>
      <w:r>
        <w:rPr>
          <w:b/>
          <w:color w:val="0F172A"/>
          <w:sz w:val="20"/>
        </w:rPr>
        <w:t xml:space="preserve">CSRF (Cross-Site Request Forgery) hujumi nima? </w:t>
      </w:r>
      <w:r>
        <w:rPr>
          <w:b w:val="0"/>
          <w:i/>
          <w:color w:val="475569"/>
          <w:sz w:val="19"/>
        </w:rPr>
        <w:t>(Что представляет собой атака CSRF (Cross-Site Request Forgery / Межсайтовая подделка запроса)?)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Foydalanuvchi kompyuteridagi fayllarni shifrlash. </w:t>
      </w:r>
      <w:r>
        <w:rPr>
          <w:i/>
          <w:color w:val="505F73"/>
          <w:sz w:val="18"/>
        </w:rPr>
        <w:t>(Шифрование файлов на жестком диске жертвы с требованием выкупа.)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Tajovuzkor jabrlanuvchining avtorizatsiyadan o'tgan brauzer sessiyasidan foydalanib, uning nomidan yashirincha moliyaviy yoki ma'muriy so'rovlar yuborishi. </w:t>
      </w:r>
      <w:r>
        <w:rPr>
          <w:i/>
          <w:color w:val="505F73"/>
          <w:sz w:val="18"/>
        </w:rPr>
        <w:t>(Вынуждение авторизованного браузера жертвы скрытно отправить нежелательный запрос (перевод денег, смена пароля) на целевой уязвимый сервер.)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Server apparaturasini elektrdan uzish. </w:t>
      </w:r>
      <w:r>
        <w:rPr>
          <w:i/>
          <w:color w:val="505F73"/>
          <w:sz w:val="18"/>
        </w:rPr>
        <w:t>(Физическое обесточивание серверного оборудования.)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Saytning logotipini soxtalashtirish. </w:t>
      </w:r>
      <w:r>
        <w:rPr>
          <w:i/>
          <w:color w:val="505F73"/>
          <w:sz w:val="18"/>
        </w:rPr>
        <w:t>(Подделка визуального логотипа веб-сайта.)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Klaviaturadan terilgan belgilarni ovoz chiqarib o'qish. </w:t>
      </w:r>
      <w:r>
        <w:rPr>
          <w:i/>
          <w:color w:val="505F73"/>
          <w:sz w:val="18"/>
        </w:rPr>
        <w:t>(Чтение вслух символов, набираемых пользователем на клавиатуре.)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10. </w:t>
      </w:r>
      <w:r>
        <w:rPr>
          <w:b/>
          <w:color w:val="0F172A"/>
          <w:sz w:val="20"/>
        </w:rPr>
        <w:t xml:space="preserve">CSRF hujumlariga qarshi backend qanday asosiy mexanizm bilan himoyalanadi? </w:t>
      </w:r>
      <w:r>
        <w:rPr>
          <w:b w:val="0"/>
          <w:i/>
          <w:color w:val="475569"/>
          <w:sz w:val="19"/>
        </w:rPr>
        <w:t>(Какой общепринятый механизм надежно защищает веб-приложение от атак класса CSRF?)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Foydalanuvchilarga har safar yangi kompyuter sotib olishni talab qilish. </w:t>
      </w:r>
      <w:r>
        <w:rPr>
          <w:i/>
          <w:color w:val="505F73"/>
          <w:sz w:val="18"/>
        </w:rPr>
        <w:t>(Требование от клиентов покупки нового ноутбука при каждом входе.)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GET so'rovlaridan foydalanish. </w:t>
      </w:r>
      <w:r>
        <w:rPr>
          <w:i/>
          <w:color w:val="505F73"/>
          <w:sz w:val="18"/>
        </w:rPr>
        <w:t>(Использование исключительно GET-запросов для любых операций.)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Barcha rasmlarni saytdan o'chirib tashlash. </w:t>
      </w:r>
      <w:r>
        <w:rPr>
          <w:i/>
          <w:color w:val="505F73"/>
          <w:sz w:val="18"/>
        </w:rPr>
        <w:t>(Полное удаление всех изображений с веб-страниц.)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Har bir shakl (form) va so'rovga server tomonidan yaratilgan yashirin, bir martalik va taxmin qilib bo'lmaydigan Anti-CSRF Token qo'shish. </w:t>
      </w:r>
      <w:r>
        <w:rPr>
          <w:i/>
          <w:color w:val="505F73"/>
          <w:sz w:val="18"/>
        </w:rPr>
        <w:t>(Генерация сервером и проверка уникального, непредсказуемого одноразового Anti-CSRF токена для каждой формы и транзакции.)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Foydalanuvchi parolini URL manzilida ochiq ko'rsatish. </w:t>
      </w:r>
      <w:r>
        <w:rPr>
          <w:i/>
          <w:color w:val="505F73"/>
          <w:sz w:val="18"/>
        </w:rPr>
        <w:t>(Отображение пароля пользователя прямо в URL-адресе страницы.)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11. </w:t>
      </w:r>
      <w:r>
        <w:rPr>
          <w:b/>
          <w:color w:val="0F172A"/>
          <w:sz w:val="20"/>
        </w:rPr>
        <w:t xml:space="preserve">Nima sababdan ma'lumotlar bazasida foydalanuvchi parollarini MD5 yoki SHA-1 orqali saqlash zamonaviy xavfsizlikda qat'iyan taqiqlanadi? </w:t>
      </w:r>
      <w:r>
        <w:rPr>
          <w:b w:val="0"/>
          <w:i/>
          <w:color w:val="475569"/>
          <w:sz w:val="19"/>
        </w:rPr>
        <w:t>(Почему хранение паролей в базе данных с помощью алгоритмов MD5 или SHA-1 сегодня категорически запрещено?)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Chunki MD5 algoritmi parollarni juda sekin hisoblaydi. </w:t>
      </w:r>
      <w:r>
        <w:rPr>
          <w:i/>
          <w:color w:val="505F73"/>
          <w:sz w:val="18"/>
        </w:rPr>
        <w:t>(Потому что алгоритм MD5 работает слишком медленно.)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Chunki MD5 va SHA-1 juda tez hisoblanadi va oldindan hisoblangan tayyor jadvallar (Rainbow Tables) hamda zamonaviy GPUlar orqali soniyada milliardlab variant bilan osongina ochiladi. </w:t>
      </w:r>
      <w:r>
        <w:rPr>
          <w:i/>
          <w:color w:val="505F73"/>
          <w:sz w:val="18"/>
        </w:rPr>
        <w:t>(Потому что они вычисляются экстремально быстро, а современные GPU и готовые таблицы (Rainbow Tables) подбирают миллиарды таких хешей в секунду.)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Chunki MD5 bazada juda ko'p joy egallaydi. </w:t>
      </w:r>
      <w:r>
        <w:rPr>
          <w:i/>
          <w:color w:val="505F73"/>
          <w:sz w:val="18"/>
        </w:rPr>
        <w:t>(Потому что MD5 занимает терабайты дискового пространства.)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Chunki MD5 faqat ruscha harflarni shifrlay oladi. </w:t>
      </w:r>
      <w:r>
        <w:rPr>
          <w:i/>
          <w:color w:val="505F73"/>
          <w:sz w:val="18"/>
        </w:rPr>
        <w:t>(Потому что алгоритм MD5 поддерживает только кириллицу.)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Chunki MD5 faqat 4 xonali sonlarni qo'llab-quvvatlaydi. </w:t>
      </w:r>
      <w:r>
        <w:rPr>
          <w:i/>
          <w:color w:val="505F73"/>
          <w:sz w:val="18"/>
        </w:rPr>
        <w:t>(Потому что он способен хешировать только четырехзначные числа.)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12. </w:t>
      </w:r>
      <w:r>
        <w:rPr>
          <w:b/>
          <w:color w:val="0F172A"/>
          <w:sz w:val="20"/>
        </w:rPr>
        <w:t xml:space="preserve">Parollarni xavfsiz saqlashda `bcrypt` yoki `Argon2` algoritmlarida 'Tuz' (Salt) ning vazifasi nima? </w:t>
      </w:r>
      <w:r>
        <w:rPr>
          <w:b w:val="0"/>
          <w:i/>
          <w:color w:val="475569"/>
          <w:sz w:val="19"/>
        </w:rPr>
        <w:t>(Какова главная роль криптографической 'Соли' (Salt) в алгоритмах хеширования паролей `bcrypt` и `Argon2`?)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Serverni ortiqcha issiqlikdan sovutish. </w:t>
      </w:r>
      <w:r>
        <w:rPr>
          <w:i/>
          <w:color w:val="505F73"/>
          <w:sz w:val="18"/>
        </w:rPr>
        <w:t>(Охлаждение процессора сервера при интенсивной нагрузке.)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Parol uzunligini qisqartirish. </w:t>
      </w:r>
      <w:r>
        <w:rPr>
          <w:i/>
          <w:color w:val="505F73"/>
          <w:sz w:val="18"/>
        </w:rPr>
        <w:t>(Принудительное сокращение длины пароля до 8 символов.)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Parolni faqat ma'lumotlar bazasi adminiga ochiq ko'rsatish. </w:t>
      </w:r>
      <w:r>
        <w:rPr>
          <w:i/>
          <w:color w:val="505F73"/>
          <w:sz w:val="18"/>
        </w:rPr>
        <w:t>(Предоставление администратору возможности видеть пароль в открытом виде.)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Har bir paroldan oldin unikal tasodifiy belgilar qo'shib, bir xil parolga ega ikki foydalanuvchining xeshlarini butunlay farqli qilish va Rainbow Table hujumlarini yo'qqa chiqarish. </w:t>
      </w:r>
      <w:r>
        <w:rPr>
          <w:i/>
          <w:color w:val="505F73"/>
          <w:sz w:val="18"/>
        </w:rPr>
        <w:t>(Добавление уникальной случайной последовательности к каждому паролю, что делает хеши одинаковых паролей разными и обесценивает Rainbow Tables.)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Foydalanuvchini har 5 daqiqada parolini o'zgartirishga majburlash. </w:t>
      </w:r>
      <w:r>
        <w:rPr>
          <w:i/>
          <w:color w:val="505F73"/>
          <w:sz w:val="18"/>
        </w:rPr>
        <w:t>(Автоматическая смена пароля пользователя каждые 5 минут.)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13. </w:t>
      </w:r>
      <w:r>
        <w:rPr>
          <w:b/>
          <w:color w:val="0F172A"/>
          <w:sz w:val="20"/>
        </w:rPr>
        <w:t xml:space="preserve">Kiberxavfsizlikda 'Autentifikatsiya' va 'Avtorizatsiya' tushunchalari orasidagi farq nima? </w:t>
      </w:r>
      <w:r>
        <w:rPr>
          <w:b w:val="0"/>
          <w:i/>
          <w:color w:val="475569"/>
          <w:sz w:val="19"/>
        </w:rPr>
        <w:t>(В чем заключается фундаментальное различие между понятиями 'Аутентификация' и 'Авторизация'?)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Autentifikatsiya — shaxsning kimligini tasdiqlash (login/parol); Avtorizatsiya — tasdiqlangan shaxsning qaysi resurslarga huquqi borligini tekshirish (admin, o'quvchi). </w:t>
      </w:r>
      <w:r>
        <w:rPr>
          <w:i/>
          <w:color w:val="505F73"/>
          <w:sz w:val="18"/>
        </w:rPr>
        <w:t>(Аутентификация — подтверждение подлинности личности (кто вы?); Авторизация — проверка прав доступа к ресурсам (что вам разрешено делать?).)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Autentifikatsiya — o'yin o'ynash; Avtorizatsiya — kompyuterni o'chirish. </w:t>
      </w:r>
      <w:r>
        <w:rPr>
          <w:i/>
          <w:color w:val="505F73"/>
          <w:sz w:val="18"/>
        </w:rPr>
        <w:t>(Аутентификация — запуск компьютерной игры; Авторизация — завершение работы ОС.)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Hech qanday farqi yo'q, ikkalasi ham bir xil tushuncha. </w:t>
      </w:r>
      <w:r>
        <w:rPr>
          <w:i/>
          <w:color w:val="505F73"/>
          <w:sz w:val="18"/>
        </w:rPr>
        <w:t>(Между ними нет никакой разницы, это абсолютные синонимы.)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Autentifikatsiya faqat Wi-Fi da, Avtorizatsiya esa faqat Bluetooth da ishlaydi. </w:t>
      </w:r>
      <w:r>
        <w:rPr>
          <w:i/>
          <w:color w:val="505F73"/>
          <w:sz w:val="18"/>
        </w:rPr>
        <w:t>(Аутентификация применяется только в Wi-Fi, а Авторизация — в Bluetooth.)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Avtorizatsiya — parolni yaratish; Autentifikatsiya — uni bloklash. </w:t>
      </w:r>
      <w:r>
        <w:rPr>
          <w:i/>
          <w:color w:val="505F73"/>
          <w:sz w:val="18"/>
        </w:rPr>
        <w:t>(Авторизация — создание пароля; Аутентификация — блокировка учетной записи.)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14. </w:t>
      </w:r>
      <w:r>
        <w:rPr>
          <w:b/>
          <w:color w:val="0F172A"/>
          <w:sz w:val="20"/>
        </w:rPr>
        <w:t xml:space="preserve">JWT (JSON Web Token) tuzilishi nuqtalar (.) bilan ajratilgan qaysi 3 qismdan tashkil topgan? </w:t>
      </w:r>
      <w:r>
        <w:rPr>
          <w:b w:val="0"/>
          <w:i/>
          <w:color w:val="475569"/>
          <w:sz w:val="19"/>
        </w:rPr>
        <w:t>(Из каких 3 структурных частей, разделенных точками, состоит стандартный JSON Web Token (JWT)?)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HTML, CSS, JavaScript.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Login, Parol, Email. </w:t>
      </w:r>
      <w:r>
        <w:rPr>
          <w:i/>
          <w:color w:val="505F73"/>
          <w:sz w:val="18"/>
        </w:rPr>
        <w:t>(Логин, Пароль, Email.)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IP-manzil, MAC-manzil, DNS-server. </w:t>
      </w:r>
      <w:r>
        <w:rPr>
          <w:i/>
          <w:color w:val="505F73"/>
          <w:sz w:val="18"/>
        </w:rPr>
        <w:t>(IP-адрес, MAC-адрес, DNS-сервер.)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Protsessor, Tezkor xotira, Qattiq disk. </w:t>
      </w:r>
      <w:r>
        <w:rPr>
          <w:i/>
          <w:color w:val="505F73"/>
          <w:sz w:val="18"/>
        </w:rPr>
        <w:t>(Процессор, Оперативная память, Жесткий диск.)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Header (Sarlavha), Payload (Foydali yuk/ma'lumotlar) va Signature (Raqamli imzo). </w:t>
      </w:r>
      <w:r>
        <w:rPr>
          <w:i/>
          <w:color w:val="505F73"/>
          <w:sz w:val="18"/>
        </w:rPr>
        <w:t>(Header (Заголовок), Payload (Полезная нагрузка / данные) и Signature (Цифровая подпись).)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15. </w:t>
      </w:r>
      <w:r>
        <w:rPr>
          <w:b/>
          <w:color w:val="0F172A"/>
          <w:sz w:val="20"/>
        </w:rPr>
        <w:t xml:space="preserve">Veb-saytda HTTPS (TLS/SSL) protokoli nima uchun shart qilib qo'yilgan? </w:t>
      </w:r>
      <w:r>
        <w:rPr>
          <w:b w:val="0"/>
          <w:i/>
          <w:color w:val="475569"/>
          <w:sz w:val="19"/>
        </w:rPr>
        <w:t>(Зачем каждому современному веб-сайту критически необходимо обязательное использование протокола HTTPS (TLS)?)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Saytdagi video va rasmlar hajmini kattalashtirish uchun. </w:t>
      </w:r>
      <w:r>
        <w:rPr>
          <w:i/>
          <w:color w:val="505F73"/>
          <w:sz w:val="18"/>
        </w:rPr>
        <w:t>(Чтобы искусственно увеличить объем загружаемых видеороликов.)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Internet tezligini 10 barobarga pasaytirish uchun. </w:t>
      </w:r>
      <w:r>
        <w:rPr>
          <w:i/>
          <w:color w:val="505F73"/>
          <w:sz w:val="18"/>
        </w:rPr>
        <w:t>(Чтобы замедлить интернет-соединение ровно в 10 раз.)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Brauzer va server o'rtasidagi ma'lumotlar oqimini shifrlab, oraliqdagi tajovuzkorlar (MITM) parollar yoki xabarlarni o'qiy olmasligini ta'minlash uchun. </w:t>
      </w:r>
      <w:r>
        <w:rPr>
          <w:i/>
          <w:color w:val="505F73"/>
          <w:sz w:val="18"/>
        </w:rPr>
        <w:t>(Чтобы надежно зашифровать трафик между браузером и сервером, предотвращая перехват и модификацию данных злоумышленниками (атаки MITM).)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Windows operatsion tizimida saytlarni ochish uchun. </w:t>
      </w:r>
      <w:r>
        <w:rPr>
          <w:i/>
          <w:color w:val="505F73"/>
          <w:sz w:val="18"/>
        </w:rPr>
        <w:t>(Чтобы сайт открывался исключительно в операционной системе Windows.)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Saytga faqat pullik a'zolik orqali kirishni joriy etish uchun. </w:t>
      </w:r>
      <w:r>
        <w:rPr>
          <w:i/>
          <w:color w:val="505F73"/>
          <w:sz w:val="18"/>
        </w:rPr>
        <w:t>(Чтобы сделать доступ к сайту платным для всех пользователей.)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16. </w:t>
      </w:r>
      <w:r>
        <w:rPr>
          <w:b/>
          <w:color w:val="0F172A"/>
          <w:sz w:val="20"/>
        </w:rPr>
        <w:t xml:space="preserve">Linux serverni xavfsiz sozlashda `/etc/ssh/sshd_config` faylida `PermitRootLogin no` qoidasi nima uchun o'rnatiladi? </w:t>
      </w:r>
      <w:r>
        <w:rPr>
          <w:b w:val="0"/>
          <w:i/>
          <w:color w:val="475569"/>
          <w:sz w:val="19"/>
        </w:rPr>
        <w:t>(Почему при настройке безопасности Linux-сервера в файле `/etc/ssh/sshd_config` задают директиву `PermitRootLogin no`?)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Barcha foydalanuvchilarning hisoblarini serverdan o'chirish uchun. </w:t>
      </w:r>
      <w:r>
        <w:rPr>
          <w:i/>
          <w:color w:val="505F73"/>
          <w:sz w:val="18"/>
        </w:rPr>
        <w:t>(Чтобы удалить все учетные записи с сервера.)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Server internetini to'xtatish uchun. </w:t>
      </w:r>
      <w:r>
        <w:rPr>
          <w:i/>
          <w:color w:val="505F73"/>
          <w:sz w:val="18"/>
        </w:rPr>
        <w:t>(Чтобы полностью отключить интернет на сервере.)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root foydalanuvchiga parol kiritish huquqini berish uchun. </w:t>
      </w:r>
      <w:r>
        <w:rPr>
          <w:i/>
          <w:color w:val="505F73"/>
          <w:sz w:val="18"/>
        </w:rPr>
        <w:t>(Чтобы разрешить вход по паролю только пользователю root.)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Tajovuzkorlarning to'g'ridan-to'g'ri 'root' (superfoydalanuvchi) nomi bilan serverga SSH orqali kirishini taqiqlash va hujum yuzasini qisqartirish uchun. </w:t>
      </w:r>
      <w:r>
        <w:rPr>
          <w:i/>
          <w:color w:val="505F73"/>
          <w:sz w:val="18"/>
        </w:rPr>
        <w:t>(Чтобы запретить прямое подключение к серверу под суперпользователем 'root' по SSH, уменьшая поверхность атак методом перебора.)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Serverdagi barcha veb-saytlarni bloklash uchun. </w:t>
      </w:r>
      <w:r>
        <w:rPr>
          <w:i/>
          <w:color w:val="505F73"/>
          <w:sz w:val="18"/>
        </w:rPr>
        <w:t>(Чтобы заблокировать отображение веб-сайтов на сервере.)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17. </w:t>
      </w:r>
      <w:r>
        <w:rPr>
          <w:b/>
          <w:color w:val="0F172A"/>
          <w:sz w:val="20"/>
        </w:rPr>
        <w:t xml:space="preserve">SSH orqali serverga kirishda ochiq va yopiq kalitlar (Public/Private Key) juftligi qanday ishlaydi? </w:t>
      </w:r>
      <w:r>
        <w:rPr>
          <w:b w:val="0"/>
          <w:i/>
          <w:color w:val="475569"/>
          <w:sz w:val="19"/>
        </w:rPr>
        <w:t>(Как работает аутентификация по SSH-ключам (Public/Private Key)?)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Ikkala kalit ham serverga yuklanadi va ommaga tarqatiladi. </w:t>
      </w:r>
      <w:r>
        <w:rPr>
          <w:i/>
          <w:color w:val="505F73"/>
          <w:sz w:val="18"/>
        </w:rPr>
        <w:t>(Оба ключа копируются на сервер и публикуются в открытом доступе.)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Ochiq kalit (Public key) serverdagi `authorized_keys` ga joylanadi, maxfiy yopiq kalit (Private key) esa faqat foydalanuvchining shaxsiy kompyuterida qoladi va hech qachon tarmoqqa uzatilmaydi. </w:t>
      </w:r>
      <w:r>
        <w:rPr>
          <w:i/>
          <w:color w:val="505F73"/>
          <w:sz w:val="18"/>
        </w:rPr>
        <w:t>(Открытый ключ (Public) размещается на сервере в `authorized_keys`, а секретный закрытый ключ (Private) хранится только на ПК пользователя и никогда не передается по сети.)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Kalitlar har kuni internet orqali barchaga bepul yuboriladi. </w:t>
      </w:r>
      <w:r>
        <w:rPr>
          <w:i/>
          <w:color w:val="505F73"/>
          <w:sz w:val="18"/>
        </w:rPr>
        <w:t>(Ключи ежедневно рассылаются всем желающим по электронной почте.)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Yopiq kalit yordamida faqat musiqa tinglash mumkin. </w:t>
      </w:r>
      <w:r>
        <w:rPr>
          <w:i/>
          <w:color w:val="505F73"/>
          <w:sz w:val="18"/>
        </w:rPr>
        <w:t>(Закрытый ключ используется исключительно для воспроизведения аудиофайлов.)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Ochiq kalit har doim fleshkaga ko'chirilib yo'q qilinadi. </w:t>
      </w:r>
      <w:r>
        <w:rPr>
          <w:i/>
          <w:color w:val="505F73"/>
          <w:sz w:val="18"/>
        </w:rPr>
        <w:t>(Открытый ключ каждый раз копируется на флешку и уничтожается.)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18. </w:t>
      </w:r>
      <w:r>
        <w:rPr>
          <w:b/>
          <w:color w:val="0F172A"/>
          <w:sz w:val="20"/>
        </w:rPr>
        <w:t xml:space="preserve">Linux-da maxfiy server konfiguratsiya fayliga `chmod 777` buyrug'ini berish nima sababdan jiddiy xavfsizlik xatosi hisoblanadi? </w:t>
      </w:r>
      <w:r>
        <w:rPr>
          <w:b w:val="0"/>
          <w:i/>
          <w:color w:val="475569"/>
          <w:sz w:val="19"/>
        </w:rPr>
        <w:t>(Почему установка прав доступа `chmod 777` на конфигурационный файл в Linux является грубейшей ошибкой безопасности?)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Fayl operatsion tizimdan butunlay o'chib ketadi. </w:t>
      </w:r>
      <w:r>
        <w:rPr>
          <w:i/>
          <w:color w:val="505F73"/>
          <w:sz w:val="18"/>
        </w:rPr>
        <w:t>(Файл мгновенно удаляется из файловой системы навсегда.)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Fayl nomi avtomatik o'zgaradi. </w:t>
      </w:r>
      <w:r>
        <w:rPr>
          <w:i/>
          <w:color w:val="505F73"/>
          <w:sz w:val="18"/>
        </w:rPr>
        <w:t>(Имя файла автоматически заменяется на случайный набор цифр.)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Server xotirasi to'lib qoladi. </w:t>
      </w:r>
      <w:r>
        <w:rPr>
          <w:i/>
          <w:color w:val="505F73"/>
          <w:sz w:val="18"/>
        </w:rPr>
        <w:t>(Оперативная память сервера мгновенно переполняется.)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Fayl faqat konsolda ko'rinmay qoladi. </w:t>
      </w:r>
      <w:r>
        <w:rPr>
          <w:i/>
          <w:color w:val="505F73"/>
          <w:sz w:val="18"/>
        </w:rPr>
        <w:t>(Файл становится невидимым в окне терминала.)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Tizimdagi har qanday foydalanuvchi yoki kompromiss qilingan jarayonga ushbu maxfiy faylni o'qish, o'zgartirish va ishga tushirish (rwx) huquqini to'liq ochib beradi. </w:t>
      </w:r>
      <w:r>
        <w:rPr>
          <w:i/>
          <w:color w:val="505F73"/>
          <w:sz w:val="18"/>
        </w:rPr>
        <w:t>(Любой пользователь и любой скомпрометированный процесс в системе получают полный доступ на чтение, изменение и выполнение этого файла.)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19. </w:t>
      </w:r>
      <w:r>
        <w:rPr>
          <w:b/>
          <w:color w:val="0F172A"/>
          <w:sz w:val="20"/>
        </w:rPr>
        <w:t xml:space="preserve">Linux tizimlarida UFW (Uncomplicated Firewall) vositasi qanday vazifani bajaradi? </w:t>
      </w:r>
      <w:r>
        <w:rPr>
          <w:b w:val="0"/>
          <w:i/>
          <w:color w:val="475569"/>
          <w:sz w:val="19"/>
        </w:rPr>
        <w:t>(Какую ключевую задачу выполняет системная утилита UFW (Uncomplicated Firewall) в Linux?)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Antivirus kabi qattiq diskdagi fayllarni skanerlash. </w:t>
      </w:r>
      <w:r>
        <w:rPr>
          <w:i/>
          <w:color w:val="505F73"/>
          <w:sz w:val="18"/>
        </w:rPr>
        <w:t>(Сканирует жесткий диск на наличие вирусов подобно антивирусу.)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Foydalanuvchilarning monitor ranglarini sozlash. </w:t>
      </w:r>
      <w:r>
        <w:rPr>
          <w:i/>
          <w:color w:val="505F73"/>
          <w:sz w:val="18"/>
        </w:rPr>
        <w:t>(Настраивает цветовую гамму монитора пользователя.)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Serverning kiruvchi va chiquvchi tarmoq portlarini boshqarish, faqat ruxsat berilgan portlarni (masalan, 22, 80, 443) ochib, qolgan barcha begona ulanishlarni bloklash. </w:t>
      </w:r>
      <w:r>
        <w:rPr>
          <w:i/>
          <w:color w:val="505F73"/>
          <w:sz w:val="18"/>
        </w:rPr>
        <w:t>(Управляет сетевым межсетевым экраном, разрешая доступ только к нужным портам (22, 80, 443) и блокируя все несанкционированные подключения извне.)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Dasturlash tillarini avtomatik yangilash. </w:t>
      </w:r>
      <w:r>
        <w:rPr>
          <w:i/>
          <w:color w:val="505F73"/>
          <w:sz w:val="18"/>
        </w:rPr>
        <w:t>(Автоматически обновляет версии установленных компиляторов.)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Klaviaturadagi bosilgan tugmalar sonini hisoblash. </w:t>
      </w:r>
      <w:r>
        <w:rPr>
          <w:i/>
          <w:color w:val="505F73"/>
          <w:sz w:val="18"/>
        </w:rPr>
        <w:t>(Подсчитывает суммарное число нажатий клавиш на клавиатуре.)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20. </w:t>
      </w:r>
      <w:r>
        <w:rPr>
          <w:b/>
          <w:color w:val="0F172A"/>
          <w:sz w:val="20"/>
        </w:rPr>
        <w:t xml:space="preserve">Serverda `Fail2ban` dasturiy vositasi qanday ishlaydi? </w:t>
      </w:r>
      <w:r>
        <w:rPr>
          <w:b w:val="0"/>
          <w:i/>
          <w:color w:val="475569"/>
          <w:sz w:val="19"/>
        </w:rPr>
        <w:t>(По какому принципу утилита `Fail2ban` защищает сервер от атак методом подбора паролей (Brute-Force)?)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Tizim loglarini (masalan, auth.log) doimiy kuzatib, ketma-ket bir necha bor noto'g'ri parol tergan tajovuzkorning IP-manzilini avtomatik ravishda vaqtinchalik yoki butunlay bloklaydi. </w:t>
      </w:r>
      <w:r>
        <w:rPr>
          <w:i/>
          <w:color w:val="505F73"/>
          <w:sz w:val="18"/>
        </w:rPr>
        <w:t>(Непрерывно анализирует системные логи (например, auth.log) и при обнаружении серии неудачных попыток входа автоматически блокирует IP-адрес атакующего через файрвол.)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Server xotirasini optimallashtirib, o'yinlarni tezlashtiradi. </w:t>
      </w:r>
      <w:r>
        <w:rPr>
          <w:i/>
          <w:color w:val="505F73"/>
          <w:sz w:val="18"/>
        </w:rPr>
        <w:t>(Оптимизирует ОЗУ для увеличения частоты кадров в играх.)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O'chirilgan fayllarni savatdan qaytaradi. </w:t>
      </w:r>
      <w:r>
        <w:rPr>
          <w:i/>
          <w:color w:val="505F73"/>
          <w:sz w:val="18"/>
        </w:rPr>
        <w:t>(Восстанавливает случайно удаленные файлы из корзины.)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Foydalanuvchilarga bepul SSL sertifikat tarqatadi. </w:t>
      </w:r>
      <w:r>
        <w:rPr>
          <w:i/>
          <w:color w:val="505F73"/>
          <w:sz w:val="18"/>
        </w:rPr>
        <w:t>(Бесплатно раздает коммерческие SSL-сертификаты.)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Sayt dizaynini yangi versiyaga yangilaydi. </w:t>
      </w:r>
      <w:r>
        <w:rPr>
          <w:i/>
          <w:color w:val="505F73"/>
          <w:sz w:val="18"/>
        </w:rPr>
        <w:t>(Обновляет графическую оболочку сервера до новой версии.)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21. </w:t>
      </w:r>
      <w:r>
        <w:rPr>
          <w:b/>
          <w:color w:val="0F172A"/>
          <w:sz w:val="20"/>
        </w:rPr>
        <w:t xml:space="preserve">Xavfsizlik bo'yicha mutaxassislar (va xakerlar) `Nmap` dasturidan nima maqsadda foydalanishadi? </w:t>
      </w:r>
      <w:r>
        <w:rPr>
          <w:b w:val="0"/>
          <w:i/>
          <w:color w:val="475569"/>
          <w:sz w:val="19"/>
        </w:rPr>
        <w:t>(С какой основной целью специалисты по информационной безопасности (и этичные хакеры) используют утилиту `Nmap`?)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Kino va seriallarni yuqori sifatda tomosha qilish. </w:t>
      </w:r>
      <w:r>
        <w:rPr>
          <w:i/>
          <w:color w:val="505F73"/>
          <w:sz w:val="18"/>
        </w:rPr>
        <w:t>(Для просмотра фильмов и сериалов в сверхвысоком разрешении.)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Qattiq diskdagi keraksiz kesh fayllarni tozalash. </w:t>
      </w:r>
      <w:r>
        <w:rPr>
          <w:i/>
          <w:color w:val="505F73"/>
          <w:sz w:val="18"/>
        </w:rPr>
        <w:t>(Для очистки системного диска от временных файлов кэша.)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Word hujjatlaridagi grammatik xatolarni tuzatish. </w:t>
      </w:r>
      <w:r>
        <w:rPr>
          <w:i/>
          <w:color w:val="505F73"/>
          <w:sz w:val="18"/>
        </w:rPr>
        <w:t>(Для автоматической проверки пунктуации в документах Word.)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Foydalanuvchining ovozini o'zgartirib gapirish. </w:t>
      </w:r>
      <w:r>
        <w:rPr>
          <w:i/>
          <w:color w:val="505F73"/>
          <w:sz w:val="18"/>
        </w:rPr>
        <w:t>(Для изменения тональности голоса при звонках.)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Maqsadli tarmoq yoki serverdagi ochiq portlarni, ishlayotgan xizmatlarni (services) va ularning operatsion tizim versiyalarini skanerlab aniqlash. </w:t>
      </w:r>
      <w:r>
        <w:rPr>
          <w:i/>
          <w:color w:val="505F73"/>
          <w:sz w:val="18"/>
        </w:rPr>
        <w:t>(Для сканирования целевых сетей и хостов с целью выявления открытых сетевых портов, работающих служб и версий их операционных систем.)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22. </w:t>
      </w:r>
      <w:r>
        <w:rPr>
          <w:b/>
          <w:color w:val="0F172A"/>
          <w:sz w:val="20"/>
        </w:rPr>
        <w:t xml:space="preserve">`Wireshark` dasturiy vositasining tarmoq xavfsizligidagi asosiy vazifasi nima? </w:t>
      </w:r>
      <w:r>
        <w:rPr>
          <w:b w:val="0"/>
          <w:i/>
          <w:color w:val="475569"/>
          <w:sz w:val="19"/>
        </w:rPr>
        <w:t>(Каково главное предназначение анализатора сетевых протоколов `Wireshark`?)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Video montaj qilish va 3D modellash. </w:t>
      </w:r>
      <w:r>
        <w:rPr>
          <w:i/>
          <w:color w:val="505F73"/>
          <w:sz w:val="18"/>
        </w:rPr>
        <w:t>(Профессиональный монтаж видео и 3D-анимация.)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Elektron pochta qutilariga avtomatik spam yuborish. </w:t>
      </w:r>
      <w:r>
        <w:rPr>
          <w:i/>
          <w:color w:val="505F73"/>
          <w:sz w:val="18"/>
        </w:rPr>
        <w:t>(Массовая генерация спам-рассылок по базам адресов.)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Tarmoq interfeysidan o'tayotgan paketlarni ushlab olish (sniffing), ularning protokollari va mazmunini chuqur tahlil qilish. </w:t>
      </w:r>
      <w:r>
        <w:rPr>
          <w:i/>
          <w:color w:val="505F73"/>
          <w:sz w:val="18"/>
        </w:rPr>
        <w:t>(Перехват сетевых пакетов (sniffing) в реальном времени и их детальный побайтовый анализ на разных уровнях модели OSI.)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Kompyuterni begona fleshkalardan formatlash. </w:t>
      </w:r>
      <w:r>
        <w:rPr>
          <w:i/>
          <w:color w:val="505F73"/>
          <w:sz w:val="18"/>
        </w:rPr>
        <w:t>(Принудительное форматирование чужих USB-накопителей.)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kompyuter o'yinlari tezligini (FPS) o'lchash. </w:t>
      </w:r>
      <w:r>
        <w:rPr>
          <w:i/>
          <w:color w:val="505F73"/>
          <w:sz w:val="18"/>
        </w:rPr>
        <w:t>(Измерение скорости обновления кадров (FPS) в играх.)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23. </w:t>
      </w:r>
      <w:r>
        <w:rPr>
          <w:b/>
          <w:color w:val="0F172A"/>
          <w:sz w:val="20"/>
        </w:rPr>
        <w:t xml:space="preserve">DDoS (Distributed Denial of Service) hujumining oddiy DoS hujumidan tub farqi nimada? </w:t>
      </w:r>
      <w:r>
        <w:rPr>
          <w:b w:val="0"/>
          <w:i/>
          <w:color w:val="475569"/>
          <w:sz w:val="19"/>
        </w:rPr>
        <w:t>(В чем заключается принципиальное отличие распределенной DDoS-атаки от обычной DoS-атаки?)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DDoS faqat bitta noutbukdan amalga oshiriladi. </w:t>
      </w:r>
      <w:r>
        <w:rPr>
          <w:i/>
          <w:color w:val="505F73"/>
          <w:sz w:val="18"/>
        </w:rPr>
        <w:t>(DDoS-атака всегда проводится исключительно с одного мобильного телефона.)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DDoS hujumida dunyo bo'ylab tarqalgan minglab zararlangan qurilmalar (Botnet / Zombi tarmog'i) bir vaqtning o'zida bitta serverga so'rovlar yog'dirib, uni ishdan chiqaradi. </w:t>
      </w:r>
      <w:r>
        <w:rPr>
          <w:i/>
          <w:color w:val="505F73"/>
          <w:sz w:val="18"/>
        </w:rPr>
        <w:t>(При DDoS атакующие запросы генерируются одновременно огромным количеством зараженных компьютеров по всему миру (Ботнетом), что делает блокировку по одному IP невозможной.)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DDoS faqat Wi-Fi yo'q joyda ishlaydi. </w:t>
      </w:r>
      <w:r>
        <w:rPr>
          <w:i/>
          <w:color w:val="505F73"/>
          <w:sz w:val="18"/>
        </w:rPr>
        <w:t>(DDoS функционирует только в помещениях без сети Wi-Fi.)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DDoS serverdagi parollarni o'g'irlaydi, lekin server faoliyatini to'xtatmaydi. </w:t>
      </w:r>
      <w:r>
        <w:rPr>
          <w:i/>
          <w:color w:val="505F73"/>
          <w:sz w:val="18"/>
        </w:rPr>
        <w:t>(DDoS похищает пароли пользователей, не влияя на доступность сервера.)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DDoS faqat SMS xabarlari orqali tarqaladi. </w:t>
      </w:r>
      <w:r>
        <w:rPr>
          <w:i/>
          <w:color w:val="505F73"/>
          <w:sz w:val="18"/>
        </w:rPr>
        <w:t>(DDoS распространяется исключительно через короткие SMS-сообщения.)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24. </w:t>
      </w:r>
      <w:r>
        <w:rPr>
          <w:b/>
          <w:color w:val="0F172A"/>
          <w:sz w:val="20"/>
        </w:rPr>
        <w:t xml:space="preserve">Node.js/Express dasturchilari nima uchun o'z loyihalariga `helmet` (Helmet.js) kutubxonasini o'rnatadilar? </w:t>
      </w:r>
      <w:r>
        <w:rPr>
          <w:b w:val="0"/>
          <w:i/>
          <w:color w:val="475569"/>
          <w:sz w:val="19"/>
        </w:rPr>
        <w:t>(Зачем разработчики приложений на Node.js/Express подключают модуль `helmet` (Helmet.js)?)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HTTP javob sarlavhalarini (masalan, X-Powered-By ni yashirish, CSP, X-Frame-Options) avtomatik xavfsiz sozlab, ko'plab standart veb-zaifliklarni to'sish uchun. </w:t>
      </w:r>
      <w:r>
        <w:rPr>
          <w:i/>
          <w:color w:val="505F73"/>
          <w:sz w:val="18"/>
        </w:rPr>
        <w:t>(Чтобы автоматически настроить безопасные HTTP-заголовки (скрыть заголовок X-Powered-By, включить CSP, X-Frame-Options) и защититься от типовых веб-атак.)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Dasturning ishlash tezligini 100 barobarga oshirish uchun. </w:t>
      </w:r>
      <w:r>
        <w:rPr>
          <w:i/>
          <w:color w:val="505F73"/>
          <w:sz w:val="18"/>
        </w:rPr>
        <w:t>(Чтобы ускорить рендеринг веб-страниц ровно в 100 раз.)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Sayt logotipiga ritsar dubulg'asi rasmini chizish uchun. </w:t>
      </w:r>
      <w:r>
        <w:rPr>
          <w:i/>
          <w:color w:val="505F73"/>
          <w:sz w:val="18"/>
        </w:rPr>
        <w:t>(Чтобы отобразить изображение рыцарского шлема рядом с логотипом сайта.)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Bluetooth ulanishlarini tekshirish uchun. </w:t>
      </w:r>
      <w:r>
        <w:rPr>
          <w:i/>
          <w:color w:val="505F73"/>
          <w:sz w:val="18"/>
        </w:rPr>
        <w:t>(Чтобы проверять наличие активных Bluetooth-соединений.)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Ma'lumotlar bazasiga avtomatik ulanish hosil qilish uchun. </w:t>
      </w:r>
      <w:r>
        <w:rPr>
          <w:i/>
          <w:color w:val="505F73"/>
          <w:sz w:val="18"/>
        </w:rPr>
        <w:t>(Чтобы автоматически подключаться к удаленной базе данных без логина.)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25. </w:t>
      </w:r>
      <w:r>
        <w:rPr>
          <w:b/>
          <w:color w:val="0F172A"/>
          <w:sz w:val="20"/>
        </w:rPr>
        <w:t xml:space="preserve">Dasturiy loyihada API kalitlari, ma'lumotlar bazasi parollari va maxfiy tokenlarni xavfsiz saqlashning eng to'g'ri amaliyoti qaysi? </w:t>
      </w:r>
      <w:r>
        <w:rPr>
          <w:b w:val="0"/>
          <w:i/>
          <w:color w:val="475569"/>
          <w:sz w:val="19"/>
        </w:rPr>
        <w:t>(Какая практика хранения секретных ключей API и паролей базы данных является общепринятым стандартом безопасности?)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Ularni JavaScript kodining ichiga to'g'ridan-to'g'ri ochiq yozish va GitHub ga yuklash. </w:t>
      </w:r>
      <w:r>
        <w:rPr>
          <w:i/>
          <w:color w:val="505F73"/>
          <w:sz w:val="18"/>
        </w:rPr>
        <w:t>(Вписывать ключи открытым текстом прямо в исходный код JavaScript и коммитить в публичный репозиторий GitHub.)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Parollarni saytning bosh sahifasidagi rasm tagiga izoh qilib yozish. </w:t>
      </w:r>
      <w:r>
        <w:rPr>
          <w:i/>
          <w:color w:val="505F73"/>
          <w:sz w:val="18"/>
        </w:rPr>
        <w:t>(Публиковать пароли в комментариях под фотографиями на главной странице сайта.)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Barcha API kalitlarini o'chirib tashlab, parolsiz ishlash. </w:t>
      </w:r>
      <w:r>
        <w:rPr>
          <w:i/>
          <w:color w:val="505F73"/>
          <w:sz w:val="18"/>
        </w:rPr>
        <w:t>(Удалить все пароли и перевести проект на работу без авторизации.)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Maxfiy parametrlarni `.env` muhit faylida saqlash va ushbu fayl nomini `.gitignore` ro'yxatiga kiritib, ochiq repozitoriyga chiqib ketishining oldini olish. </w:t>
      </w:r>
      <w:r>
        <w:rPr>
          <w:i/>
          <w:color w:val="505F73"/>
          <w:sz w:val="18"/>
        </w:rPr>
        <w:t>(Хранить секреты в файле переменных окружения `.env`, а сам файл `.env` обязательно добавлять в `.gitignore`, чтобы он никогда не попал в репозиторий.)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Maxfiy kalitlarni brauzer konsoliga doimiy chop etib borish. </w:t>
      </w:r>
      <w:r>
        <w:rPr>
          <w:i/>
          <w:color w:val="505F73"/>
          <w:sz w:val="18"/>
        </w:rPr>
        <w:t>(Постоянно выводить секретные токены в консоль браузера `console.log()`.)</w:t>
      </w:r>
    </w:p>
    <w:p>
      <w:r>
        <w:br w:type="page"/>
      </w:r>
    </w:p>
    <w:p>
      <w:pPr>
        <w:spacing w:before="160" w:after="60"/>
      </w:pPr>
      <w:r>
        <w:rPr>
          <w:b/>
          <w:color w:val="00214A"/>
          <w:sz w:val="24"/>
        </w:rPr>
        <w:t>JAVOBLAR KALITI VA BAHOLASH MEZONI (КЛЮЧИ И КРИТЕРИИ)</w:t>
      </w:r>
    </w:p>
    <w:p>
      <w:pPr>
        <w:spacing w:after="160"/>
      </w:pPr>
      <w:r>
        <w:rPr>
          <w:color w:val="64748B"/>
          <w:sz w:val="18"/>
        </w:rPr>
        <w:t>O'qituvchi uchun rasmiy tekshirish kaliti / Официальный ключ для учителя (9-sinf / 9 класс, 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3168"/>
        <w:gridCol w:w="4853"/>
      </w:tblGrid>
      <w:tr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Kalit (Ключ)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Mavzu (Тема)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Izoh va Tushuntirish (Пояснение)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OWASP Standarti </w:t>
            </w:r>
            <w:r>
              <w:rPr>
                <w:i/>
                <w:color w:val="64748B"/>
              </w:rPr>
              <w:t>(Стандарт OWASP)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OWASP — veb va dasturiy ta'minot xavfsizligi bo'yicha xalqaro ochiq konsortsium bo'lib, OWASP Top 10 standartini yaratadi. </w:t>
            </w:r>
            <w:r>
              <w:rPr>
                <w:i/>
                <w:color w:val="64748B"/>
              </w:rPr>
              <w:t>(OWASP — некоммерческий консорциум, создающий стандарты и всемирный рейтинг топ-уязвимостей веб-приложений.)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SQL Injection </w:t>
            </w:r>
            <w:r>
              <w:rPr>
                <w:i/>
                <w:color w:val="64748B"/>
              </w:rPr>
              <w:t>(SQL Injection)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Foydalanuvchi ma'lumoti SQL so'rovi sintaksisini o'zgartirib, mantiqiy doimiy rost (`1=1`) shartni hosil qilishi SQL Injection deyiladi. </w:t>
            </w:r>
            <w:r>
              <w:rPr>
                <w:i/>
                <w:color w:val="64748B"/>
              </w:rPr>
              <w:t>(Внедрение вредоносного SQL-кода меняет логику запроса к БД на постоянное истинное условие (`1=1`), обходя проверку пароля.)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Prepared Statements </w:t>
            </w:r>
            <w:r>
              <w:rPr>
                <w:i/>
                <w:color w:val="64748B"/>
              </w:rPr>
              <w:t>(Prepared Statements)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Parametrlangan so'rovlar ma'lumotlar bazasi drayveriga SQL sintaksisi va foydalanuvchi parametrlarini alohida uzatadi, inyeksiya imkonini yo'qotadi. </w:t>
            </w:r>
            <w:r>
              <w:rPr>
                <w:i/>
                <w:color w:val="64748B"/>
              </w:rPr>
              <w:t>(Параметризованные запросы разделяют код и пользовательские данные, делая исполнение инъецированных команд невозможным.)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XSS Mexanizmi </w:t>
            </w:r>
            <w:r>
              <w:rPr>
                <w:i/>
                <w:color w:val="64748B"/>
              </w:rPr>
              <w:t>(Механизм XSS)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XSS orqali tajovuzkor veb-sahifaga skript joylab, jabrlanuvchi brauzerida cookie va sessiyalarni o'g'irlaydi. </w:t>
            </w:r>
            <w:r>
              <w:rPr>
                <w:i/>
                <w:color w:val="64748B"/>
              </w:rPr>
              <w:t>(XSS позволяет атакующему выполнять скрипты в контексте браузера жертвы для кражи сессий и учетных данных.)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Stored vs Reflected XSS </w:t>
            </w:r>
            <w:r>
              <w:rPr>
                <w:i/>
                <w:color w:val="64748B"/>
              </w:rPr>
              <w:t>(Stored vs Reflected XSS)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Stored XSS server bazasida (masalan, izohlarda) saqlanib, sahifani ochgan har bir kishiga zarba beradi. </w:t>
            </w:r>
            <w:r>
              <w:rPr>
                <w:i/>
                <w:color w:val="64748B"/>
              </w:rPr>
              <w:t>(Хранимая XSS внедряется в БД (например, в комментарии) и атакует всех пользователей, загрузивших страницу.)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DOM XSS va Sanitization </w:t>
            </w:r>
            <w:r>
              <w:rPr>
                <w:i/>
                <w:color w:val="64748B"/>
              </w:rPr>
              <w:t>(DOM XSS и Санитизация)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`innerHTML` matn ichidagi `&lt;script&gt;` yoki `&lt;img&gt;` teglarini HTML sifatida render qiladi; `textContent` esa ularni xavfsiz oddiy matn sifatida chiqaradi. </w:t>
            </w:r>
            <w:r>
              <w:rPr>
                <w:i/>
                <w:color w:val="64748B"/>
              </w:rPr>
              <w:t>(`innerHTML` парсит строки как исполняемый HTML-код, а `textContent` экранирует символы и вставляет их как безопасный плоский текст.)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HttpOnly Cookie </w:t>
            </w:r>
            <w:r>
              <w:rPr>
                <w:i/>
                <w:color w:val="64748B"/>
              </w:rPr>
              <w:t>(HttpOnly Cookie)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HttpOnly yovuz JavaScript kodiga `document.cookie` orqali autentifikatsiya sessiyasini o'qishga yo'l qo'ymaydi. </w:t>
            </w:r>
            <w:r>
              <w:rPr>
                <w:i/>
                <w:color w:val="64748B"/>
              </w:rPr>
              <w:t>(Флаг HttpOnly защищает токены аутентификации от кражи вредоносными скриптами на стороне клиента.)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SameSite Cookie Atributi </w:t>
            </w:r>
            <w:r>
              <w:rPr>
                <w:i/>
                <w:color w:val="64748B"/>
              </w:rPr>
              <w:t>(Атрибут SameSite)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SameSite=Strict uchinchi tomon saytlaridan kelayotgan har qanday so'rovda cookie yuborilishini bloklab, CSRF hujumlarini to'xtatadi. </w:t>
            </w:r>
            <w:r>
              <w:rPr>
                <w:i/>
                <w:color w:val="64748B"/>
              </w:rPr>
              <w:t>(SameSite=Strict предотвращает передачу авторизационных кук при межсайтовых запросах, нейтрализуя атаки CSRF.)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CSRF Hujumi </w:t>
            </w:r>
            <w:r>
              <w:rPr>
                <w:i/>
                <w:color w:val="64748B"/>
              </w:rPr>
              <w:t>(Атака CSRF)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CSRF da jabrlanuvchi zararlangan havolani ochganda, uning brauzeridagi faol cookie bilan begona sayt orqali serverga uning nomidan amallar bajariladi. </w:t>
            </w:r>
            <w:r>
              <w:rPr>
                <w:i/>
                <w:color w:val="64748B"/>
              </w:rPr>
              <w:t>(CSRF эксплуатирует доверие сервера к браузеру аутентифицированного пользователя, отправляя команды от его имени.)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Anti-CSRF Token </w:t>
            </w:r>
            <w:r>
              <w:rPr>
                <w:i/>
                <w:color w:val="64748B"/>
              </w:rPr>
              <w:t>(Anti-CSRF Токен)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Anti-CSRF tokenini begona sayt o'qiy olmaydi (Same-Origin Policy), shuning uchun uning soxta so'rovlari server tomonidan rad etiladi. </w:t>
            </w:r>
            <w:r>
              <w:rPr>
                <w:i/>
                <w:color w:val="64748B"/>
              </w:rPr>
              <w:t>(Сторонний сайт не может узнать Anti-CSRF токен из-за политики Same-Origin, поэтому его поддельные запросы отклоняются сервером.)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Kriptografik Xeshlar Zaifligi </w:t>
            </w:r>
            <w:r>
              <w:rPr>
                <w:i/>
                <w:color w:val="64748B"/>
              </w:rPr>
              <w:t>(Слабость MD5 и SHA-1)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MD5/SHA-1 GPU-brute-force va Rainbow tables oldida himoyasiz. Ular tezkor hisoblangani uchun parollar xavfsizligiga yaroqsiz. </w:t>
            </w:r>
            <w:r>
              <w:rPr>
                <w:i/>
                <w:color w:val="64748B"/>
              </w:rPr>
              <w:t>(Быстрые хеши непригодны для паролей. Атакующие мгновенно восстанавливают исходные пароли методом брутфорса на GPU.)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Salt va bcrypt </w:t>
            </w:r>
            <w:r>
              <w:rPr>
                <w:i/>
                <w:color w:val="64748B"/>
              </w:rPr>
              <w:t>(Salt и bcrypt)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Salt (tuz) har bir foydalanuvchi uchun alohida tasodifiy baytlar bo'lib, tayyor jadvallar (Rainbow Tables) yordamida parollarni ommaviy ochishni mutlaqo imkonsiz qiladi. </w:t>
            </w:r>
            <w:r>
              <w:rPr>
                <w:i/>
                <w:color w:val="64748B"/>
              </w:rPr>
              <w:t>(Соль делает каждый хеш уникальным, предотвращая атаки по предварительно вычисленным радужным таблицам.)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AuthN vs AuthZ </w:t>
            </w:r>
            <w:r>
              <w:rPr>
                <w:i/>
                <w:color w:val="64748B"/>
              </w:rPr>
              <w:t>(AuthN vs AuthZ)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Authentication (AuthN) = 'Siz kimsiz?' (kimlikni isbotlash); Authorization (AuthZ) = 'Sizga nimalarga ruxsat berilgan?' (vakolatlar doirasi). </w:t>
            </w:r>
            <w:r>
              <w:rPr>
                <w:i/>
                <w:color w:val="64748B"/>
              </w:rPr>
              <w:t>(Аутентификация удостоверяет личность (логин/пароль), а авторизация определяет уровень прав и полномочий (роли User, Admin).)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JWT Tuzilishi </w:t>
            </w:r>
            <w:r>
              <w:rPr>
                <w:i/>
                <w:color w:val="64748B"/>
              </w:rPr>
              <w:t>(Структура JWT)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JWT uchta Base64Url qismdan iborat: Header (algoritm turi), Payload (foydalanuvchi da'volari/claims), Signature (server maxfiy kaliti bilan imzo). </w:t>
            </w:r>
            <w:r>
              <w:rPr>
                <w:i/>
                <w:color w:val="64748B"/>
              </w:rPr>
              <w:t>(JWT состоит из трех частей в формате Base64Url: Заголовок (алгоритм), Полезные данные (claims) и Криптографическая подпись.)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HTTPS va TLS Shifrlash </w:t>
            </w:r>
            <w:r>
              <w:rPr>
                <w:i/>
                <w:color w:val="64748B"/>
              </w:rPr>
              <w:t>(Протокол HTTPS и TLS)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HTTPS transport qatlamida assimetrik va simmetrik kriptografiya orqali trafik yaxlitligi va maxfiyligini kafolatlaydi. </w:t>
            </w:r>
            <w:r>
              <w:rPr>
                <w:i/>
                <w:color w:val="64748B"/>
              </w:rPr>
              <w:t>(HTTPS обеспечивает сквозное шифрование, гарантируя конфиденциальность и целостность передаваемых паролей и данных.)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Linux Server Hardening </w:t>
            </w:r>
            <w:r>
              <w:rPr>
                <w:i/>
                <w:color w:val="64748B"/>
              </w:rPr>
              <w:t>(Харденинг Linux-сервера)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Root foydalanuvchiga to'g'ridan-to'g'ri SSH login taqiqlanadi; avval oddiy foydalanuvchi sifatida kirib, keyin `sudo` orqali vakolat oshiriladi. </w:t>
            </w:r>
            <w:r>
              <w:rPr>
                <w:i/>
                <w:color w:val="64748B"/>
              </w:rPr>
              <w:t>(Прямой вход под root по SSH запрещается для безопасности; администраторы входят под обычным логином и повышают права через `sudo`.)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SSH Kalitlari Arxitekturasi </w:t>
            </w:r>
            <w:r>
              <w:rPr>
                <w:i/>
                <w:color w:val="64748B"/>
              </w:rPr>
              <w:t>(Архитектура SSH-ключей)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Asimmetrik kriptografiya: server public key bilan qiyin topishmoq (challenge) shifrlaydi, uni faqat mijozdagi private key yechib isbotlay oladi. </w:t>
            </w:r>
            <w:r>
              <w:rPr>
                <w:i/>
                <w:color w:val="64748B"/>
              </w:rPr>
              <w:t>(Асимметричная криптография: сервер шифрует проверку открытым ключом, а клиент расшифровывает ее своим приватным ключом.)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Linux File Permissions </w:t>
            </w:r>
            <w:r>
              <w:rPr>
                <w:i/>
                <w:color w:val="64748B"/>
              </w:rPr>
              <w:t>(Права доступа в Linux)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777 huquqi (rwxrwxrwx) Owner, Group va Others uchun to'liq ruxsat beradi, bu esa eng xavfli ma'muriy xatolardan biridir. </w:t>
            </w:r>
            <w:r>
              <w:rPr>
                <w:i/>
                <w:color w:val="64748B"/>
              </w:rPr>
              <w:t>(Права 777 (rwxrwxrwx) дают неограниченные полномочия владельцу, группе и всем остальным, создавая критическую дыру в защите.)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UFW Firewall </w:t>
            </w:r>
            <w:r>
              <w:rPr>
                <w:i/>
                <w:color w:val="64748B"/>
              </w:rPr>
              <w:t>(Файрвол UFW)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UFW — iptables uchun sodda interfeys bo'lib, foydalanilmayotgan xavfli portlarni (masalan, ochiq ma'lumotlar bazasi portlari) tashqi olamdan berkitadi. </w:t>
            </w:r>
            <w:r>
              <w:rPr>
                <w:i/>
                <w:color w:val="64748B"/>
              </w:rPr>
              <w:t>(UFW — удобный интерфейс для управления iptables, закрывающий незащищенные сетевые порты от атак из интернета.)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Fail2ban Himoyasi </w:t>
            </w:r>
            <w:r>
              <w:rPr>
                <w:i/>
                <w:color w:val="64748B"/>
              </w:rPr>
              <w:t>(Защита Fail2ban)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Fail2ban log fayllardagi xatolarni tahlil qilib, brute-force qilayotgan IP-manzillarni firewall (iptables/ufw) orqali blokirovka qiladi. </w:t>
            </w:r>
            <w:r>
              <w:rPr>
                <w:i/>
                <w:color w:val="64748B"/>
              </w:rPr>
              <w:t>(Fail2ban мониторит системные журналы и динамически добавляет правила блокировки в iptables для IP-адресов с подозрительной активностью.)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Nmap Port Skaneri </w:t>
            </w:r>
            <w:r>
              <w:rPr>
                <w:i/>
                <w:color w:val="64748B"/>
              </w:rPr>
              <w:t>(Сканер портов Nmap)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Nmap (Network Mapper) — tarmoqdagi xostlar, ochiq portlar va zaif servis versiyalarini aniqlash uchun kiber-razvedkaning asosiy vositasidir. </w:t>
            </w:r>
            <w:r>
              <w:rPr>
                <w:i/>
                <w:color w:val="64748B"/>
              </w:rPr>
              <w:t>(Nmap — отраслевой стандарт сетевого сканирования, используемый для аудита открытых портов и инвентаризации сервисов.)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Wireshark Paket Tahlili </w:t>
            </w:r>
            <w:r>
              <w:rPr>
                <w:i/>
                <w:color w:val="64748B"/>
              </w:rPr>
              <w:t>(Анализ пакетов в Wireshark)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Wireshark — tarmoq trafigini paketlar darajasida (Ethernet, IP, TCP, HTTP) tahlil qiluvchi sniffer va diagnostika vositasi. </w:t>
            </w:r>
            <w:r>
              <w:rPr>
                <w:i/>
                <w:color w:val="64748B"/>
              </w:rPr>
              <w:t>(Wireshark позволяет захватывать и подробно исследовать сетевой трафик, выявляя передачу данных в открытом виде (HTTP, Telnet).)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DoS vs DDoS va Botnet </w:t>
            </w:r>
            <w:r>
              <w:rPr>
                <w:i/>
                <w:color w:val="64748B"/>
              </w:rPr>
              <w:t>(DoS vs DDoS и Ботнеты)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DDoS taqsimlangan bo'lib, botnet to'dasi orqali server kanalini (bandwidth) va resurslarini to'ldirib, qonuniy mijozlarga xizmat ko'rsatishni to'xtatadi. </w:t>
            </w:r>
            <w:r>
              <w:rPr>
                <w:i/>
                <w:color w:val="64748B"/>
              </w:rPr>
              <w:t>(DDoS распределена (Distributed): армия ботов перегружает сетевой канал или ресурсы сервера, лишая легитимных клиентов доступа.)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Helmet.js va Xavfsiz Sarlavhalar </w:t>
            </w:r>
            <w:r>
              <w:rPr>
                <w:i/>
                <w:color w:val="64748B"/>
              </w:rPr>
              <w:t>(Helmet.js и Заголовки Безопасности)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Helmet.js 15 ga yaqin xavfsizlik HTTP sarlavhalarini o'rnatib, clickjacking, MIME-sniffing va boshqa hujumlardan ilovani himoya qiladi. </w:t>
            </w:r>
            <w:r>
              <w:rPr>
                <w:i/>
                <w:color w:val="64748B"/>
              </w:rPr>
              <w:t>(Helmet устанавливает критически важные защитные заголовки ответа HTTP, предотвращая атаки кликджекинга и XSS.)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Environment Variables va .gitignore </w:t>
            </w:r>
            <w:r>
              <w:rPr>
                <w:i/>
                <w:color w:val="64748B"/>
              </w:rPr>
              <w:t>(Переменные окружения и .gitignore)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Maxfiy ma'lumotlar hech qachon manba kodida (hardcoded) bo'lmasligi kerak; ular `.env` faylida saqlanadi va `.gitignore` orqali repo himoyalanadi. </w:t>
            </w:r>
            <w:r>
              <w:rPr>
                <w:i/>
                <w:color w:val="64748B"/>
              </w:rPr>
              <w:t>(Секреты должны храниться в переменных окружения (`.env`) и исключаться из контроля версий через `.gitignore`.)</w:t>
            </w:r>
          </w:p>
        </w:tc>
      </w:tr>
    </w:tbl>
    <w:p>
      <w:pPr>
        <w:spacing w:before="240" w:after="80"/>
      </w:pPr>
      <w:r>
        <w:rPr>
          <w:b/>
          <w:color w:val="00214A"/>
          <w:sz w:val="21"/>
        </w:rPr>
        <w:t>Rasmiy 25 Ballik Baholash Shkalasi (Официальная шкала 25 баллов):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693"/>
      </w:tblGrid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A'lo / Отлично (5)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Yaxshi / Хорошо (4)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Qoniqarli / Удовл. (3)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Qoniqarsiz / Неудовл. (2)</w:t>
            </w:r>
          </w:p>
        </w:tc>
      </w:tr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 (баллов)</w:t>
              <w:br/>
            </w:r>
            <w:r>
              <w:rPr>
                <w:sz w:val="16"/>
              </w:rPr>
              <w:t>OWASP, SQLi/XSS va Linux mustahkam / Глубокие знания OWASP и Linux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 (баллов)</w:t>
              <w:br/>
            </w:r>
            <w:r>
              <w:rPr>
                <w:sz w:val="16"/>
              </w:rPr>
              <w:t>Autentifikatsiya va tarmoq yaxshi o'zlashtirilgan / Хорошее понимание Auth и сетей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 (баллов)</w:t>
              <w:br/>
            </w:r>
            <w:r>
              <w:rPr>
                <w:sz w:val="16"/>
              </w:rPr>
              <w:t>Server xavfsizligini takrorlash zarur / Требуется повторение серверной защиты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 (баллов)</w:t>
              <w:br/>
            </w:r>
            <w:r>
              <w:rPr>
                <w:sz w:val="16"/>
              </w:rPr>
              <w:t>Veb xavfsizlik qayta o'rganilishi lozim / Необходимо повторное изучение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