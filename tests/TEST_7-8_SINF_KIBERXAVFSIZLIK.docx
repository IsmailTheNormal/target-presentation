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445"/>
      </w:tblGrid>
      <w:tr>
        <w:tc>
          <w:tcPr>
            <w:tcW w:type="dxa" w:w="5018"/>
            <w:tcMar>
              <w:top w:w="50" w:type="dxa"/>
              <w:bottom w:w="50" w:type="dxa"/>
              <w:left w:w="30" w:type="dxa"/>
              <w:right w:w="5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17320" cy="33992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3399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50" w:type="dxa"/>
              <w:bottom w:w="50" w:type="dxa"/>
              <w:left w:w="50" w:type="dxa"/>
              <w:right w:w="3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3"/>
              </w:rPr>
              <w:t>TARGET INTERNATIONAL SCHOOL — YUNUSOBOD</w:t>
              <w:br/>
            </w:r>
            <w:r>
              <w:rPr>
                <w:b/>
                <w:color w:val="0284C7"/>
                <w:sz w:val="21"/>
              </w:rPr>
              <w:t>7–8-SINF / 7–8 КЛАСС: AMALIY KIBERXAVFSIZLIK VA BIOMETRIKA</w:t>
              <w:br/>
            </w:r>
            <w:r>
              <w:rPr>
                <w:color w:val="64748B"/>
                <w:sz w:val="18"/>
              </w:rPr>
              <w:t>Game Dev &amp; Cyber Security Track · 2026–2027 O'quv Yili (Учебный Год) · 2026–2027</w:t>
            </w:r>
          </w:p>
        </w:tc>
      </w:tr>
    </w:tbl>
    <w:p>
      <w:pPr>
        <w:spacing w:before="60" w:after="12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 (Ф.И.О.): </w:t>
            </w:r>
            <w:r>
              <w:t>____________________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 (Класс): </w:t>
            </w:r>
            <w:r>
              <w:t>___________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 (Дата): </w:t>
            </w:r>
            <w:r>
              <w:t>___________</w:t>
            </w:r>
          </w:p>
        </w:tc>
      </w:tr>
      <w:tr>
        <w:tc>
          <w:tcPr>
            <w:tcW w:type="dxa" w:w="388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 (Вариант): </w:t>
            </w:r>
            <w:r>
              <w:t>1-Variant (Rasmiy / Официальный)</w:t>
            </w:r>
          </w:p>
        </w:tc>
        <w:tc>
          <w:tcPr>
            <w:tcW w:type="dxa" w:w="3168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 (Макс. балл): </w:t>
            </w:r>
            <w:r>
              <w:t>25 ball (баллов)</w:t>
            </w:r>
          </w:p>
        </w:tc>
        <w:tc>
          <w:tcPr>
            <w:tcW w:type="dxa" w:w="2981"/>
            <w:tcMar>
              <w:top w:w="50" w:type="dxa"/>
              <w:bottom w:w="50" w:type="dxa"/>
              <w:left w:w="90" w:type="dxa"/>
              <w:right w:w="9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 (Набранный балл): </w:t>
            </w:r>
            <w:r>
              <w:t>_____ / 25</w:t>
            </w:r>
          </w:p>
        </w:tc>
      </w:tr>
    </w:tbl>
    <w:p>
      <w:pPr>
        <w:spacing w:before="120" w:after="200"/>
      </w:pPr>
      <w:r>
        <w:rPr>
          <w:i/>
          <w:color w:val="475569"/>
          <w:sz w:val="18"/>
        </w:rPr>
        <w:t>Ko'rsatma: Har bir savolga berilgan 5 ta variantdan (A, B, C, D, E) faqat bitta to'g'ri javobni tanlang va belgilang. (Инструкция: Выберите и отметьте только один правильный ответ из 5 предложенных вариантов A, B, C, D, E).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1. </w:t>
      </w:r>
      <w:r>
        <w:rPr>
          <w:b/>
          <w:color w:val="0F172A"/>
          <w:sz w:val="20"/>
        </w:rPr>
        <w:t xml:space="preserve">Ikki bosqichli autentifikatsiya (2FA) da ishlatiladigan TOTP (Time-based One-Time Password) kodi qanday ishlaydi? </w:t>
      </w:r>
      <w:r>
        <w:rPr>
          <w:b w:val="0"/>
          <w:i/>
          <w:color w:val="475569"/>
          <w:sz w:val="19"/>
        </w:rPr>
        <w:t>(Как работает алгоритм TOTP (Time-based One-Time Password), используемый в двухфакторной аутентификации (2FA)?)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Kodni bir marta yaratib, butun umr davomida barcha saytlarda ishlatiladi. </w:t>
      </w:r>
      <w:r>
        <w:rPr>
          <w:i/>
          <w:color w:val="505F73"/>
          <w:sz w:val="18"/>
        </w:rPr>
        <w:t>(Код создается один раз и используется пожизненно на всех сайтах.)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Kod faqat internet o'chirilganda kompyuter xotirasida paydo bo'ladi. </w:t>
      </w:r>
      <w:r>
        <w:rPr>
          <w:i/>
          <w:color w:val="505F73"/>
          <w:sz w:val="18"/>
        </w:rPr>
        <w:t>(Код появляется в памяти компьютера только при отключении интернета.)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Maxfiy kalit va joriy vaqt asosida har 30 soniyada o'zgaruvchi bir martalik 6 xonali raqam ishlab chiqaradi. </w:t>
      </w:r>
      <w:r>
        <w:rPr>
          <w:i/>
          <w:color w:val="505F73"/>
          <w:sz w:val="18"/>
        </w:rPr>
        <w:t>(Генерирует уникальный 6-значный одноразовый код на основе секретного ключа и текущего времени, меняющийся каждые 30 секунд.)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 foydalanuvchining tug'ilgan yilini avtomatik chiqarib beradi. </w:t>
      </w:r>
      <w:r>
        <w:rPr>
          <w:i/>
          <w:color w:val="505F73"/>
          <w:sz w:val="18"/>
        </w:rPr>
        <w:t>(Он автоматически вычисляет год рождения пользователя.)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Bluetooth ulanganda telefondan telefonga o'tadi. </w:t>
      </w:r>
      <w:r>
        <w:rPr>
          <w:i/>
          <w:color w:val="505F73"/>
          <w:sz w:val="18"/>
        </w:rPr>
        <w:t>(Передается с телефона на телефон только через Bluetooth.)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2. </w:t>
      </w:r>
      <w:r>
        <w:rPr>
          <w:b/>
          <w:color w:val="0F172A"/>
          <w:sz w:val="20"/>
        </w:rPr>
        <w:t xml:space="preserve">Xakerlar parollarni 'Brute-force' (kuch bilan saralash) usulida buzishiga qarshi serverlar qanday asosiy himoyani qo'llaydi? </w:t>
      </w:r>
      <w:r>
        <w:rPr>
          <w:b w:val="0"/>
          <w:i/>
          <w:color w:val="475569"/>
          <w:sz w:val="19"/>
        </w:rPr>
        <w:t>(Какую ключевую защиту используют сервера против атак полного перебора паролей (Brute-Force)?)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Bir nechta (masalan 5 ta) noto'g'ri urinishdan keyin kirishni vaqtincha muzlatish (Rate Limiting / Lockout). </w:t>
      </w:r>
      <w:r>
        <w:rPr>
          <w:i/>
          <w:color w:val="505F73"/>
          <w:sz w:val="18"/>
        </w:rPr>
        <w:t>(Временную блокировку учетной записи или ограничение частоты запросов (Rate Limiting) после нескольких неверных попыток.)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 parolini butunlay bekor qilish. </w:t>
      </w:r>
      <w:r>
        <w:rPr>
          <w:i/>
          <w:color w:val="505F73"/>
          <w:sz w:val="18"/>
        </w:rPr>
        <w:t>(Полную отмену всех паролей в системе.)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Monitor ekranini teskari aylantirish. </w:t>
      </w:r>
      <w:r>
        <w:rPr>
          <w:i/>
          <w:color w:val="505F73"/>
          <w:sz w:val="18"/>
        </w:rPr>
        <w:t>(Переворачивание изображения на мониторе пользователя.)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 tezligini 10 barobarga kamaytirish. </w:t>
      </w:r>
      <w:r>
        <w:rPr>
          <w:i/>
          <w:color w:val="505F73"/>
          <w:sz w:val="18"/>
        </w:rPr>
        <w:t>(Замедление работы процессора пользователя в 10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Foydalanuvchiga har safar yangi kompyuter sotib olishni talab qilish. </w:t>
      </w:r>
      <w:r>
        <w:rPr>
          <w:i/>
          <w:color w:val="505F73"/>
          <w:sz w:val="18"/>
        </w:rPr>
        <w:t>(Требование покупать новый компьютер после каждой ошибки.)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3. </w:t>
      </w:r>
      <w:r>
        <w:rPr>
          <w:b/>
          <w:color w:val="0F172A"/>
          <w:sz w:val="20"/>
        </w:rPr>
        <w:t xml:space="preserve">Nima uchun ma'lumotlar bazasida parollarni oddiy ochiq matn (Plaintext) ko'rinishida saqlash mutlaqo taqiqlanadi? </w:t>
      </w:r>
      <w:r>
        <w:rPr>
          <w:b w:val="0"/>
          <w:i/>
          <w:color w:val="475569"/>
          <w:sz w:val="19"/>
        </w:rPr>
        <w:t>(Почему строго запрещено хранить пароли пользователей в базе данных в открытом виде (Plaintext)?)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Chunki ochiq matn diskda juda ko'p joy egallaydi. </w:t>
      </w:r>
      <w:r>
        <w:rPr>
          <w:i/>
          <w:color w:val="505F73"/>
          <w:sz w:val="18"/>
        </w:rPr>
        <w:t>(Потому что открытый текст занимает слишком много места на диске.)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Chunki ochiq matnli parollar kompyuterni qizdirib yuboradi. </w:t>
      </w:r>
      <w:r>
        <w:rPr>
          <w:i/>
          <w:color w:val="505F73"/>
          <w:sz w:val="18"/>
        </w:rPr>
        <w:t>(Потому что открытый текст перегревает видеокарту.)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Bazada faqat fotosuratlar saqlanishi kerak. </w:t>
      </w:r>
      <w:r>
        <w:rPr>
          <w:i/>
          <w:color w:val="505F73"/>
          <w:sz w:val="18"/>
        </w:rPr>
        <w:t>(Потому что в базах данных разрешено хранить только фотографии.)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Baza sizib chiqqan taqdirda xakerlar barcha foydalanuvchilarning asl parollarini bir zumda qo'lga kiritadi; shuning uchun parollar bir tomonlama xeshlanadi (Hashing). </w:t>
      </w:r>
      <w:r>
        <w:rPr>
          <w:i/>
          <w:color w:val="505F73"/>
          <w:sz w:val="18"/>
        </w:rPr>
        <w:t>(При утечке базы злоумышленники мгновенно получат пароли всех пользователей; поэтому пароли хранят только в виде одностороннего хэша (Hashing).)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Bunday parollarni o'qish uchun maxsus ko'zoynak talab qilinadi. </w:t>
      </w:r>
      <w:r>
        <w:rPr>
          <w:i/>
          <w:color w:val="505F73"/>
          <w:sz w:val="18"/>
        </w:rPr>
        <w:t>(Для чтения таких паролей требуются специальные очки.)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4. </w:t>
      </w:r>
      <w:r>
        <w:rPr>
          <w:b/>
          <w:color w:val="0F172A"/>
          <w:sz w:val="20"/>
        </w:rPr>
        <w:t xml:space="preserve">Fishing xatining eng shubhali texnik belgilaridan biri qaysi? </w:t>
      </w:r>
      <w:r>
        <w:rPr>
          <w:b w:val="0"/>
          <w:i/>
          <w:color w:val="475569"/>
          <w:sz w:val="19"/>
        </w:rPr>
        <w:t>(Какой технический признак в письме чаще всего выдает фишинговую атаку?)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Xatda Target maktabining rasmiy logotipi bo'lishi. </w:t>
      </w:r>
      <w:r>
        <w:rPr>
          <w:i/>
          <w:color w:val="505F73"/>
          <w:sz w:val="18"/>
        </w:rPr>
        <w:t>(Наличие официального логотипа школы Target в подписи.)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Jo'natuvchi pochtasi va havola domeni rasmiy saytga o'xshatib soxtalashtirilganligi (masalan: payme-security.com o'rniga payme.uz). </w:t>
      </w:r>
      <w:r>
        <w:rPr>
          <w:i/>
          <w:color w:val="505F73"/>
          <w:sz w:val="18"/>
        </w:rPr>
        <w:t>(Поддельный домен отправителя или ссылки, визуально похожий на оригинал (например: payme-security.com вместо payme.uz).)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Xatning dushanba kuni ertalab yuborilganligi. </w:t>
      </w:r>
      <w:r>
        <w:rPr>
          <w:i/>
          <w:color w:val="505F73"/>
          <w:sz w:val="18"/>
        </w:rPr>
        <w:t>(Письмо отправлено утром в понедельник.)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Xat matnida tinish belgilarining to'g'ri qo'yilganligi. </w:t>
      </w:r>
      <w:r>
        <w:rPr>
          <w:i/>
          <w:color w:val="505F73"/>
          <w:sz w:val="18"/>
        </w:rPr>
        <w:t>(Правильная расстановка знаков препинания в тексте.)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Xatning hajmi 1 kilobaytdan kichik bo'lishi. </w:t>
      </w:r>
      <w:r>
        <w:rPr>
          <w:i/>
          <w:color w:val="505F73"/>
          <w:sz w:val="18"/>
        </w:rPr>
        <w:t>(Размер письма менее одного килобайта.)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5. </w:t>
      </w:r>
      <w:r>
        <w:rPr>
          <w:b/>
          <w:color w:val="0F172A"/>
          <w:sz w:val="20"/>
        </w:rPr>
        <w:t xml:space="preserve">Ransomware (tovlamachi zararli dastur) kompyuterga tushganda nima sodir bo'ladi? </w:t>
      </w:r>
      <w:r>
        <w:rPr>
          <w:b w:val="0"/>
          <w:i/>
          <w:color w:val="475569"/>
          <w:sz w:val="19"/>
        </w:rPr>
        <w:t>(Что происходит при заражении компьютера вирусом-вымогателем (Ransomware)?)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kompyuterdagi musiqalarni o'chirib yuboradi. </w:t>
      </w:r>
      <w:r>
        <w:rPr>
          <w:i/>
          <w:color w:val="505F73"/>
          <w:sz w:val="18"/>
        </w:rPr>
        <w:t>(Программа лишь удаляет музыкальные треки с диска.)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Kompyuterga yangi operatsion tizim o'rnatib beradi. </w:t>
      </w:r>
      <w:r>
        <w:rPr>
          <w:i/>
          <w:color w:val="505F73"/>
          <w:sz w:val="18"/>
        </w:rPr>
        <w:t>(Она бесплатно устанавливает новую версию Windows.)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Klaviatura chiroqlarini o'chirib qo'yadi. </w:t>
      </w:r>
      <w:r>
        <w:rPr>
          <w:i/>
          <w:color w:val="505F73"/>
          <w:sz w:val="18"/>
        </w:rPr>
        <w:t>(Она выключает подсветку клавиатуры.)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o'yinlardagi ballarni 0 ga tushiradi. </w:t>
      </w:r>
      <w:r>
        <w:rPr>
          <w:i/>
          <w:color w:val="505F73"/>
          <w:sz w:val="18"/>
        </w:rPr>
        <w:t>(Она сбрасывает счет в компьютерных играх до нуля.)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Foydalanuvchining barcha fayllarini kuchli algoritm bilan shifrlab qo'yadi va kalit uchun pul (kriptovalyuta) talab qiladi. </w:t>
      </w:r>
      <w:r>
        <w:rPr>
          <w:i/>
          <w:color w:val="505F73"/>
          <w:sz w:val="18"/>
        </w:rPr>
        <w:t>(Она шифрует файлы пользователя надежным криптоалгоритмом и требует выкуп (в криптовалюте) за ключ расшифровки.)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6. </w:t>
      </w:r>
      <w:r>
        <w:rPr>
          <w:b/>
          <w:color w:val="0F172A"/>
          <w:sz w:val="20"/>
        </w:rPr>
        <w:t xml:space="preserve">Spyware (josus dasturlar) oilasiga kiruvchi 'Keylogger' dasturi qanday ishlaydi? </w:t>
      </w:r>
      <w:r>
        <w:rPr>
          <w:b w:val="0"/>
          <w:i/>
          <w:color w:val="475569"/>
          <w:sz w:val="19"/>
        </w:rPr>
        <w:t>(По какому принципу работает вредоносная программа класса Keylogger (клавиатурный шпион)?)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Foydalanuvchi klaviaturada bosgan har bir harf, raqam va parolni yashirincha faylga yozib, xakerga jo'natadi. </w:t>
      </w:r>
      <w:r>
        <w:rPr>
          <w:i/>
          <w:color w:val="505F73"/>
          <w:sz w:val="18"/>
        </w:rPr>
        <w:t>(Она скрытно перехватывает каждое нажатие клавиши (пароли, сообщения, номера карт) и пересылает лог злоумышленнику.)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Klaviatura tugmalarini jismonan qotirib qo'yadi. </w:t>
      </w:r>
      <w:r>
        <w:rPr>
          <w:i/>
          <w:color w:val="505F73"/>
          <w:sz w:val="18"/>
        </w:rPr>
        <w:t>(Она физически блокирует нажатие кнопок на клавиатуре.)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ekranidagi ranglarni o'zgartiradi. </w:t>
      </w:r>
      <w:r>
        <w:rPr>
          <w:i/>
          <w:color w:val="505F73"/>
          <w:sz w:val="18"/>
        </w:rPr>
        <w:t>(Она меняет цветовую гамму монитора.)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matnli hujjatlarni qalin shriftga o'tkazadi. </w:t>
      </w:r>
      <w:r>
        <w:rPr>
          <w:i/>
          <w:color w:val="505F73"/>
          <w:sz w:val="18"/>
        </w:rPr>
        <w:t>(Она форматирует текст во всех документах жирным шрифтом.)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Sichqonchaning o'ng tugmasini chapga almashtiradi. </w:t>
      </w:r>
      <w:r>
        <w:rPr>
          <w:i/>
          <w:color w:val="505F73"/>
          <w:sz w:val="18"/>
        </w:rPr>
        <w:t>(Она меняет местами правую и левую кнопки мыши.)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7. </w:t>
      </w:r>
      <w:r>
        <w:rPr>
          <w:b/>
          <w:color w:val="0F172A"/>
          <w:sz w:val="20"/>
        </w:rPr>
        <w:t xml:space="preserve">IP manzil (masalan: 192.168.1.1) ning internet tarmog'idagi asosiy vazifasi nima? </w:t>
      </w:r>
      <w:r>
        <w:rPr>
          <w:b w:val="0"/>
          <w:i/>
          <w:color w:val="475569"/>
          <w:sz w:val="19"/>
        </w:rPr>
        <w:t>(Какова основная функция IP-адреса (например: 192.168.1.1) в компьютерных сетях?)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Kompyuterning qaysi do'kondan sotib olinganini ko'rsatish. </w:t>
      </w:r>
      <w:r>
        <w:rPr>
          <w:i/>
          <w:color w:val="505F73"/>
          <w:sz w:val="18"/>
        </w:rPr>
        <w:t>(Показывать магазин, в котором был куплен ноутбук.)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kompyuter ekranining yorug'ligini sozlash. </w:t>
      </w:r>
      <w:r>
        <w:rPr>
          <w:i/>
          <w:color w:val="505F73"/>
          <w:sz w:val="18"/>
        </w:rPr>
        <w:t>(Настраивать уровень яркости экрана монитора.)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Foydalanuvchining yoshini hisoblab borish. </w:t>
      </w:r>
      <w:r>
        <w:rPr>
          <w:i/>
          <w:color w:val="505F73"/>
          <w:sz w:val="18"/>
        </w:rPr>
        <w:t>(Вести учет возраста владельца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Elektr toki kuchlanishini o'lchash. </w:t>
      </w:r>
      <w:r>
        <w:rPr>
          <w:i/>
          <w:color w:val="505F73"/>
          <w:sz w:val="18"/>
        </w:rPr>
        <w:t>(Измерять напряжение в электрической розетке.)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Tarmoqdagi har bir qurilmani yagona raqamli manzil bilan aniqlash va paketlarni to'g'ri manzilga yetkazish. </w:t>
      </w:r>
      <w:r>
        <w:rPr>
          <w:i/>
          <w:color w:val="505F73"/>
          <w:sz w:val="18"/>
        </w:rPr>
        <w:t>(Однозначно идентифицировать устройство в сети для точной доставки пакетов данных.)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8. </w:t>
      </w:r>
      <w:r>
        <w:rPr>
          <w:b/>
          <w:color w:val="0F172A"/>
          <w:sz w:val="20"/>
        </w:rPr>
        <w:t xml:space="preserve">DNS (Domain Name System) tizimi internetda qanday vazifani bajaradi? </w:t>
      </w:r>
      <w:r>
        <w:rPr>
          <w:b w:val="0"/>
          <w:i/>
          <w:color w:val="475569"/>
          <w:sz w:val="19"/>
        </w:rPr>
        <w:t>(Какую задачу в глобальной сети выполняет служба DNS (Domain Name System)?)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Faqat kompyuter o'yinlarini yuklab beradi. </w:t>
      </w:r>
      <w:r>
        <w:rPr>
          <w:i/>
          <w:color w:val="505F73"/>
          <w:sz w:val="18"/>
        </w:rPr>
        <w:t>(Скачивает компьютерные игры на максимальной скорости.)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Foydalanuvchining parollarini barchaga ko'rsatadi. </w:t>
      </w:r>
      <w:r>
        <w:rPr>
          <w:i/>
          <w:color w:val="505F73"/>
          <w:sz w:val="18"/>
        </w:rPr>
        <w:t>(Публикует личные пароли пользователей в открытом доступе.)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Inson tushunadigan domen nomlarini (google.com) kompyuterlar tushunadigan raqamli IP manzilga (142.250.180.14) o'giradi. </w:t>
      </w:r>
      <w:r>
        <w:rPr>
          <w:i/>
          <w:color w:val="505F73"/>
          <w:sz w:val="18"/>
        </w:rPr>
        <w:t>(Преобразует понятные человеку доменные имена (google.com) в понятные машинам цифровые IP-адреса (142.250.180.14).)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Tarmoqdagi viruslarni sanab chiqadi. </w:t>
      </w:r>
      <w:r>
        <w:rPr>
          <w:i/>
          <w:color w:val="505F73"/>
          <w:sz w:val="18"/>
        </w:rPr>
        <w:t>(Подсчитывает вирусы на жестком диске.)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saytlardagi rasmlarni qirqib beradi. </w:t>
      </w:r>
      <w:r>
        <w:rPr>
          <w:i/>
          <w:color w:val="505F73"/>
          <w:sz w:val="18"/>
        </w:rPr>
        <w:t>(Обрезает края у картинок на веб-сайтах.)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9. </w:t>
      </w:r>
      <w:r>
        <w:rPr>
          <w:b/>
          <w:color w:val="0F172A"/>
          <w:sz w:val="20"/>
        </w:rPr>
        <w:t xml:space="preserve">Ommaviy ochiq Wi-Fi da 'Man-in-the-Middle' (O'rtadagi odam) kiber-hujumi qanday amalga oshiriladi? </w:t>
      </w:r>
      <w:r>
        <w:rPr>
          <w:b w:val="0"/>
          <w:i/>
          <w:color w:val="475569"/>
          <w:sz w:val="19"/>
        </w:rPr>
        <w:t>(В чем заключается суть атаки Man-in-the-Middle (Человек посередине) в открытых сетях Wi-Fi?)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Xaker foydalanuvchilar o'rtasida jismonan turib oladi. </w:t>
      </w:r>
      <w:r>
        <w:rPr>
          <w:i/>
          <w:color w:val="505F73"/>
          <w:sz w:val="18"/>
        </w:rPr>
        <w:t>(Злоумышленник физически садится между двумя пользователями за столом.)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Xaker kompyuter bilan Wi-Fi router o'rtasidagi tarmoq trafigini to'xtatib, o'tib ketayotgan shifrlanmagan ma'lumotlarni o'g'irlaydi. </w:t>
      </w:r>
      <w:r>
        <w:rPr>
          <w:i/>
          <w:color w:val="505F73"/>
          <w:sz w:val="18"/>
        </w:rPr>
        <w:t>(Хакер перехватывает трафик между компьютером жертвы и роутером, считывая незашифрованные пароли и сессии.)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Router kompyuterni zaryadlashdan to'xtatadi. </w:t>
      </w:r>
      <w:r>
        <w:rPr>
          <w:i/>
          <w:color w:val="505F73"/>
          <w:sz w:val="18"/>
        </w:rPr>
        <w:t>(Роутер отключает зарядку ноутбука.)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Wi-Fi simining uzilishi natijasida sodir bo'ladi. </w:t>
      </w:r>
      <w:r>
        <w:rPr>
          <w:i/>
          <w:color w:val="505F73"/>
          <w:sz w:val="18"/>
        </w:rPr>
        <w:t>(Она возникает только при физическом обрыве оптоволоконного кабеля.)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kompyuter batareyasi tugaganda yuz beradi. </w:t>
      </w:r>
      <w:r>
        <w:rPr>
          <w:i/>
          <w:color w:val="505F73"/>
          <w:sz w:val="18"/>
        </w:rPr>
        <w:t>(Она случается при разрядке аккумулятора телефона.)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10. </w:t>
      </w:r>
      <w:r>
        <w:rPr>
          <w:b/>
          <w:color w:val="0F172A"/>
          <w:sz w:val="20"/>
        </w:rPr>
        <w:t xml:space="preserve">VPN (Virtual Private Network) xizmati internet foydalanuvchisini qanday himoya qiladi? </w:t>
      </w:r>
      <w:r>
        <w:rPr>
          <w:b w:val="0"/>
          <w:i/>
          <w:color w:val="475569"/>
          <w:sz w:val="19"/>
        </w:rPr>
        <w:t>(Как сервис VPN (Virtual Private Network) обеспечивает защиту пользователя в интернете?)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Kompyuterdagi barcha viruslarni 1 soniyada yo'q qiladi. </w:t>
      </w:r>
      <w:r>
        <w:rPr>
          <w:i/>
          <w:color w:val="505F73"/>
          <w:sz w:val="18"/>
        </w:rPr>
        <w:t>(Удаляет все вирусы с жесткого диска за одну секунду.)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Internet tezligini 100 barobarga oshiradi. </w:t>
      </w:r>
      <w:r>
        <w:rPr>
          <w:i/>
          <w:color w:val="505F73"/>
          <w:sz w:val="18"/>
        </w:rPr>
        <w:t>(Увеличивает скорость проводного интернета в 100 раз.)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Telefon batareyasini abadiy qiladi. </w:t>
      </w:r>
      <w:r>
        <w:rPr>
          <w:i/>
          <w:color w:val="505F73"/>
          <w:sz w:val="18"/>
        </w:rPr>
        <w:t>(Делает заряд батареи телефона бесконечным.)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Qurilma bilan server o'rtasida shifrlangan maxfiy tunnel hosil qilib, real IP manzilni yashiradi. </w:t>
      </w:r>
      <w:r>
        <w:rPr>
          <w:i/>
          <w:color w:val="505F73"/>
          <w:sz w:val="18"/>
        </w:rPr>
        <w:t>(Создает зашифрованный туннель между устройством и сервером, скрывая реальный IP-адрес и защищая трафик от прослушки.)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Barcha pulli saytlarni tekin ochib beradi. </w:t>
      </w:r>
      <w:r>
        <w:rPr>
          <w:i/>
          <w:color w:val="505F73"/>
          <w:sz w:val="18"/>
        </w:rPr>
        <w:t>(Открывает доступ ко всем платным сайтам бесплатно.)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11. </w:t>
      </w:r>
      <w:r>
        <w:rPr>
          <w:b/>
          <w:color w:val="0F172A"/>
          <w:sz w:val="20"/>
        </w:rPr>
        <w:t xml:space="preserve">Kiberxavfsizlik nuqtai nazaridan Parol bilan Biometrika (yuz, barmoq izi) o'rtasidagi tub farq nima? </w:t>
      </w:r>
      <w:r>
        <w:rPr>
          <w:b w:val="0"/>
          <w:i/>
          <w:color w:val="475569"/>
          <w:sz w:val="19"/>
        </w:rPr>
        <w:t>(В чем принципиальная разница с точки зрения безопасности между Паролем и Биометрией (лицо, палец)?)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Parollar hech qachon esdan chiqmaydi, yuz esa har kuni o'zgaradi. </w:t>
      </w:r>
      <w:r>
        <w:rPr>
          <w:i/>
          <w:color w:val="505F73"/>
          <w:sz w:val="18"/>
        </w:rPr>
        <w:t>(Пароли никогда не забываются, а лицо меняется каждый день.)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Parol o'g'irlansa uni 30 soniyada o'zgartirish mumkin, ammo biometrik izlar sizib chiqsa, inson yuzini yoki barmog'ini almashtirib bo'lmaydi. </w:t>
      </w:r>
      <w:r>
        <w:rPr>
          <w:i/>
          <w:color w:val="505F73"/>
          <w:sz w:val="18"/>
        </w:rPr>
        <w:t>(Утекший пароль можно легко сменить за 30 секунд, но если скомпрометирован биометрический слепок, сменить лицо или палец невозможно.)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Biometrika faqat planshetlarda ishlaydi. </w:t>
      </w:r>
      <w:r>
        <w:rPr>
          <w:i/>
          <w:color w:val="505F73"/>
          <w:sz w:val="18"/>
        </w:rPr>
        <w:t>(Биометрия поддерживается исключительно на планшетах.)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Parollar faqat raqamlardan iborat bo'lishi shart. </w:t>
      </w:r>
      <w:r>
        <w:rPr>
          <w:i/>
          <w:color w:val="505F73"/>
          <w:sz w:val="18"/>
        </w:rPr>
        <w:t>(Пароли обязаны состоять только из цифр.)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qanday farqi yo'q, ikkalasi bir xil narsa. </w:t>
      </w:r>
      <w:r>
        <w:rPr>
          <w:i/>
          <w:color w:val="505F73"/>
          <w:sz w:val="18"/>
        </w:rPr>
        <w:t>(Разницы нет, это абсолютно идентичные механизмы.)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12. </w:t>
      </w:r>
      <w:r>
        <w:rPr>
          <w:b/>
          <w:color w:val="0F172A"/>
          <w:sz w:val="20"/>
        </w:rPr>
        <w:t xml:space="preserve">Face ID va kompyuter ko'rishi tizimlari yuzni aniqlashda nima uchun 68 ta tayanch nuqta (Landmarks) dan foydalanadi? </w:t>
      </w:r>
      <w:r>
        <w:rPr>
          <w:b w:val="0"/>
          <w:i/>
          <w:color w:val="475569"/>
          <w:sz w:val="19"/>
        </w:rPr>
        <w:t>(Зачем алгоритмы Face ID и компьютерного зрения измеряют 68 опорных точек (Landmarks) на лице?)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Chunki 68 soni omad keltiradi deb hisoblanadi. </w:t>
      </w:r>
      <w:r>
        <w:rPr>
          <w:i/>
          <w:color w:val="505F73"/>
          <w:sz w:val="18"/>
        </w:rPr>
        <w:t>(Считается, что число 68 приносит удачу в программировании.)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Faqat soch turmagining uzunligini o'lchash uchun. </w:t>
      </w:r>
      <w:r>
        <w:rPr>
          <w:i/>
          <w:color w:val="505F73"/>
          <w:sz w:val="18"/>
        </w:rPr>
        <w:t>(Исключительно для измерения длины прически.)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Yuzdagi qon bosimini aniqlash uchun. </w:t>
      </w:r>
      <w:r>
        <w:rPr>
          <w:i/>
          <w:color w:val="505F73"/>
          <w:sz w:val="18"/>
        </w:rPr>
        <w:t>(Для дистанционного измерения давления крови.)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Bu nuqtalar inson bosh suyagi geometriyasi (ko'zlar, qoshlar, burun va jag') ni qamrab olib, yuzni raqamli koordinatalar to'riga aylantiradi. </w:t>
      </w:r>
      <w:r>
        <w:rPr>
          <w:i/>
          <w:color w:val="505F73"/>
          <w:sz w:val="18"/>
        </w:rPr>
        <w:t>(Эти точки привязаны к анатомической геометрии черепа (глаза, брови, нос, челюсть), формируя неизменяемый цифровой вектор лица.)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Monitor ekranidagi piksellar sonini sanash uchun. </w:t>
      </w:r>
      <w:r>
        <w:rPr>
          <w:i/>
          <w:color w:val="505F73"/>
          <w:sz w:val="18"/>
        </w:rPr>
        <w:t>(Для подсчета пикселей на экране монитора.)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13. </w:t>
      </w:r>
      <w:r>
        <w:rPr>
          <w:b/>
          <w:color w:val="0F172A"/>
          <w:sz w:val="20"/>
        </w:rPr>
        <w:t xml:space="preserve">Biometriyada IPD (Inter-Pupillary Distance) ko'rsatkichi nimani anglatadi? </w:t>
      </w:r>
      <w:r>
        <w:rPr>
          <w:b w:val="0"/>
          <w:i/>
          <w:color w:val="475569"/>
          <w:sz w:val="19"/>
        </w:rPr>
        <w:t>(Что в биометрических системах обозначает параметр IPD (Inter-Pupillary Distance)?)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Insonning chap va o'ng ko'z qorachiqlari markazlari orasidagi anatomik o'zgarmas masofa (odatda 60-65 mm). </w:t>
      </w:r>
      <w:r>
        <w:rPr>
          <w:i/>
          <w:color w:val="505F73"/>
          <w:sz w:val="18"/>
        </w:rPr>
        <w:t>(Анатомическое расстояние между центрами зрачков левого и правого глаза (обычно 60–65 мм).)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Quloqlar va burun orasidagi vertikal masofa. </w:t>
      </w:r>
      <w:r>
        <w:rPr>
          <w:i/>
          <w:color w:val="505F73"/>
          <w:sz w:val="18"/>
        </w:rPr>
        <w:t>(Вертикальное расстояние от ушей до кончика носа.)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ekranining diagonali. </w:t>
      </w:r>
      <w:r>
        <w:rPr>
          <w:i/>
          <w:color w:val="505F73"/>
          <w:sz w:val="18"/>
        </w:rPr>
        <w:t>(Длину диагонали экрана компьютера.)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Internet provayderining eng yaqin serverigacha bo'lgan masofa. </w:t>
      </w:r>
      <w:r>
        <w:rPr>
          <w:i/>
          <w:color w:val="505F73"/>
          <w:sz w:val="18"/>
        </w:rPr>
        <w:t>(Расстояние до ближайшего сервера провайдера.)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Ko'z qorachig'ining rangi indeksi. </w:t>
      </w:r>
      <w:r>
        <w:rPr>
          <w:i/>
          <w:color w:val="505F73"/>
          <w:sz w:val="18"/>
        </w:rPr>
        <w:t>(Индекс цветовой насыщенности радужки глаза.)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14. </w:t>
      </w:r>
      <w:r>
        <w:rPr>
          <w:b/>
          <w:color w:val="0F172A"/>
          <w:sz w:val="20"/>
        </w:rPr>
        <w:t xml:space="preserve">Biometrik skanerlarga qarshi '2D Photo Spoofing' hujumi qanday amalga oshiriladi? </w:t>
      </w:r>
      <w:r>
        <w:rPr>
          <w:b w:val="0"/>
          <w:i/>
          <w:color w:val="475569"/>
          <w:sz w:val="19"/>
        </w:rPr>
        <w:t>(Как проводится атака '2D Photo Spoofing' против биометрических камер?)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Xaker kompyuter kamerasini qora qalam bilan bo'yab qo'yadi. </w:t>
      </w:r>
      <w:r>
        <w:rPr>
          <w:i/>
          <w:color w:val="505F73"/>
          <w:sz w:val="18"/>
        </w:rPr>
        <w:t>(Хакер закрашивает объектив камеры черным маркером.)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Yuzga qora ko'zoynak taqib olish. </w:t>
      </w:r>
      <w:r>
        <w:rPr>
          <w:i/>
          <w:color w:val="505F73"/>
          <w:sz w:val="18"/>
        </w:rPr>
        <w:t>(Пользователь надевает черные солнцезащитные очки.)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Kompyuterga ikkita kamera ulash. </w:t>
      </w:r>
      <w:r>
        <w:rPr>
          <w:i/>
          <w:color w:val="505F73"/>
          <w:sz w:val="18"/>
        </w:rPr>
        <w:t>(К компьютеру подключают одновременно две веб-камеры.)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qorong'i xonada Face ID ni ochish. </w:t>
      </w:r>
      <w:r>
        <w:rPr>
          <w:i/>
          <w:color w:val="505F73"/>
          <w:sz w:val="18"/>
        </w:rPr>
        <w:t>(Попытка разблокировать экран в полной темноте.)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Qurbonning yuqori sifatli fotosuratini qog'ozda yoki planshet ekranida kameraga tutib, tizimni aldashga urinadi. </w:t>
      </w:r>
      <w:r>
        <w:rPr>
          <w:i/>
          <w:color w:val="505F73"/>
          <w:sz w:val="18"/>
        </w:rPr>
        <w:t>(Злоумышленник подносит к объективу качественную распечатанную фотографию или экран планшета с лицом владельца.)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15. </w:t>
      </w:r>
      <w:r>
        <w:rPr>
          <w:b/>
          <w:color w:val="0F172A"/>
          <w:sz w:val="20"/>
        </w:rPr>
        <w:t xml:space="preserve">Liveness Detection (tiriklikni tekshirish) texnologiyasi 2D fotosurat bilan aldashni qanday fosh qiladi? </w:t>
      </w:r>
      <w:r>
        <w:rPr>
          <w:b w:val="0"/>
          <w:i/>
          <w:color w:val="475569"/>
          <w:sz w:val="19"/>
        </w:rPr>
        <w:t>(Как алгоритмы Liveness Detection (проверка живости) распознают поддельное фото перед камерой?)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Kamerani 1 soniyaga o'chirib qo'yadi. </w:t>
      </w:r>
      <w:r>
        <w:rPr>
          <w:i/>
          <w:color w:val="505F73"/>
          <w:sz w:val="18"/>
        </w:rPr>
        <w:t>(Камера выключается на 1 секунду.)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Foydalanuvchidan pasportini ko'rsatishni talab qiladi. </w:t>
      </w:r>
      <w:r>
        <w:rPr>
          <w:i/>
          <w:color w:val="505F73"/>
          <w:sz w:val="18"/>
        </w:rPr>
        <w:t>(Система требует приложить паспорт к экрану.)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Insonning tabiiy biologik harakatlarini (ko'z miltillashi, bosh burilishi, yorug'likning 3D relyefda qaytishi) tekshiradi; qog'ozdagi rasm buni qila olmaydi. </w:t>
      </w:r>
      <w:r>
        <w:rPr>
          <w:i/>
          <w:color w:val="505F73"/>
          <w:sz w:val="18"/>
        </w:rPr>
        <w:t>(Система анализирует биологические микродвижения (моргание, поворот головы, микропульсацию и 3D-рельеф); плоское фото этого лишено.)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Foydalanuvchiga ovoz chiqarib qo'shiq aytishni buyuradi. </w:t>
      </w:r>
      <w:r>
        <w:rPr>
          <w:i/>
          <w:color w:val="505F73"/>
          <w:sz w:val="18"/>
        </w:rPr>
        <w:t>(Система заставляет пользователя спеть песню вслух.)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Telefon korpusini qizdiradi. </w:t>
      </w:r>
      <w:r>
        <w:rPr>
          <w:i/>
          <w:color w:val="505F73"/>
          <w:sz w:val="18"/>
        </w:rPr>
        <w:t>(Телефон нагревает корпус.)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16. </w:t>
      </w:r>
      <w:r>
        <w:rPr>
          <w:b/>
          <w:color w:val="0F172A"/>
          <w:sz w:val="20"/>
        </w:rPr>
        <w:t xml:space="preserve">Eye Aspect Ratio (EAR) formulasi ko'z yumilganini (Blink) qanday matematik belgilaydi? </w:t>
      </w:r>
      <w:r>
        <w:rPr>
          <w:b w:val="0"/>
          <w:i/>
          <w:color w:val="475569"/>
          <w:sz w:val="19"/>
        </w:rPr>
        <w:t>(Как формула Eye Aspect Ratio (EAR) математически определяет факт моргания глазом?)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Ko'z yumilganda EAR qiymati cheksiz kattalashadi. </w:t>
      </w:r>
      <w:r>
        <w:rPr>
          <w:i/>
          <w:color w:val="505F73"/>
          <w:sz w:val="18"/>
        </w:rPr>
        <w:t>(При закрытии глаза значение EAR стремится к бесконечности.)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EAR faqat ko'z qorachig'ining rangini o'lchaydi. </w:t>
      </w:r>
      <w:r>
        <w:rPr>
          <w:i/>
          <w:color w:val="505F73"/>
          <w:sz w:val="18"/>
        </w:rPr>
        <w:t>(EAR измеряет только температуру роговицы глаза.)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EAR har doim 0 ga teng bo'ladi. </w:t>
      </w:r>
      <w:r>
        <w:rPr>
          <w:i/>
          <w:color w:val="505F73"/>
          <w:sz w:val="18"/>
        </w:rPr>
        <w:t>(EAR всегда строго равен нулю.)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Ochiq ko'zda EAR ≈ 0.32 bo'ladi; qovoqlar yumilganda vertikal masofa nolga tushib, EAR ko'rsatkichi 0.18 dan pastga tushadi. </w:t>
      </w:r>
      <w:r>
        <w:rPr>
          <w:i/>
          <w:color w:val="505F73"/>
          <w:sz w:val="18"/>
        </w:rPr>
        <w:t>(При открытом глазе EAR ≈ 0.32; при смыкании век вертикальное расстояние падает до нуля, и EAR резко снижается ниже 0.18.)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Ko'z yumilganda kamera avtomatik o'chadi. </w:t>
      </w:r>
      <w:r>
        <w:rPr>
          <w:i/>
          <w:color w:val="505F73"/>
          <w:sz w:val="18"/>
        </w:rPr>
        <w:t>(При моргании веб-камера аппаратно перезагружается.)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17. </w:t>
      </w:r>
      <w:r>
        <w:rPr>
          <w:b/>
          <w:color w:val="0F172A"/>
          <w:sz w:val="20"/>
        </w:rPr>
        <w:t xml:space="preserve">Apple TrueDepth kamerasi nega hatto qop-qorong'i xonada ham Face ID ni aniq ishlatadi? </w:t>
      </w:r>
      <w:r>
        <w:rPr>
          <w:b w:val="0"/>
          <w:i/>
          <w:color w:val="475569"/>
          <w:sz w:val="19"/>
        </w:rPr>
        <w:t>(Почему сенсор Apple TrueDepth способен распознавать лицо даже в абсолютной темноте?)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Telefon ekrani oq rangda miltillab yonadi. </w:t>
      </w:r>
      <w:r>
        <w:rPr>
          <w:i/>
          <w:color w:val="505F73"/>
          <w:sz w:val="18"/>
        </w:rPr>
        <w:t>(Экран смартфона на долю секунды загорается белой вспышкой.)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Dot Projector orqali inson yuziga 30 000 ta ko'rinmas infraqizil nuqta sochiladi va infraqizil kamera 3D relyef xaritasini o'qiydi. </w:t>
      </w:r>
      <w:r>
        <w:rPr>
          <w:i/>
          <w:color w:val="505F73"/>
          <w:sz w:val="18"/>
        </w:rPr>
        <w:t>(Проектор точек (Dot Projector) проецирует 30 000 невидимых инфракрасных точек, а ИК-камера считывает объемную 3D-карту лица.)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Telefonning orqa chirog'i (fonari) yonadi. </w:t>
      </w:r>
      <w:r>
        <w:rPr>
          <w:i/>
          <w:color w:val="505F73"/>
          <w:sz w:val="18"/>
        </w:rPr>
        <w:t>(Включается задний светодиодный фонарик телефона.)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Mikrofon orqali inson nafasi o'lchanadi. </w:t>
      </w:r>
      <w:r>
        <w:rPr>
          <w:i/>
          <w:color w:val="505F73"/>
          <w:sz w:val="18"/>
        </w:rPr>
        <w:t>(Микрофон анализирует звук дыхания человека.)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soat 12:00 da ishlaydi. </w:t>
      </w:r>
      <w:r>
        <w:rPr>
          <w:i/>
          <w:color w:val="505F73"/>
          <w:sz w:val="18"/>
        </w:rPr>
        <w:t>(Он работает только ровно в полдень.)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18. </w:t>
      </w:r>
      <w:r>
        <w:rPr>
          <w:b/>
          <w:color w:val="0F172A"/>
          <w:sz w:val="20"/>
        </w:rPr>
        <w:t xml:space="preserve">Veb-brauzerda veb-kamera (getUserMedia API) dan foydalanishda kiberxavfsizlik talabi qaysi? </w:t>
      </w:r>
      <w:r>
        <w:rPr>
          <w:b w:val="0"/>
          <w:i/>
          <w:color w:val="475569"/>
          <w:sz w:val="19"/>
        </w:rPr>
        <w:t>(Какое главное требование кибербезопасности предъявляют браузеры к захвату камеры (getUserMedia)?)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Kamera faqat kompyuter o'chirilganda ishlaydi. </w:t>
      </w:r>
      <w:r>
        <w:rPr>
          <w:i/>
          <w:color w:val="505F73"/>
          <w:sz w:val="18"/>
        </w:rPr>
        <w:t>(Камера может работать только при выключенном питании ПК.)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Sayt faqat bitta rangda bo'lishi kerak. </w:t>
      </w:r>
      <w:r>
        <w:rPr>
          <w:i/>
          <w:color w:val="505F73"/>
          <w:sz w:val="18"/>
        </w:rPr>
        <w:t>(Цветовая гамма сайта должна быть однотонной.)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Brauzerga hech qanday ruxsat kerak emas, istalgan sayt kamerani yashirincha yoqa oladi. </w:t>
      </w:r>
      <w:r>
        <w:rPr>
          <w:i/>
          <w:color w:val="505F73"/>
          <w:sz w:val="18"/>
        </w:rPr>
        <w:t>(Разрешение не требуется — любой сайт может скрытно вести съемку.)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Kamera faqat Telegram orqali ishlaydi. </w:t>
      </w:r>
      <w:r>
        <w:rPr>
          <w:i/>
          <w:color w:val="505F73"/>
          <w:sz w:val="18"/>
        </w:rPr>
        <w:t>(Камера доступна только через приложение Telegram.)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Sayt HTTPS xavfsiz protokoli orqali ochilgan bo'lishi va foydalanuvchi kameraga ruxsat (Permission) berishi shart. </w:t>
      </w:r>
      <w:r>
        <w:rPr>
          <w:i/>
          <w:color w:val="505F73"/>
          <w:sz w:val="18"/>
        </w:rPr>
        <w:t>(Сайт обязан работать по защищенному протоколу HTTPS, а пользователь должен явно предоставить разрешение (Permission).)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19. </w:t>
      </w:r>
      <w:r>
        <w:rPr>
          <w:b/>
          <w:color w:val="0F172A"/>
          <w:sz w:val="20"/>
        </w:rPr>
        <w:t xml:space="preserve">Veb-saytlarda Cookie fayliga 'HttpOnly' bayrog'i (flag) qo'yilsa, u nimadan himoya qiladi? </w:t>
      </w:r>
      <w:r>
        <w:rPr>
          <w:b w:val="0"/>
          <w:i/>
          <w:color w:val="475569"/>
          <w:sz w:val="19"/>
        </w:rPr>
        <w:t>(От какой угрозы защищает флаг безопасности 'HttpOnly', установленный на сессионную куку (Cookie)?)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Saytning dizaynini chiroyliroq qiladi. </w:t>
      </w:r>
      <w:r>
        <w:rPr>
          <w:i/>
          <w:color w:val="505F73"/>
          <w:sz w:val="18"/>
        </w:rPr>
        <w:t>(Улучшает визуальный дизайн веб-страницы.)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Foydalanuvchining klaviaturasini tozalaydi. </w:t>
      </w:r>
      <w:r>
        <w:rPr>
          <w:i/>
          <w:color w:val="505F73"/>
          <w:sz w:val="18"/>
        </w:rPr>
        <w:t>(Очищает клавиатуру компьютера от пыли.)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Brauzerdagi JavaScript (XSS skriptlari) ning sessiya kukilarini o'g'irlashiga yo'l qo'ymaydi. </w:t>
      </w:r>
      <w:r>
        <w:rPr>
          <w:i/>
          <w:color w:val="505F73"/>
          <w:sz w:val="18"/>
        </w:rPr>
        <w:t>(Запрещает скриптам JavaScript (включая XSS) читать содержимое куки через document.cookie, предотвращая кражу сессии.)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Saytni barcha telefonlarda tekin ochadi. </w:t>
      </w:r>
      <w:r>
        <w:rPr>
          <w:i/>
          <w:color w:val="505F73"/>
          <w:sz w:val="18"/>
        </w:rPr>
        <w:t>(Открывает сайт бесплатно на всех телефонах.)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 simining tezligini cheklaydi. </w:t>
      </w:r>
      <w:r>
        <w:rPr>
          <w:i/>
          <w:color w:val="505F73"/>
          <w:sz w:val="18"/>
        </w:rPr>
        <w:t>(Ограничивает скорость передачи данных.)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20. </w:t>
      </w:r>
      <w:r>
        <w:rPr>
          <w:b/>
          <w:color w:val="0F172A"/>
          <w:sz w:val="20"/>
        </w:rPr>
        <w:t xml:space="preserve">Brauzerdagi 'Inkognito' (Private) rejimining kiberxavfsizlikdagi chegarasi nimada? </w:t>
      </w:r>
      <w:r>
        <w:rPr>
          <w:b w:val="0"/>
          <w:i/>
          <w:color w:val="475569"/>
          <w:sz w:val="19"/>
        </w:rPr>
        <w:t>(В чем заключается реальное ограничение режима 'Инкогнито' (Private Browsing) в браузере?)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U faqat mahalliy qurilmada tarix va kukilarni saqlamaydi, ammo Internet provayderi va tarmoq adminlaridan faoliyatni yashirmaydi. </w:t>
      </w:r>
      <w:r>
        <w:rPr>
          <w:i/>
          <w:color w:val="505F73"/>
          <w:sz w:val="18"/>
        </w:rPr>
        <w:t>(Он лишь не сохраняет историю и куки на локальном устройстве, но интернет-провайдер и сетевые администраторы по-прежнему видят посещаемые сайты.)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U kompyuterni har qanday viruslardan 100% himoya qiladi. </w:t>
      </w:r>
      <w:r>
        <w:rPr>
          <w:i/>
          <w:color w:val="505F73"/>
          <w:sz w:val="18"/>
        </w:rPr>
        <w:t>(Он полностью защищает компьютер от любых вирусов и троянов.)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U kompyuterning IP manzilini butunlay yo'q qiladi. </w:t>
      </w:r>
      <w:r>
        <w:rPr>
          <w:i/>
          <w:color w:val="505F73"/>
          <w:sz w:val="18"/>
        </w:rPr>
        <w:t>(Он полностью уничтожает IP-адрес компьютера в сети.)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U barcha pulli filmlarni tekin ko'rsatadi. </w:t>
      </w:r>
      <w:r>
        <w:rPr>
          <w:i/>
          <w:color w:val="505F73"/>
          <w:sz w:val="18"/>
        </w:rPr>
        <w:t>(Он делает платные фильмы бесплатными.)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U orqali o'chirilgan fayllarni tiklab bo'lmaydi. </w:t>
      </w:r>
      <w:r>
        <w:rPr>
          <w:i/>
          <w:color w:val="505F73"/>
          <w:sz w:val="18"/>
        </w:rPr>
        <w:t>(Он запрещает удаление файлов с диска.)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21. </w:t>
      </w:r>
      <w:r>
        <w:rPr>
          <w:b/>
          <w:color w:val="0F172A"/>
          <w:sz w:val="20"/>
        </w:rPr>
        <w:t xml:space="preserve">'Nolinchi kun zaifligi' (Zero-Day Vulnerability) nima? </w:t>
      </w:r>
      <w:r>
        <w:rPr>
          <w:b w:val="0"/>
          <w:i/>
          <w:color w:val="475569"/>
          <w:sz w:val="19"/>
        </w:rPr>
        <w:t>(Что в кибербезопасности называют 'Уязвимостью нулевого дня' (Zero-Day Vulnerability)?)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Haftaning birinchi kuni sodir bo'ladigan oddiy xato. </w:t>
      </w:r>
      <w:r>
        <w:rPr>
          <w:i/>
          <w:color w:val="505F73"/>
          <w:sz w:val="18"/>
        </w:rPr>
        <w:t>(Обычную ошибку, возникающую в первый день недели.)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Yangi yil kuni barcha parollar yangilanishi. </w:t>
      </w:r>
      <w:r>
        <w:rPr>
          <w:i/>
          <w:color w:val="505F73"/>
          <w:sz w:val="18"/>
        </w:rPr>
        <w:t>(Ежегодный сброс всех паролей в новогоднюю ночь.)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Kompyuter kalendarining adashib qolishi. </w:t>
      </w:r>
      <w:r>
        <w:rPr>
          <w:i/>
          <w:color w:val="505F73"/>
          <w:sz w:val="18"/>
        </w:rPr>
        <w:t>(Сбой системного календаря на компьютере.)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Antivirusning muddati tugashi. </w:t>
      </w:r>
      <w:r>
        <w:rPr>
          <w:i/>
          <w:color w:val="505F73"/>
          <w:sz w:val="18"/>
        </w:rPr>
        <w:t>(Окончание срока действия лицензии антивируса.)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Dasturchilar va ishlab chiqaruvchilar hali xabari bo'lmagan yoki tuzatishga ulgurmagan, xakerlar esa foydalanayotgan yangi xavfli kiber-teshik. </w:t>
      </w:r>
      <w:r>
        <w:rPr>
          <w:i/>
          <w:color w:val="505F73"/>
          <w:sz w:val="18"/>
        </w:rPr>
        <w:t>(Брешь в безопасности, о которой еще не знают разработчики ПО и для которой нет патча, но которую уже используют злоумышленники.)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22. </w:t>
      </w:r>
      <w:r>
        <w:rPr>
          <w:b/>
          <w:color w:val="0F172A"/>
          <w:sz w:val="20"/>
        </w:rPr>
        <w:t xml:space="preserve">Kiberxavfsizlikda zaxira nusxa olishning mashhur '3-2-1 qoidasi' nimani anglatadi? </w:t>
      </w:r>
      <w:r>
        <w:rPr>
          <w:b w:val="0"/>
          <w:i/>
          <w:color w:val="475569"/>
          <w:sz w:val="19"/>
        </w:rPr>
        <w:t>(Что предписывает золотое правило резервного копирования '3-2-1'?)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Faylni 3 daqiqada ochish, 2 daqiqada o'qish, 1 daqiqada o'chirish. </w:t>
      </w:r>
      <w:r>
        <w:rPr>
          <w:i/>
          <w:color w:val="505F73"/>
          <w:sz w:val="18"/>
        </w:rPr>
        <w:t>(Открывать файл за 3 минуты, читать за 2 минуты, удалять за 1 минуту.)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Parolni 3 ta raqam, 2 ta harf, 1 ta belgidan tuzish. </w:t>
      </w:r>
      <w:r>
        <w:rPr>
          <w:i/>
          <w:color w:val="505F73"/>
          <w:sz w:val="18"/>
        </w:rPr>
        <w:t>(Составлять пароль из 3 цифр, 2 букв и 1 спецсимвола.)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Ma'lumotlarning 3 ta nusxasi, 2 xil saqlash vositasida (HDD/SSD), 1 tasi boshqa binoda yoki bulutda (Off-site) saqlanishi kerak. </w:t>
      </w:r>
      <w:r>
        <w:rPr>
          <w:i/>
          <w:color w:val="505F73"/>
          <w:sz w:val="18"/>
        </w:rPr>
        <w:t>(Иметь 3 копии данных на 2 разных типах носителей, при этом 1 копия должна храниться в другом месте (в облаке или на удаленном сервере).)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Kompyuterni 3 kunda 1 marta o'chirib yoqish. </w:t>
      </w:r>
      <w:r>
        <w:rPr>
          <w:i/>
          <w:color w:val="505F73"/>
          <w:sz w:val="18"/>
        </w:rPr>
        <w:t>(Перезагружать компьютер раз в 3 дня.)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3 kishiga parolni aytish mumkinligi. </w:t>
      </w:r>
      <w:r>
        <w:rPr>
          <w:i/>
          <w:color w:val="505F73"/>
          <w:sz w:val="18"/>
        </w:rPr>
        <w:t>(Доверять пароль только 3 людям.)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23. </w:t>
      </w:r>
      <w:r>
        <w:rPr>
          <w:b/>
          <w:color w:val="0F172A"/>
          <w:sz w:val="20"/>
        </w:rPr>
        <w:t xml:space="preserve">Ijtimoiy muhandislikdagi 'Baiting' (Qopqon / Xo'rak) hujumi qanday usulni qo'llaydi? </w:t>
      </w:r>
      <w:r>
        <w:rPr>
          <w:b w:val="0"/>
          <w:i/>
          <w:color w:val="475569"/>
          <w:sz w:val="19"/>
        </w:rPr>
        <w:t>(Какую тактику социальной инженерии использует атака 'Baiting' (Приманка)?)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Foydalanuvchiga to'g'ridan-to'g'ri qo'ng'iroq qilib baqirish. </w:t>
      </w:r>
      <w:r>
        <w:rPr>
          <w:i/>
          <w:color w:val="505F73"/>
          <w:sz w:val="18"/>
        </w:rPr>
        <w:t>(Прямые телефонные звонки с угрозами.)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Kompaniya yo'lagida qiziquvchanlikni uyg'otuvchi yozuvli (masalan: 'Oyliklar jadvali') virusli USB fleshkani ataylab tashlab ketish. </w:t>
      </w:r>
      <w:r>
        <w:rPr>
          <w:i/>
          <w:color w:val="505F73"/>
          <w:sz w:val="18"/>
        </w:rPr>
        <w:t>(Подбрасывание зараженной вредоносным кодом флешки с интригующей надписью (например, 'Зарплаты 2026') на видном месте в офисе.)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Foydalanuvchining monitorini o'g'irlab ketish. </w:t>
      </w:r>
      <w:r>
        <w:rPr>
          <w:i/>
          <w:color w:val="505F73"/>
          <w:sz w:val="18"/>
        </w:rPr>
        <w:t>(Физическую кражу монитора из кабинета.)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Faqat printerga ko'p qog'oz tiqib qo'yish. </w:t>
      </w:r>
      <w:r>
        <w:rPr>
          <w:i/>
          <w:color w:val="505F73"/>
          <w:sz w:val="18"/>
        </w:rPr>
        <w:t>(Умышленное замятие бумаги в принтере.)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Internet simini kesib tashlash. </w:t>
      </w:r>
      <w:r>
        <w:rPr>
          <w:i/>
          <w:color w:val="505F73"/>
          <w:sz w:val="18"/>
        </w:rPr>
        <w:t>(Перерезание сетевого кабеля ножницами.)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24. </w:t>
      </w:r>
      <w:r>
        <w:rPr>
          <w:b/>
          <w:color w:val="0F172A"/>
          <w:sz w:val="20"/>
        </w:rPr>
        <w:t xml:space="preserve">'Eng kam imtiyozlar printsipi' (Principle of Least Privilege) axborot xavfsizligida nimani talab qiladi? </w:t>
      </w:r>
      <w:r>
        <w:rPr>
          <w:b w:val="0"/>
          <w:i/>
          <w:color w:val="475569"/>
          <w:sz w:val="19"/>
        </w:rPr>
        <w:t>(Чего требует 'Принцип наименьших привилегий' (Principle of Least Privilege) в администрировании?)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Har bir foydalanuvchi va dasturga faqat o'z vazifasini bajarishi uchun zarur bo'lgan minimal darajadagi huquqlarnigina berish. </w:t>
      </w:r>
      <w:r>
        <w:rPr>
          <w:i/>
          <w:color w:val="505F73"/>
          <w:sz w:val="18"/>
        </w:rPr>
        <w:t>(Выдавать пользователям и процессам только минимально необходимые права доступа, достаточные для выполнения их задач.)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Barcha xodimlarga serverning eng yuqori Admin (Root) huquqlarini berish. </w:t>
      </w:r>
      <w:r>
        <w:rPr>
          <w:i/>
          <w:color w:val="505F73"/>
          <w:sz w:val="18"/>
        </w:rPr>
        <w:t>(Предоставлять каждому сотруднику права полного администратора (Root) на сервере.)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Faqat eng qimmat kompyuterlardan foydalanish. </w:t>
      </w:r>
      <w:r>
        <w:rPr>
          <w:i/>
          <w:color w:val="505F73"/>
          <w:sz w:val="18"/>
        </w:rPr>
        <w:t>(Использовать только самые дорогие компьютеры в офисе.)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Barcha parollarni bir xil qilish. </w:t>
      </w:r>
      <w:r>
        <w:rPr>
          <w:i/>
          <w:color w:val="505F73"/>
          <w:sz w:val="18"/>
        </w:rPr>
        <w:t>(Устанавливать одинаковый пароль на все рабочие станции.)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Hech kimga kompyuterni yoqishga ruxsat bermaslik. </w:t>
      </w:r>
      <w:r>
        <w:rPr>
          <w:i/>
          <w:color w:val="505F73"/>
          <w:sz w:val="18"/>
        </w:rPr>
        <w:t>(Запрещать включать компьютеры без разрешения директора.)</w:t>
      </w:r>
    </w:p>
    <w:p>
      <w:pPr>
        <w:keepNext/>
        <w:spacing w:before="140" w:after="50"/>
      </w:pPr>
      <w:r>
        <w:rPr>
          <w:b/>
          <w:color w:val="00214A"/>
          <w:sz w:val="20"/>
        </w:rPr>
        <w:t xml:space="preserve">25. </w:t>
      </w:r>
      <w:r>
        <w:rPr>
          <w:b/>
          <w:color w:val="0F172A"/>
          <w:sz w:val="20"/>
        </w:rPr>
        <w:t xml:space="preserve">'Oq xaker' (Ethical Hacker / White Hat) ning asosiy maqsadi nima? </w:t>
      </w:r>
      <w:r>
        <w:rPr>
          <w:b w:val="0"/>
          <w:i/>
          <w:color w:val="475569"/>
          <w:sz w:val="19"/>
        </w:rPr>
        <w:t>(Какова основная цель 'Белого хакера' (Ethical Hacker / White Hat)?)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A) </w:t>
      </w:r>
      <w:r>
        <w:rPr>
          <w:color w:val="0F172A"/>
          <w:sz w:val="19"/>
        </w:rPr>
        <w:t xml:space="preserve">Banklarni o'marish va pullarni o'z hisobiga o'tkazish. </w:t>
      </w:r>
      <w:r>
        <w:rPr>
          <w:i/>
          <w:color w:val="505F73"/>
          <w:sz w:val="18"/>
        </w:rPr>
        <w:t>(Взламывать банки и выводить деньги на анонимные счета.)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B) </w:t>
      </w:r>
      <w:r>
        <w:rPr>
          <w:color w:val="0F172A"/>
          <w:sz w:val="19"/>
        </w:rPr>
        <w:t xml:space="preserve">Internetda o'yin serverlarini ataylab buzish. </w:t>
      </w:r>
      <w:r>
        <w:rPr>
          <w:i/>
          <w:color w:val="505F73"/>
          <w:sz w:val="18"/>
        </w:rPr>
        <w:t>(Ломать игровые серверы ради развлечения.)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C) </w:t>
      </w:r>
      <w:r>
        <w:rPr>
          <w:color w:val="0F172A"/>
          <w:sz w:val="19"/>
        </w:rPr>
        <w:t xml:space="preserve">Foydalanuvchilarning fotosuratlarini internetga sizdirish. </w:t>
      </w:r>
      <w:r>
        <w:rPr>
          <w:i/>
          <w:color w:val="505F73"/>
          <w:sz w:val="18"/>
        </w:rPr>
        <w:t>(Сливать фотографии пользователей в даркнет.)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D) </w:t>
      </w:r>
      <w:r>
        <w:rPr>
          <w:color w:val="0F172A"/>
          <w:sz w:val="19"/>
        </w:rPr>
        <w:t xml:space="preserve">Kompaniya ruxsati bilan tizimni qonuniy ravishda sinab, zaifliklarni jinoyatchilardan oldin topish va ularni tuzatishga yordam berish. </w:t>
      </w:r>
      <w:r>
        <w:rPr>
          <w:i/>
          <w:color w:val="505F73"/>
          <w:sz w:val="18"/>
        </w:rPr>
        <w:t>(С разрешения владельца легально тестировать системы на прочность, находить уязвимости раньше злоумышленников и помогать их устранять.)</w:t>
      </w:r>
    </w:p>
    <w:p>
      <w:pPr>
        <w:spacing w:before="20" w:after="30"/>
        <w:ind w:left="317"/>
      </w:pPr>
      <w:r>
        <w:rPr>
          <w:b/>
          <w:color w:val="0284C7"/>
          <w:sz w:val="19"/>
        </w:rPr>
        <w:t xml:space="preserve">E) </w:t>
      </w:r>
      <w:r>
        <w:rPr>
          <w:color w:val="0F172A"/>
          <w:sz w:val="19"/>
        </w:rPr>
        <w:t xml:space="preserve">Faqat qora kiyim kiyib kompyuterda o'tirish. </w:t>
      </w:r>
      <w:r>
        <w:rPr>
          <w:i/>
          <w:color w:val="505F73"/>
          <w:sz w:val="18"/>
        </w:rPr>
        <w:t>(Носить черную одежду и капюшон во время работы за ПК.)</w:t>
      </w:r>
    </w:p>
    <w:p>
      <w:r>
        <w:br w:type="page"/>
      </w:r>
    </w:p>
    <w:p>
      <w:pPr>
        <w:spacing w:before="160" w:after="60"/>
      </w:pPr>
      <w:r>
        <w:rPr>
          <w:b/>
          <w:color w:val="00214A"/>
          <w:sz w:val="24"/>
        </w:rPr>
        <w:t>JAVOBLAR KALITI VA BAHOLASH MEZONI (КЛЮЧИ И КРИТЕРИИ)</w:t>
      </w:r>
    </w:p>
    <w:p>
      <w:pPr>
        <w:spacing w:after="160"/>
      </w:pPr>
      <w:r>
        <w:rPr>
          <w:color w:val="64748B"/>
          <w:sz w:val="18"/>
        </w:rPr>
        <w:t>O'qituvchi uchun rasmiy tekshirish kaliti / Официальный ключ для учителя (7–8-sinf / 7–8 класс, 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224"/>
        <w:gridCol w:w="3168"/>
        <w:gridCol w:w="4853"/>
      </w:tblGrid>
      <w:tr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№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Kalit (Ключ)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Mavzu (Тема)</w:t>
            </w:r>
          </w:p>
        </w:tc>
        <w:tc>
          <w:tcPr>
            <w:tcW w:type="dxa" w:w="2509"/>
            <w:tcMar>
              <w:top w:w="70" w:type="dxa"/>
              <w:bottom w:w="70" w:type="dxa"/>
              <w:left w:w="70" w:type="dxa"/>
              <w:right w:w="70" w:type="dxa"/>
            </w:tcMar>
            <w:shd w:fill="00214A"/>
          </w:tcPr>
          <w:p>
            <w:r>
              <w:rPr>
                <w:b/>
                <w:color w:val="FFFFFF"/>
                <w:sz w:val="18"/>
              </w:rPr>
              <w:t>Izoh va Tushuntirish (Пояснение)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2FA &amp; TOTP Kodlari </w:t>
            </w:r>
            <w:r>
              <w:rPr>
                <w:i/>
                <w:color w:val="64748B"/>
              </w:rPr>
              <w:t>(2FA и TOTP)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TOTP algoritmi vaqtga bog'liq bo'lib, har 30 soniyada yangi dinamik kod generatsiya qiladi. </w:t>
            </w:r>
            <w:r>
              <w:rPr>
                <w:i/>
                <w:color w:val="64748B"/>
              </w:rPr>
              <w:t>(Алгоритм TOTP математически синхронизирован со временем и генерирует код с окном жизни в 30 секунд.)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Brute-force Himoyasi </w:t>
            </w:r>
            <w:r>
              <w:rPr>
                <w:i/>
                <w:color w:val="64748B"/>
              </w:rPr>
              <w:t>(Защита от Brute-force)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Rate Limiting parolni soniyasiga minglab marta terib ko'rish robotlarini to'xtatadi. </w:t>
            </w:r>
            <w:r>
              <w:rPr>
                <w:i/>
                <w:color w:val="64748B"/>
              </w:rPr>
              <w:t>(Rate Limiting пресекает попытки автоматизированного перебора тысяч комбинаций в секунду.)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Parol Xeshlash </w:t>
            </w:r>
            <w:r>
              <w:rPr>
                <w:i/>
                <w:color w:val="64748B"/>
              </w:rPr>
              <w:t>(Хэширование Паролей)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Xeshlash bir tomonlama matematik funksiya bo'lib, xeshdan asl parolni qaytarib bo'lmaydi. </w:t>
            </w:r>
            <w:r>
              <w:rPr>
                <w:i/>
                <w:color w:val="64748B"/>
              </w:rPr>
              <w:t>(Односторонние функции хэширования делают невозможным восстановление исходного пароля из хэша.)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Fishing Tahlili </w:t>
            </w:r>
            <w:r>
              <w:rPr>
                <w:i/>
                <w:color w:val="64748B"/>
              </w:rPr>
              <w:t>(Анализ Фишинга)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Domen nomidagi kichik o'zgarishlar (typosquatting) fishingning asosiy indikatoridir. </w:t>
            </w:r>
            <w:r>
              <w:rPr>
                <w:i/>
                <w:color w:val="64748B"/>
              </w:rPr>
              <w:t>(Использование тайпсквоттинга и поддельных доменов — главный признак фишинговых писем.)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Ransomware Hujumlari </w:t>
            </w:r>
            <w:r>
              <w:rPr>
                <w:i/>
                <w:color w:val="64748B"/>
              </w:rPr>
              <w:t>(Вирусы-Вымогатели)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Ransomware fayllarni shifrlaydi. Zaxira nusxa (backup) bo'lmasa, ma'lumotlarni qaytarish juda mushkul. </w:t>
            </w:r>
            <w:r>
              <w:rPr>
                <w:i/>
                <w:color w:val="64748B"/>
              </w:rPr>
              <w:t>(Ransomware блокирует доступ к важным данным путем шифрования с требованием выкупа.)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Keylogger Josuslari </w:t>
            </w:r>
            <w:r>
              <w:rPr>
                <w:i/>
                <w:color w:val="64748B"/>
              </w:rPr>
              <w:t>(Клавиатурные Шпионы)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Keylogger barcha terilgan parollar va xabarlarni yashirin qayd qiladi. </w:t>
            </w:r>
            <w:r>
              <w:rPr>
                <w:i/>
                <w:color w:val="64748B"/>
              </w:rPr>
              <w:t>(Кейлоггеры работают в фоновом режиме, сохраняя вводимые пользователем конфиденциальные данные.)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IP Manzillar </w:t>
            </w:r>
            <w:r>
              <w:rPr>
                <w:i/>
                <w:color w:val="64748B"/>
              </w:rPr>
              <w:t>(Функция IP-адреса)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IP manzil — bu global tarmoqdagi qurilmaning unikal raqamli pochtasi hisoblanadi. </w:t>
            </w:r>
            <w:r>
              <w:rPr>
                <w:i/>
                <w:color w:val="64748B"/>
              </w:rPr>
              <w:t>(IP-адрес служит уникальным сетевым адресом узла для маршрутизации сетевых пакетов.)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DNS Arxitekturasi </w:t>
            </w:r>
            <w:r>
              <w:rPr>
                <w:i/>
                <w:color w:val="64748B"/>
              </w:rPr>
              <w:t>(Служба DNS)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DNS — bu internetning 'telefon kitobi' bo'lib, sayt nomlarini IP ga tarjima qiladi. </w:t>
            </w:r>
            <w:r>
              <w:rPr>
                <w:i/>
                <w:color w:val="64748B"/>
              </w:rPr>
              <w:t>(DNS сопоставляет буквенные домены с числовыми IP-адресами серверов.)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MITM Hujumlari </w:t>
            </w:r>
            <w:r>
              <w:rPr>
                <w:i/>
                <w:color w:val="64748B"/>
              </w:rPr>
              <w:t>(Атака MITM)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MITM hujumida kiber-jinoyatchi kanalni egallab, uzatilayotgan parollar va cookie-fayllarni o'g'irlaydi. </w:t>
            </w:r>
            <w:r>
              <w:rPr>
                <w:i/>
                <w:color w:val="64748B"/>
              </w:rPr>
              <w:t>(В атаке MITM хакер внедряется в канал передачи данных и прослушивает весь незашифрованный трафик.)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VPN Texnologiyasi </w:t>
            </w:r>
            <w:r>
              <w:rPr>
                <w:i/>
                <w:color w:val="64748B"/>
              </w:rPr>
              <w:t>(Технология VPN)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VPN barcha chiquvchi va kiruvchi ma'lumotlar oqimini shifrlaydi. </w:t>
            </w:r>
            <w:r>
              <w:rPr>
                <w:i/>
                <w:color w:val="64748B"/>
              </w:rPr>
              <w:t>(VPN маскирует IP-адрес пользователя и криптографически шифрует сетевые пакеты.)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Biometrika Mas'uliyati </w:t>
            </w:r>
            <w:r>
              <w:rPr>
                <w:i/>
                <w:color w:val="64748B"/>
              </w:rPr>
              <w:t>(Особенности Биометрии)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Biometrik ma'lumotlar insonning biologik tanasiga tegishli bo'lib, ularni qayta tiklab yoki o'zgartirib bo'lmaydi. </w:t>
            </w:r>
            <w:r>
              <w:rPr>
                <w:i/>
                <w:color w:val="64748B"/>
              </w:rPr>
              <w:t>(Биометрические данные неотделимы от тела человека, поэтому их компрометация необратима.)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68 Landmark Nuqtalari </w:t>
            </w:r>
            <w:r>
              <w:rPr>
                <w:i/>
                <w:color w:val="64748B"/>
              </w:rPr>
              <w:t>(68 Точек Лица)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68 ta tayanch nuqta yuzning barcha asosiy anatomik qismlarini to'liq ifodalaydi. </w:t>
            </w:r>
            <w:r>
              <w:rPr>
                <w:i/>
                <w:color w:val="64748B"/>
              </w:rPr>
              <w:t>(Сетка из 68 точек описывает ключевые костные ориентиры лица независимо от мимики.)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IPD Masofasi </w:t>
            </w:r>
            <w:r>
              <w:rPr>
                <w:i/>
                <w:color w:val="64748B"/>
              </w:rPr>
              <w:t>(Расстояние IPD)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IPD kattalarda deyarli o'zgarmas anatomik o'lchov bo'lib, yuz masshtabini aniqlashda muhimdir. </w:t>
            </w:r>
            <w:r>
              <w:rPr>
                <w:i/>
                <w:color w:val="64748B"/>
              </w:rPr>
              <w:t>(IPD — индивидуальная константа взрослого человека, используемая для масштабирования лицевой сетки.)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2D Spoofing </w:t>
            </w:r>
            <w:r>
              <w:rPr>
                <w:i/>
                <w:color w:val="64748B"/>
              </w:rPr>
              <w:t>(2D Спуфинг)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2D Spoofing — tekis fotosurat yordamida Face ID ni aldashga qaratilgan eng sodda hujum. </w:t>
            </w:r>
            <w:r>
              <w:rPr>
                <w:i/>
                <w:color w:val="64748B"/>
              </w:rPr>
              <w:t>(2D Photo Spoofing использует плоские изображения для обмана простых камер без датчиков глубины.)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Liveness Detection </w:t>
            </w:r>
            <w:r>
              <w:rPr>
                <w:i/>
                <w:color w:val="64748B"/>
              </w:rPr>
              <w:t>(Liveness Detection)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Liveness tirik insonning mikrodinamikasini tekshirib, statik tekis suratlarni darhol rad etadi. </w:t>
            </w:r>
            <w:r>
              <w:rPr>
                <w:i/>
                <w:color w:val="64748B"/>
              </w:rPr>
              <w:t>(Liveness проверяет физиологическую динамику живого лица, отсекая статичные распечатки.)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EAR Formulasi </w:t>
            </w:r>
            <w:r>
              <w:rPr>
                <w:i/>
                <w:color w:val="64748B"/>
              </w:rPr>
              <w:t>(Формула EAR)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EAR vertikal masofaning gorizontal kenglikka nisbati bo'lib, miltillashda 0.18 dan pastga sho'ng'iydi. </w:t>
            </w:r>
            <w:r>
              <w:rPr>
                <w:i/>
                <w:color w:val="64748B"/>
              </w:rPr>
              <w:t>(EAR вычисляет отношение высоты глаза к его ширине, фиксируя резкий спад при моргании.)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TrueDepth 3D Lazer </w:t>
            </w:r>
            <w:r>
              <w:rPr>
                <w:i/>
                <w:color w:val="64748B"/>
              </w:rPr>
              <w:t>(Сенсор TrueDepth)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TrueDepth xona yorug'ligiga tayanmaydi; u o'zining infraqizil lazer to'ri bilan 3D chuqurlikni o'qiydi. </w:t>
            </w:r>
            <w:r>
              <w:rPr>
                <w:i/>
                <w:color w:val="64748B"/>
              </w:rPr>
              <w:t>(TrueDepth использует структурированный инфракрасный свет, работающий независимо от освещения комнаты.)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Brauzer Ruxsatlari </w:t>
            </w:r>
            <w:r>
              <w:rPr>
                <w:i/>
                <w:color w:val="64748B"/>
              </w:rPr>
              <w:t>(Разрешения Браузера)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Zamonaviy brauzerlar kiber-josuslikdan asrash uchun kamerani faqat HTTPS va foydalanuvchi ruxsati bilan ochadi. </w:t>
            </w:r>
            <w:r>
              <w:rPr>
                <w:i/>
                <w:color w:val="64748B"/>
              </w:rPr>
              <w:t>(Защита от шпионажа запрещает доступ к камере без шифрования HTTPS и согласия пользователя.)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HttpOnly Bayrog'i </w:t>
            </w:r>
            <w:r>
              <w:rPr>
                <w:i/>
                <w:color w:val="64748B"/>
              </w:rPr>
              <w:t>(Флаг HttpOnly)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HttpOnly kukilari document.cookie orqali o'qilmaydi, bu XSS orqali sessiya o'g'irlanishini bartaraf qiladi. </w:t>
            </w:r>
            <w:r>
              <w:rPr>
                <w:i/>
                <w:color w:val="64748B"/>
              </w:rPr>
              <w:t>(HttpOnly изолирует куки от клиентского JavaScript, нивелируя кражу токенов через XSS.)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Inkognito Rejimi </w:t>
            </w:r>
            <w:r>
              <w:rPr>
                <w:i/>
                <w:color w:val="64748B"/>
              </w:rPr>
              <w:t>(Режим Инкогнито)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Inkognito faqat mahalliy brauzer tarixini yozmaydi; tashqi tarmoq provayderi qaysi saytlarga kirganingizni ko'radi. </w:t>
            </w:r>
            <w:r>
              <w:rPr>
                <w:i/>
                <w:color w:val="64748B"/>
              </w:rPr>
              <w:t>(Инкогнито очищает локальные следы в браузере, но не шифрует сетевой трафик от провайдера.)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Zero-Day Zaifliklar </w:t>
            </w:r>
            <w:r>
              <w:rPr>
                <w:i/>
                <w:color w:val="64748B"/>
              </w:rPr>
              <w:t>(Уязвимости Zero-Day)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Zero-day — hali rasmiy yamog'i (patch) chiqmagan eng xavfli va qimmatbaho zaifliklardir. </w:t>
            </w:r>
            <w:r>
              <w:rPr>
                <w:i/>
                <w:color w:val="64748B"/>
              </w:rPr>
              <w:t>(Zero-Day — это критическая брешь, для которой у разработчиков было 'ноль дней' на исправление.)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3-2-1 Zaxiralash </w:t>
            </w:r>
            <w:r>
              <w:rPr>
                <w:i/>
                <w:color w:val="64748B"/>
              </w:rPr>
              <w:t>(Правило 3-2-1)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3-2-1 qoidasi yong'in, suv toshqini yoki ransomware hujumi bo'lganda ham ma'lumotlarni saqlab qoladi. </w:t>
            </w:r>
            <w:r>
              <w:rPr>
                <w:i/>
                <w:color w:val="64748B"/>
              </w:rPr>
              <w:t>(Схема 3-2-1 защищает от потери информации при пожарах, поломках оборудования или атаках вымогателей.)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Baiting Xuruji </w:t>
            </w:r>
            <w:r>
              <w:rPr>
                <w:i/>
                <w:color w:val="64748B"/>
              </w:rPr>
              <w:t>(Атака Baiting)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Baiting insonning qiziquvchanligiga tayanadi: begona USB kompyuterga tiqilishi bilan zararli kod ishga tushadi. </w:t>
            </w:r>
            <w:r>
              <w:rPr>
                <w:i/>
                <w:color w:val="64748B"/>
              </w:rPr>
              <w:t>(Baiting использует любопытство сотрудников: подключение найденной флешки запускает вирус.)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Least Privilege </w:t>
            </w:r>
            <w:r>
              <w:rPr>
                <w:i/>
                <w:color w:val="64748B"/>
              </w:rPr>
              <w:t>(Least Privilege)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Least Privilege bitta akkaunt buzilganda xaker butun tizimni nazorat qila olmasligini kafolatlaydi. </w:t>
            </w:r>
            <w:r>
              <w:rPr>
                <w:i/>
                <w:color w:val="64748B"/>
              </w:rPr>
              <w:t>(Минимизация прав доступа ограничивает ущерб в случае взлома отдельной учетной записи.)</w:t>
            </w:r>
          </w:p>
        </w:tc>
      </w:tr>
      <w:tr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Etik Xakerlik </w:t>
            </w:r>
            <w:r>
              <w:rPr>
                <w:i/>
                <w:color w:val="64748B"/>
              </w:rPr>
              <w:t>(Этичный Хакинг)</w:t>
            </w:r>
          </w:p>
        </w:tc>
        <w:tc>
          <w:tcPr>
            <w:tcW w:type="dxa" w:w="2509"/>
            <w:tcMar>
              <w:top w:w="45" w:type="dxa"/>
              <w:bottom w:w="45" w:type="dxa"/>
              <w:left w:w="70" w:type="dxa"/>
              <w:right w:w="7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 xml:space="preserve">Oq xakerlar tizimlarni himoya qilish va kiber-xavfsizlikni kuchaytirish uchun qonuniy ish olib boradilar. </w:t>
            </w:r>
            <w:r>
              <w:rPr>
                <w:i/>
                <w:color w:val="64748B"/>
              </w:rPr>
              <w:t>(Белые хакеры проводят санкционированные тесты на проникновение для укрепления безопасности систем.)</w:t>
            </w:r>
          </w:p>
        </w:tc>
      </w:tr>
    </w:tbl>
    <w:p>
      <w:pPr>
        <w:spacing w:before="240" w:after="80"/>
      </w:pPr>
      <w:r>
        <w:rPr>
          <w:b/>
          <w:color w:val="00214A"/>
          <w:sz w:val="21"/>
        </w:rPr>
        <w:t>Rasmiy 25 Ballik Baholash Shkalasi (Официальная шкала 25 баллов):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693"/>
      </w:tblGrid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A'lo / Отлично (5)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Yaxshi / Хорошо (4)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Qoniqarli / Удовл. (3)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Qoniqarsiz / Неудовл. (2)</w:t>
            </w:r>
          </w:p>
        </w:tc>
      </w:tr>
      <w:tr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 (баллов)</w:t>
              <w:br/>
            </w:r>
            <w:r>
              <w:rPr>
                <w:sz w:val="16"/>
              </w:rPr>
              <w:t>Biometrika va tizim xavfsizligi mustahkam / Глубокие знания биометрии и систем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 (баллов)</w:t>
              <w:br/>
            </w:r>
            <w:r>
              <w:rPr>
                <w:sz w:val="16"/>
              </w:rPr>
              <w:t>Tarmoq xavfsizligi yaxshi o'zlashtirilgan / Хорошее понимание сетей и защиты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 (баллов)</w:t>
              <w:br/>
            </w:r>
            <w:r>
              <w:rPr>
                <w:sz w:val="16"/>
              </w:rPr>
              <w:t>Liveness va shifrlashni takrorlash kerak / Требуется повторение Liveness и защиты</w:t>
            </w:r>
          </w:p>
        </w:tc>
        <w:tc>
          <w:tcPr>
            <w:tcW w:type="dxa" w:w="2509"/>
            <w:tcMar>
              <w:top w:w="50" w:type="dxa"/>
              <w:bottom w:w="50" w:type="dxa"/>
              <w:left w:w="50" w:type="dxa"/>
              <w:right w:w="5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 (баллов)</w:t>
              <w:br/>
            </w:r>
            <w:r>
              <w:rPr>
                <w:sz w:val="16"/>
              </w:rPr>
              <w:t>Mavzular qayta o'rganilishi lozim / Необходимо повторное изучение</w:t>
            </w:r>
          </w:p>
        </w:tc>
      </w:tr>
    </w:tbl>
    <w:sectPr w:rsidR="00FC693F" w:rsidRPr="0006063C" w:rsidSect="00034616">
      <w:pgSz w:w="11909" w:h="16834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