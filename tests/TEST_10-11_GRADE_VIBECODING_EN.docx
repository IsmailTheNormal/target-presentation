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YUNUSOBOD</w:t>
              <w:br/>
            </w:r>
            <w:r>
              <w:rPr>
                <w:b/>
                <w:color w:val="0284C7"/>
                <w:sz w:val="22"/>
              </w:rPr>
              <w:t>GRADES 10–11: VIBECODING, WEB BASICS &amp; ARTIFICIAL INTELLIGENCE</w:t>
              <w:br/>
            </w:r>
            <w:r>
              <w:rPr>
                <w:color w:val="64748B"/>
                <w:sz w:val="19"/>
              </w:rPr>
              <w:t>Vibecoding &amp; AI Systems Track · Instructor: Ismoiljon Usmonov · Academic Year 2026–2027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Student Full Name: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Grade / Section: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Date: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Variant: </w:t>
            </w:r>
            <w:r>
              <w:t>Variant 1 (Official)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Maximum Score: </w:t>
            </w:r>
            <w:r>
              <w:t>25 pts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Final Score: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9"/>
        </w:rPr>
        <w:t>Instructions: For each question, choose and mark exactly ONE correct answer from the 5 options (A, B, C, D, E). Each correct answer is awarded 1 point (Total: 25 points).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What does 'Vibecoding' mean in modern software development?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Turning off your computer monitor while coding.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Using AI assistants to help you build and write code faster while you plan and test the project.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Playing computer video games instead of coding.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Deleting all your project files every single evening.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Writing all computer code on paper without using a computer.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What is a 'Prompt' when working with AI tools like ChatGPT or Claude?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A dangerous virus that deletes files from your hard drive.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The power cord connected to your laptop.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The name of a computer brand.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A special key on the keyboard that deletes the operating system.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The written question, instruction, or task that you type into the AI.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How can you get the best and most accurate code from an AI assistant?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Give clear instructions, explain what features you want, and specify the programming language.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Ask the AI to guess what you want without giving any details.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Just type a single vague word like 'website'.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Send only smiling emojis without any words.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Turn off your internet connection while asking.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In web development, what is HTML used for?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Styling colors, fonts, and background animations.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Creating the basic structure and content of a web page (headings, text, buttons, images).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Connecting a mouse via Bluetooth.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Playing sound through the computer speakers.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Charging the laptop battery.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In web development, what is CSS used for?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Connecting the computer to a printer.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Calculating complex mathematical formulas.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Styling the web page with colors, fonts, spacing, and responsive layouts.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Writing database queries to store passwords.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Measuring the room temperature.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In web development, what is JavaScript used for?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Drawing images with a pen on paper.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Making the web page interactive, responding to clicks, and handling logic and animations.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Cleaning dust off the laptop keyboard.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Changing the electrical voltage of the wall plug.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Printing text onto physical paper sheets.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What is the 'Frontend' of a website?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The power supply cable inside the computer case.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The internet provider's office building.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The visual user interface that people see and interact with in their web browser.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The hidden server computer stored in another country.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The database containing thousands of user passwords.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What is the 'Backend' of a web application?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The computer mouse and trackpad.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The server-side code and database that handle business logic, data storage, and authentication behind the scenes.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The background image set in your CSS stylesheet.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The computer monitor sitting on your desk.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A video player on YouTube.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What is an API (Application Programming Interface) used for?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To make your laptop battery last forever.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To turn off the computer when you go to sleep.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To clean up physical dust from the screen.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To allow two different software applications or servers to communicate and exchange data with each other.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To turn on the room light switch.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What is JSON (JavaScript Object Notation)?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A video game controller.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 lightweight and easy-to-read text format for sending and sharing structured data between computers.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A brand of computer monitors.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An antivirus software program.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A high-speed internet cable.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What does the HTTP status code '404' mean when you open a link?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Your computer has run out of battery.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The page loaded successfully without errors.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The internet was permanently deleted.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The requested web page or file was Not Found on the server.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Your password was accepted.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In REST APIs, what is the HTTP 'GET' method used for?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Shutting down the server completely.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Formatting the hard drive.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Deleting all files from the server.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Changing the administrator's password.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Requesting and reading data from a server without modifying it.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In REST APIs, what is the HTTP 'POST' method used for?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Changing the screen brightness.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Reading an article on Wikipedia.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Closing the browser window.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Sending new data to the server (for example, creating a new user or submitting a form).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Turning off the laptop Wi-Fi.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Where does the browser save data when you use 'localStorage' in JavaScript?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Directly inside the user's browser, so data remains saved even if you refresh or close the tab.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 an email sent to your teacher.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On an orbiting satellite.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On a physical USB drive plugged into the wall.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On a printed sheet of paper.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Why should private API keys and passwords be kept in a '.env' file instead of written openly in public code?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Because public repositories delete all passwords automatically.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Because computers can only read '.env' files.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Because code cannot run if it contains letters.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To protect your secret keys so strangers on the internet cannot steal them or misuse your account.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Because '.env' files make websites load 100 times faster.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Why do software developers use Git and GitHub?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To charge their smartphone batteries.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To clean the desktop background image.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To watch streaming movies for free.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To track changes in their code, save project history, and collaborate smoothly with team members.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To buy physical computer parts online.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What does an AI's 'Context Window' mean?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The maximum amount of text and conversation history that the AI can remember and process at one time.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The physical glass window in your computer room.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The size of your computer monitor in centimeters.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The number of browser tabs currently open.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The time of day when you are allowed to use the internet.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What happens when you set the AI Temperature setting to 0 (zero)?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The AI deletes your project code.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The AI refuses to speak English.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The AI becomes very focused, predictable, and gives consistent, repeatable answers.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The computer gets cold and freezes.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The AI starts telling random funny stories.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What is a 'System Prompt' in an AI chatbot?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A sound played when turning on the laptop.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An advertisement shown in a web browser.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A command to delete all files on the hard drive.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The background instructions that tell the AI its role, persona, and rules of behavior.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A message shown when Windows crashes.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What does 'Tool Calling' allow modern AI models to do?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Repair broken hardware with a screwdriver.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Increase the physical RAM of the computer.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Call a friend's mobile phone number.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Change the room temperature.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Use external tools (like a calculator, web search, or database) to get real data and perform actions.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What is an AI 'Hallucination'?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When the computer monitor turns purple.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When the user forgets their password.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When an AI makes up incorrect or fake facts while sounding completely confident.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When the laptop battery runs out.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When the Wi-Fi connection is slow.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How does RAG (Retrieval-Augmented Generation) help an AI give truthful answers?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By deleting all old documents from your computer.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By replacing the computer processor with a faster chip.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By making the website text change colors.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By turning off the AI model completely.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By finding real, verified documents first and giving them to the AI to read before it answers.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What is a 'Prompt Injection' attack?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When a malicious user types a tricky prompt to make the AI ignore its safety rules and reveal secrets.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 cable used to charge phones.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A needle used to fix broken microchips.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Injecting liquid into the computer keyboard.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A software update for your computer mouse.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Why should websites use 'HTTPS' with a secure padlock icon?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Because websites cannot show text without HTTPS.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Because HTTP is only for video games.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Because HTTPS costs $1000 per minute to use.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Because HTTPS encrypts the connection so hackers cannot spy on passwords and private data.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Because HTTPS makes photos load in black and white.</w:t>
      </w:r>
    </w:p>
    <w:p>
      <w:pPr>
        <w:keepNext/>
        <w:spacing w:before="140" w:after="5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What does 'Deploying' your website (for example on Vercel or GitHub Pages) mean?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Printing your code on a paper printer.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Turning off your Wi-Fi router permanently.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Publishing your website on the internet so anyone in the world can visit it using a link.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Hiding your website so nobody can ever see it.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Deleting the website files from your computer.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6"/>
        </w:rPr>
        <w:t>OFFICIAL ANSWER KEY &amp; 25-POINT GRADING RUBRIC</w:t>
      </w:r>
    </w:p>
    <w:p>
      <w:pPr>
        <w:spacing w:after="160"/>
      </w:pPr>
      <w:r>
        <w:rPr>
          <w:color w:val="64748B"/>
          <w:sz w:val="19"/>
        </w:rPr>
        <w:t>Instructor: Ismoiljon Usmonov · Grades 10–11 Vibecoding Official Key (25 Questions)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Topic / Lesson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Explanation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01: What is Vibecoding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Vibecoding means building software with the help of AI assistants while you design the logic and test the results.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02: What is a Prompt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 prompt is the instruction or question you provide to the AI model to get an answer or code.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03: Writing Good Prompts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Clear prompts that describe the goal, features, and tech stack give the most reliable code.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04: HTML Basics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HTML provides the skeleton and structural content (text, images, links, forms) of any webpage.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05: CSS Basics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CSS controls the visual presentation, styling, colors, and layout of a website.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06: JavaScript Basics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JavaScript brings web pages to life by handling user interactions, animations, and dynamic logic.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07: Frontend Definition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Frontend refers to the client side — the user interface and visual design that users interact with directly.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08: Backend Definition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Backend refers to the server side that processes business logic, manages databases, and handles security.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09: What is an API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An API is a bridge that allows different apps to communicate, such as fetching weather data from a remote server.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10: What is JSON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JSON is a standard text-based format for representing structured data (key-value pairs) between client and server.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11: HTTP Status Code 404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Status code 404 Not Found indicates that the server could not find the requested webpage or file.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12: HTTP GET Method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GET requests are used to retrieve information from a server safely without altering server state.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13: HTTP POST Method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POST requests send new data to the server, typically used when creating new accounts or submitting form data.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14: LocalStorage in Browser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LocalStorage stores key-value pairs in the user's browser disk, preserving settings and scores across refreshes.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15: Keeping Secrets in .env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Private keys must be stored in .env and ignored by Git to prevent hackers from stealing them on public repositories.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16: Git and GitHub Basics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Git tracks code revisions over time, and GitHub hosts repositories online so teams can collaborate and review code.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17: AI Context Window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The context window is the memory limit of the AI model during a single prompt and response interaction.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18: AI Temperature 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Temperature 0 produces deterministic outputs, making the model choose the most likely words each time.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19: System Prompt Role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The System Prompt sets the baseline instructions, telling the AI how to act, what rules to follow, and what tone to use.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20: AI Tool Calling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Tool calling allows AI models to run external functions (like searching the web or querying a database) to get accurate facts.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21: AI Hallucinations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Hallucination is when an AI generates false or unverified facts that look convincing but are actually untrue.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22: RAG and Factual Answers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RAG retrieves relevant facts from real documents and gives them to the AI as context, preventing made-up answers.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23: Prompt Injection Attack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Prompt injection is when someone inputs deceptive text to bypass the AI's safety guardrails or steal private data.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24: HTTPS and Encryption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HTTPS encrypts data between the browser and the server, protecting passwords and sensitive info from interception.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25: Deploying Websites Online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Deploying means hosting and publishing your project online, giving it a live URL that anyone can access.</w:t>
            </w:r>
          </w:p>
        </w:tc>
      </w:tr>
    </w:tbl>
    <w:p>
      <w:pPr>
        <w:spacing w:before="240" w:after="80"/>
      </w:pPr>
      <w:r>
        <w:rPr>
          <w:b/>
          <w:color w:val="00214A"/>
          <w:sz w:val="22"/>
        </w:rPr>
        <w:t>Official 25-Point Grading Rubric: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Excellent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Good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Satisfactory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Unsatisfactory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pts</w:t>
              <w:br/>
            </w:r>
            <w:r>
              <w:rPr>
                <w:sz w:val="17"/>
              </w:rPr>
              <w:t>Great understanding of AI prompting, web basics, APIs, and online safety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pts</w:t>
              <w:br/>
            </w:r>
            <w:r>
              <w:rPr>
                <w:sz w:val="17"/>
              </w:rPr>
              <w:t>Good grasp of web development and core AI concepts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pts</w:t>
              <w:br/>
            </w:r>
            <w:r>
              <w:rPr>
                <w:sz w:val="17"/>
              </w:rPr>
              <w:t>Understands basics; needs to review APIs, LocalStorage, and prompts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pts</w:t>
              <w:br/>
            </w:r>
            <w:r>
              <w:rPr>
                <w:sz w:val="17"/>
              </w:rPr>
              <w:t>Foundational review of Vibecoding and web basics required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