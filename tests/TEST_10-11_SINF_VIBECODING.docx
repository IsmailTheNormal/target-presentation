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45"/>
      </w:tblGrid>
      <w:tr>
        <w:tc>
          <w:tcPr>
            <w:tcW w:type="dxa" w:w="5018"/>
            <w:tcMar>
              <w:top w:w="50" w:type="dxa"/>
              <w:bottom w:w="50" w:type="dxa"/>
              <w:left w:w="30" w:type="dxa"/>
              <w:right w:w="5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17320" cy="3399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39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50" w:type="dxa"/>
              <w:bottom w:w="50" w:type="dxa"/>
              <w:left w:w="50" w:type="dxa"/>
              <w:right w:w="30" w:type="dxa"/>
            </w:tcMar>
          </w:tcPr>
          <w:p>
            <w:pPr>
              <w:jc w:val="right"/>
            </w:pPr>
            <w:r>
              <w:rPr>
                <w:b/>
                <w:color w:val="00214A"/>
                <w:sz w:val="23"/>
              </w:rPr>
              <w:t>TARGET INTERNATIONAL SCHOOL — YUNUSOBOD</w:t>
              <w:br/>
            </w:r>
            <w:r>
              <w:rPr>
                <w:b/>
                <w:color w:val="0284C7"/>
                <w:sz w:val="21"/>
              </w:rPr>
              <w:t>10–11-SINF / 10–11 КЛАСС: VIBECODING, VEB-ARXITEKTURA VA SUN'IY INTELLEKT</w:t>
              <w:br/>
            </w:r>
            <w:r>
              <w:rPr>
                <w:color w:val="64748B"/>
                <w:sz w:val="18"/>
              </w:rPr>
              <w:t>Vibecoding &amp; AI Systems Track · O'qituvchi: Ismoiljon Usmonov · 2026–2027 O'quv Yili (Учебный Год)</w:t>
            </w:r>
          </w:p>
        </w:tc>
      </w:tr>
    </w:tbl>
    <w:p>
      <w:pPr>
        <w:spacing w:before="60" w:after="12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88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O'quvchi F.I.Sh. (Ф.И.О.): </w:t>
            </w:r>
            <w:r>
              <w:t>____________________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Sinfi (Класс): </w:t>
            </w:r>
            <w:r>
              <w:t>___________</w:t>
            </w:r>
          </w:p>
        </w:tc>
        <w:tc>
          <w:tcPr>
            <w:tcW w:type="dxa" w:w="2981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Sana (Дата): </w:t>
            </w:r>
            <w:r>
              <w:t>___________</w:t>
            </w:r>
          </w:p>
        </w:tc>
      </w:tr>
      <w:tr>
        <w:tc>
          <w:tcPr>
            <w:tcW w:type="dxa" w:w="388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Variant (Вариант): </w:t>
            </w:r>
            <w:r>
              <w:t>1-Variant (Rasmiy / Официальный)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Maksimal ball (Макс. балл): </w:t>
            </w:r>
            <w:r>
              <w:t>25 ball (баллов)</w:t>
            </w:r>
          </w:p>
        </w:tc>
        <w:tc>
          <w:tcPr>
            <w:tcW w:type="dxa" w:w="2981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To'plangan ball (Набранный балл): </w:t>
            </w:r>
            <w:r>
              <w:t>_____ / 25</w:t>
            </w:r>
          </w:p>
        </w:tc>
      </w:tr>
    </w:tbl>
    <w:p>
      <w:pPr>
        <w:spacing w:before="120" w:after="200"/>
      </w:pPr>
      <w:r>
        <w:rPr>
          <w:i/>
          <w:color w:val="475569"/>
          <w:sz w:val="18"/>
        </w:rPr>
        <w:t>Ko'rsatma: Har bir savolga berilgan 5 ta variantdan (A, B, C, D, E) faqat bitta to'g'ri javobni tanlang va belgilang. (Инструкция: Выберите и отметьте только один правильный ответ из 5 предложенных вариантов A, B, C, D, E).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1. </w:t>
      </w:r>
      <w:r>
        <w:rPr>
          <w:b/>
          <w:color w:val="0F172A"/>
          <w:sz w:val="20"/>
        </w:rPr>
        <w:t xml:space="preserve">Zamonaviy dasturiy ta'minot muhandisligida 'Vibecoding'ning asosiy falsafasi nima? </w:t>
      </w:r>
      <w:r>
        <w:rPr>
          <w:b w:val="0"/>
          <w:i/>
          <w:color w:val="475569"/>
          <w:sz w:val="19"/>
        </w:rPr>
        <w:t>(В чем заключается ключевая философия «Vibecoding» в современной разработке ПО?)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Eski darsliklardan eskirgan kod parchalarini ko'chirib olish. </w:t>
      </w:r>
      <w:r>
        <w:rPr>
          <w:i/>
          <w:color w:val="505F73"/>
          <w:sz w:val="18"/>
        </w:rPr>
        <w:t>(Копировать устаревшие фрагменты кода из старых бумажных учебников.)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Barcha kodlarni qo'lda ikkilik (0 va 1) mashina tilida yozish. </w:t>
      </w:r>
      <w:r>
        <w:rPr>
          <w:i/>
          <w:color w:val="505F73"/>
          <w:sz w:val="18"/>
        </w:rPr>
        <w:t>(Писать весь код вручную в двоичном машинном коде.)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Kodni hech qachon test qilmasdan va ishga tushirmasdan 100% AI ga ishonish. </w:t>
      </w:r>
      <w:r>
        <w:rPr>
          <w:i/>
          <w:color w:val="505F73"/>
          <w:sz w:val="18"/>
        </w:rPr>
        <w:t>(На 100% доверять ИИ, никогда не запуская и не тестируя код.)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Veb-sayt qurayotganda butun internetni o'chirib qo'yish. </w:t>
      </w:r>
      <w:r>
        <w:rPr>
          <w:i/>
          <w:color w:val="505F73"/>
          <w:sz w:val="18"/>
        </w:rPr>
        <w:t>(Отключать интернет при разработке веб-сайта.)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Inson dasturchi loyiha arxitekturasi va testlarini rejalashtirgan holda, AI yordamchisiga kod yozishni yo'naltirish. </w:t>
      </w:r>
      <w:r>
        <w:rPr>
          <w:i/>
          <w:color w:val="505F73"/>
          <w:sz w:val="18"/>
        </w:rPr>
        <w:t>(Направлять ИИ-ассистентов на генерацию кода, пока разработчик-человек проектирует архитектуру, логику и тесты.)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2. </w:t>
      </w:r>
      <w:r>
        <w:rPr>
          <w:b/>
          <w:color w:val="0F172A"/>
          <w:sz w:val="20"/>
        </w:rPr>
        <w:t xml:space="preserve">AI promptining qaysi qismi modelning roli (personajini), xulq-atvor chegaralari va asosiy qoidalarini belgilaydi? </w:t>
      </w:r>
      <w:r>
        <w:rPr>
          <w:b w:val="0"/>
          <w:i/>
          <w:color w:val="475569"/>
          <w:sz w:val="19"/>
        </w:rPr>
        <w:t>(Какая часть промпта задает роль модели (персону), правила поведения и системные ограничения?)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Wi-Fi sozlash skripti </w:t>
      </w:r>
      <w:r>
        <w:rPr>
          <w:i/>
          <w:color w:val="505F73"/>
          <w:sz w:val="18"/>
        </w:rPr>
        <w:t>(Скрипт настройки Wi-Fi)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Kompyuterning BIOS sozlamalari </w:t>
      </w:r>
      <w:r>
        <w:rPr>
          <w:i/>
          <w:color w:val="505F73"/>
          <w:sz w:val="18"/>
        </w:rPr>
        <w:t>(Настройки BIOS компьютера)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HDMI ekran drayveri </w:t>
      </w:r>
      <w:r>
        <w:rPr>
          <w:i/>
          <w:color w:val="505F73"/>
          <w:sz w:val="18"/>
        </w:rPr>
        <w:t>(Драйвер HDMI экрана)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CSS uslublar jadvali </w:t>
      </w:r>
      <w:r>
        <w:rPr>
          <w:i/>
          <w:color w:val="505F73"/>
          <w:sz w:val="18"/>
        </w:rPr>
        <w:t>(Таблица стилей CSS)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Tizimli prompt (System Prompt yoki tizim ko'rsatmasi) </w:t>
      </w:r>
      <w:r>
        <w:rPr>
          <w:i/>
          <w:color w:val="505F73"/>
          <w:sz w:val="18"/>
        </w:rPr>
        <w:t>(Системный промпт (System Prompt или системная инструкция))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3. </w:t>
      </w:r>
      <w:r>
        <w:rPr>
          <w:b/>
          <w:color w:val="0F172A"/>
          <w:sz w:val="20"/>
        </w:rPr>
        <w:t xml:space="preserve">AI modeliga ko'rsatma berishda 'Few-Shot Prompting' nima? </w:t>
      </w:r>
      <w:r>
        <w:rPr>
          <w:b w:val="0"/>
          <w:i/>
          <w:color w:val="475569"/>
          <w:sz w:val="19"/>
        </w:rPr>
        <w:t>(Что означает «Few-Shot Prompting» при работе с ИИ?)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AI ga jami faqat uchta so'z yozish. </w:t>
      </w:r>
      <w:r>
        <w:rPr>
          <w:i/>
          <w:color w:val="505F73"/>
          <w:sz w:val="18"/>
        </w:rPr>
        <w:t>(Запрос к ИИ, состоящий ровно из трех слов.)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Serverni to'xtatish uchun birdaniga uchta bir xil so'rov yuborish. </w:t>
      </w:r>
      <w:r>
        <w:rPr>
          <w:i/>
          <w:color w:val="505F73"/>
          <w:sz w:val="18"/>
        </w:rPr>
        <w:t>(Одновременная отправка трех одинаковых запросов для сбоя сервера.)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Yangi vazifani bajarishdan oldin AI ga 1 tadan 3 tagacha aniq kirish-chiqish (input-output) namunalarini ko'rsatish. </w:t>
      </w:r>
      <w:r>
        <w:rPr>
          <w:i/>
          <w:color w:val="505F73"/>
          <w:sz w:val="18"/>
        </w:rPr>
        <w:t>(Предоставление ИИ 1–3 четких примеров входных и выходных данных (input-output) перед выполнением новой задачи.)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Prompt yuborishdan oldin kompyuterni uch marta o'chirib yoqish. </w:t>
      </w:r>
      <w:r>
        <w:rPr>
          <w:i/>
          <w:color w:val="505F73"/>
          <w:sz w:val="18"/>
        </w:rPr>
        <w:t>(Трехкратная перезагрузка компьютера перед отправкой промпта.)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Kodni bir vaqtning o'zida uchta alohida monitorda ishga tushirish. </w:t>
      </w:r>
      <w:r>
        <w:rPr>
          <w:i/>
          <w:color w:val="505F73"/>
          <w:sz w:val="18"/>
        </w:rPr>
        <w:t>(Запуск кода одновременно на трех отдельных мониторах.)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4. </w:t>
      </w:r>
      <w:r>
        <w:rPr>
          <w:b/>
          <w:color w:val="0F172A"/>
          <w:sz w:val="20"/>
        </w:rPr>
        <w:t xml:space="preserve">Sun'iy intellektning 'Gallyutsinatsiyasi' (Hallucination) nimani anglatadi? </w:t>
      </w:r>
      <w:r>
        <w:rPr>
          <w:b w:val="0"/>
          <w:i/>
          <w:color w:val="475569"/>
          <w:sz w:val="19"/>
        </w:rPr>
        <w:t>(Что означает «Галлюцинация» (Hallucination) искусственного интеллекта?)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Kabel uzilgani sababli monitor ekrani turli ranglarda miltillashi. </w:t>
      </w:r>
      <w:r>
        <w:rPr>
          <w:i/>
          <w:color w:val="505F73"/>
          <w:sz w:val="18"/>
        </w:rPr>
        <w:t>(Мерцание экрана разными цветами из-за поврежденного кабеля.)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AI modeli mavjud bo'lmagan soxta kutubxona, funksiya yoki xato faktlarni ishonch bilan to'qib chiqarishi. </w:t>
      </w:r>
      <w:r>
        <w:rPr>
          <w:i/>
          <w:color w:val="505F73"/>
          <w:sz w:val="18"/>
        </w:rPr>
        <w:t>(Ситуация, когда ИИ с высокой уверенностью выдумывает несуществующие библиотеки, функции или ложные факты.)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Brauzerda bitta o'rniga ikkita oyna ochilishi. </w:t>
      </w:r>
      <w:r>
        <w:rPr>
          <w:i/>
          <w:color w:val="505F73"/>
          <w:sz w:val="18"/>
        </w:rPr>
        <w:t>(Открытие двух вкладок браузера вместо одной.)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Protsessor harorati noldan pastga tushib ketishi. </w:t>
      </w:r>
      <w:r>
        <w:rPr>
          <w:i/>
          <w:color w:val="505F73"/>
          <w:sz w:val="18"/>
        </w:rPr>
        <w:t>(Падение температуры процессора ниже нуля градусов.)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Noutbuk batareyasi kutilganidan tezroq tugashi. </w:t>
      </w:r>
      <w:r>
        <w:rPr>
          <w:i/>
          <w:color w:val="505F73"/>
          <w:sz w:val="18"/>
        </w:rPr>
        <w:t>(Быстрая разрядка аккумулятора ноутбука.)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5. </w:t>
      </w:r>
      <w:r>
        <w:rPr>
          <w:b/>
          <w:color w:val="0F172A"/>
          <w:sz w:val="20"/>
        </w:rPr>
        <w:t xml:space="preserve">Til modelida (LLM) 'Temperature' parametrini 0.0 ga tushirish qanday natija beradi? </w:t>
      </w:r>
      <w:r>
        <w:rPr>
          <w:b w:val="0"/>
          <w:i/>
          <w:color w:val="475569"/>
          <w:sz w:val="19"/>
        </w:rPr>
        <w:t>(Какой эффект дает установка параметра «Temperature» языковой модели (LLM) на значение 0.0?)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Javoblar o'ta aniq, diqqatli, takrorlanuvchi (deterministic) va barqaror bo'ladi. </w:t>
      </w:r>
      <w:r>
        <w:rPr>
          <w:i/>
          <w:color w:val="505F73"/>
          <w:sz w:val="18"/>
        </w:rPr>
        <w:t>(Ответы становятся сфокусированными, детерминированными и предсказуемо повторяемыми для одного промпта.)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Uy Wi-Fi tezligi sezilarli darajada oshadi. </w:t>
      </w:r>
      <w:r>
        <w:rPr>
          <w:i/>
          <w:color w:val="505F73"/>
          <w:sz w:val="18"/>
        </w:rPr>
        <w:t>(Скорость домашнего интернета резко увеличивается.)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Model o'ta ijodiy, tasodifiy bo'lib, to'qima ertaklar yozishni boshlaydi. </w:t>
      </w:r>
      <w:r>
        <w:rPr>
          <w:i/>
          <w:color w:val="505F73"/>
          <w:sz w:val="18"/>
        </w:rPr>
        <w:t>(Модель становится максимально творческой, случайной и пишет вымышленные истории.)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AI modeli butunlay to'xtab, javob berishdan bosh tortadi. </w:t>
      </w:r>
      <w:r>
        <w:rPr>
          <w:i/>
          <w:color w:val="505F73"/>
          <w:sz w:val="18"/>
        </w:rPr>
        <w:t>(Модель полностью отключается и перестает отвечать.)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Model kompyuteringizdagi barcha kodlarni o'chirib tashlaydi. </w:t>
      </w:r>
      <w:r>
        <w:rPr>
          <w:i/>
          <w:color w:val="505F73"/>
          <w:sz w:val="18"/>
        </w:rPr>
        <w:t>(Модель автоматически удаляет весь проект с компьютера.)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6. </w:t>
      </w:r>
      <w:r>
        <w:rPr>
          <w:b/>
          <w:color w:val="0F172A"/>
          <w:sz w:val="20"/>
        </w:rPr>
        <w:t xml:space="preserve">AI modelining 'Kontekst oynasi' (Context Window) nimani anglatadi? </w:t>
      </w:r>
      <w:r>
        <w:rPr>
          <w:b w:val="0"/>
          <w:i/>
          <w:color w:val="475569"/>
          <w:sz w:val="19"/>
        </w:rPr>
        <w:t>(Что означает «Контекстное окно» (Context Window) модели искусственного интеллекта?)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Qattiq diskdagi bo'sh xotira hajmi. </w:t>
      </w:r>
      <w:r>
        <w:rPr>
          <w:i/>
          <w:color w:val="505F73"/>
          <w:sz w:val="18"/>
        </w:rPr>
        <w:t>(Объем свободного места на жестком диске.)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Model bitta suhbat davomida eslab qolishi va qayta ishlay olishi mumkin bo'lgan maksimal tokenlar (so'zlar) hajmi. </w:t>
      </w:r>
      <w:r>
        <w:rPr>
          <w:i/>
          <w:color w:val="505F73"/>
          <w:sz w:val="18"/>
        </w:rPr>
        <w:t>(Максимальный объем токенов (слов/символов), который модель может удерживать в памяти за одну сессию.)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Operatsion tizimning ish stoli fon rasmi. </w:t>
      </w:r>
      <w:r>
        <w:rPr>
          <w:i/>
          <w:color w:val="505F73"/>
          <w:sz w:val="18"/>
        </w:rPr>
        <w:t>(Фоновый рисунок рабочего стола операционной системы.)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Brauzer oynasining piksellardagi o'lchami. </w:t>
      </w:r>
      <w:r>
        <w:rPr>
          <w:i/>
          <w:color w:val="505F73"/>
          <w:sz w:val="18"/>
        </w:rPr>
        <w:t>(Размер окна браузера в пикселях.)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Kompyuter xonasidagi jismoniy shisha deraza. </w:t>
      </w:r>
      <w:r>
        <w:rPr>
          <w:i/>
          <w:color w:val="505F73"/>
          <w:sz w:val="18"/>
        </w:rPr>
        <w:t>(Физическое стеклянное окно в компьютерном классе.)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7. </w:t>
      </w:r>
      <w:r>
        <w:rPr>
          <w:b/>
          <w:color w:val="0F172A"/>
          <w:sz w:val="20"/>
        </w:rPr>
        <w:t xml:space="preserve">Veb-dasturlashda HTML qanday asosiy vazifani bajaradi? </w:t>
      </w:r>
      <w:r>
        <w:rPr>
          <w:b w:val="0"/>
          <w:i/>
          <w:color w:val="475569"/>
          <w:sz w:val="19"/>
        </w:rPr>
        <w:t>(Какую фундаментальную роль выполняет HTML при создании веб-приложений?)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Sahifani soyalar, gradientlar va chiroyli animatsiyalar bilan bezaydi. </w:t>
      </w:r>
      <w:r>
        <w:rPr>
          <w:i/>
          <w:color w:val="505F73"/>
          <w:sz w:val="18"/>
        </w:rPr>
        <w:t>(Стилизует страницу тенями, градиентами и анимациями.)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JavaScript kodini ikkilik mashina kodiga kompilyatsiya qiladi. </w:t>
      </w:r>
      <w:r>
        <w:rPr>
          <w:i/>
          <w:color w:val="505F73"/>
          <w:sz w:val="18"/>
        </w:rPr>
        <w:t>(Компилирует JavaScript в машинный код.)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Kompyuterni bevosita ma'lumotlar bazasi serveriga ulaydi. </w:t>
      </w:r>
      <w:r>
        <w:rPr>
          <w:i/>
          <w:color w:val="505F73"/>
          <w:sz w:val="18"/>
        </w:rPr>
        <w:t>(Напрямую подключает компьютер к серверу баз данных.)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Sahifaning poydevor strukturasi va semantik tarkibini (sarlavhalar, matnlar, tugmalar, shakllar) belgilaydi. </w:t>
      </w:r>
      <w:r>
        <w:rPr>
          <w:i/>
          <w:color w:val="505F73"/>
          <w:sz w:val="18"/>
        </w:rPr>
        <w:t>(Задает базовую структуру и семантическое содержимое страницы (заголовки, текст, кнопки, формы).)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Serverda orqa fondagi kriptografik hisob-kitoblarni bajaradi. </w:t>
      </w:r>
      <w:r>
        <w:rPr>
          <w:i/>
          <w:color w:val="505F73"/>
          <w:sz w:val="18"/>
        </w:rPr>
        <w:t>(Выполняет серверные фоновые задачи и шифрование данных.)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8. </w:t>
      </w:r>
      <w:r>
        <w:rPr>
          <w:b/>
          <w:color w:val="0F172A"/>
          <w:sz w:val="20"/>
        </w:rPr>
        <w:t xml:space="preserve">Qaysi CSS xossasi bolalar elementlarini gorizontal va vertikal markazlashtirish va tekislash uchun keng qo'llaniladi? </w:t>
      </w:r>
      <w:r>
        <w:rPr>
          <w:b w:val="0"/>
          <w:i/>
          <w:color w:val="475569"/>
          <w:sz w:val="19"/>
        </w:rPr>
        <w:t>(Какое свойство CSS чаще всего используется для простого выравнивания элементов по центру и распределения пространства?)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font-weight: bold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text-decoration: underline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color: transparent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display: flex (justify-content va align-items bilan) </w:t>
      </w:r>
      <w:r>
        <w:rPr>
          <w:i/>
          <w:color w:val="505F73"/>
          <w:sz w:val="18"/>
        </w:rPr>
        <w:t>(display: flex (вместе с justify-content и align-items))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cursor: pointer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9. </w:t>
      </w:r>
      <w:r>
        <w:rPr>
          <w:b/>
          <w:color w:val="0F172A"/>
          <w:sz w:val="20"/>
        </w:rPr>
        <w:t xml:space="preserve">JavaScriptda foydalanuvchi tugmani bosganida (click) funksiyani ishga tushirish uchun qaysi metod ishlatiladi? </w:t>
      </w:r>
      <w:r>
        <w:rPr>
          <w:b w:val="0"/>
          <w:i/>
          <w:color w:val="475569"/>
          <w:sz w:val="19"/>
        </w:rPr>
        <w:t>(Какой метод используется в JavaScript для запуска функции при клике пользователя по кнопке?)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button.restartSystem()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button.addEventListener('click', handlerFunction)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button.sendEmail('click')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button.delete('click')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button.printDocument()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10. </w:t>
      </w:r>
      <w:r>
        <w:rPr>
          <w:b/>
          <w:color w:val="0F172A"/>
          <w:sz w:val="20"/>
        </w:rPr>
        <w:t xml:space="preserve">Dasturchilar console.log() xabarlari va JavaScript xatoliklarini ko'rish uchun 'Konsol'ni qayerdan ochishadi? </w:t>
      </w:r>
      <w:r>
        <w:rPr>
          <w:b w:val="0"/>
          <w:i/>
          <w:color w:val="475569"/>
          <w:sz w:val="19"/>
        </w:rPr>
        <w:t>(Где веб-разработчики открывают «Консоль» для просмотра сообщений console.log() и ошибок JavaScript?)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Klaviatura tugmalari orqasidagi qog'ozdan </w:t>
      </w:r>
      <w:r>
        <w:rPr>
          <w:i/>
          <w:color w:val="505F73"/>
          <w:sz w:val="18"/>
        </w:rPr>
        <w:t>(Под физическими клавишами клавиатуры)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Brauzerning dasturchilar panelidan (Developer Tools / F12) </w:t>
      </w:r>
      <w:r>
        <w:rPr>
          <w:i/>
          <w:color w:val="505F73"/>
          <w:sz w:val="18"/>
        </w:rPr>
        <w:t>(В инструментах разработчика браузера (Developer Tools / F12))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Microsoft Paint dasturidan </w:t>
      </w:r>
      <w:r>
        <w:rPr>
          <w:i/>
          <w:color w:val="505F73"/>
          <w:sz w:val="18"/>
        </w:rPr>
        <w:t>(В программе Microsoft Paint)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Noutbukning ovoz sozlamalaridan </w:t>
      </w:r>
      <w:r>
        <w:rPr>
          <w:i/>
          <w:color w:val="505F73"/>
          <w:sz w:val="18"/>
        </w:rPr>
        <w:t>(В настройках звука ноутбука)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Kompyuterning BIOS sozlamalari menyusidan </w:t>
      </w:r>
      <w:r>
        <w:rPr>
          <w:i/>
          <w:color w:val="505F73"/>
          <w:sz w:val="18"/>
        </w:rPr>
        <w:t>(В меню настроек BIOS компьютера)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11. </w:t>
      </w:r>
      <w:r>
        <w:rPr>
          <w:b/>
          <w:color w:val="0F172A"/>
          <w:sz w:val="20"/>
        </w:rPr>
        <w:t xml:space="preserve">Brauzerdagi 'localStorage' xotirasining asosiy vazifasi nima? </w:t>
      </w:r>
      <w:r>
        <w:rPr>
          <w:b w:val="0"/>
          <w:i/>
          <w:color w:val="475569"/>
          <w:sz w:val="19"/>
        </w:rPr>
        <w:t>(В чем основное назначение хранилища «localStorage» в браузере?)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Kompyuterning jismoniy operativ xotirasini (RAM) oshirish. </w:t>
      </w:r>
      <w:r>
        <w:rPr>
          <w:i/>
          <w:color w:val="505F73"/>
          <w:sz w:val="18"/>
        </w:rPr>
        <w:t>(Физически увеличивать оперативную память (RAM)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Fayllarni tashqi USB fleshkaga saqlash. </w:t>
      </w:r>
      <w:r>
        <w:rPr>
          <w:i/>
          <w:color w:val="505F73"/>
          <w:sz w:val="18"/>
        </w:rPr>
        <w:t>(Сохранять файлы на внешнюю USB-флешку.)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Chek printeridan qog'oz chop etish. </w:t>
      </w:r>
      <w:r>
        <w:rPr>
          <w:i/>
          <w:color w:val="505F73"/>
          <w:sz w:val="18"/>
        </w:rPr>
        <w:t>(Печатать квитанции на чековом принтере.)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Sahifa yangilanganda yoki brauzer yopilganda ham o'chib ketmaydigan kalit-qiymat ma'lumotlarini brauzerda saqlash. </w:t>
      </w:r>
      <w:r>
        <w:rPr>
          <w:i/>
          <w:color w:val="505F73"/>
          <w:sz w:val="18"/>
        </w:rPr>
        <w:t>(Сохранять данные (ключ-значение) прямо в браузере пользователя так, чтобы они не стирались при обновлении страницы.)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Ochiq Wi-Fi orqali maxfiy parollarni ochiq yuborish. </w:t>
      </w:r>
      <w:r>
        <w:rPr>
          <w:i/>
          <w:color w:val="505F73"/>
          <w:sz w:val="18"/>
        </w:rPr>
        <w:t>(Передавать секретные пароли по открытой сети Wi-Fi.)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12. </w:t>
      </w:r>
      <w:r>
        <w:rPr>
          <w:b/>
          <w:color w:val="0F172A"/>
          <w:sz w:val="20"/>
        </w:rPr>
        <w:t xml:space="preserve">API (Application Programming Interface) nima? </w:t>
      </w:r>
      <w:r>
        <w:rPr>
          <w:b w:val="0"/>
          <w:i/>
          <w:color w:val="475569"/>
          <w:sz w:val="19"/>
        </w:rPr>
        <w:t>(Что такое API (Application Programming Interface)?)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Buzilgan fayllarni tekshiruvchi antivirus vositasi. </w:t>
      </w:r>
      <w:r>
        <w:rPr>
          <w:i/>
          <w:color w:val="505F73"/>
          <w:sz w:val="18"/>
        </w:rPr>
        <w:t>(Антивирусная утилита для проверки жесткого диска.)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Telefon zaryadlovchi yangi batareya standarti. </w:t>
      </w:r>
      <w:r>
        <w:rPr>
          <w:i/>
          <w:color w:val="505F73"/>
          <w:sz w:val="18"/>
        </w:rPr>
        <w:t>(Новый стандарт аккумуляторов для зарядки телефонов.)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Monitorga ulanadigan jismoniy kabel. </w:t>
      </w:r>
      <w:r>
        <w:rPr>
          <w:i/>
          <w:color w:val="505F73"/>
          <w:sz w:val="18"/>
        </w:rPr>
        <w:t>(Физический кабель, подключаемый к монитору.)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Yevropada ishlatiladigan klaviatura shakli. </w:t>
      </w:r>
      <w:r>
        <w:rPr>
          <w:i/>
          <w:color w:val="505F73"/>
          <w:sz w:val="18"/>
        </w:rPr>
        <w:t>(Особый вид раскладки клавиатуры.)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Ikki xil mustaqil dasturning bir-biri bilan ma'lumot almashishiga imkon beruvchi dasturiy ko'prik. </w:t>
      </w:r>
      <w:r>
        <w:rPr>
          <w:i/>
          <w:color w:val="505F73"/>
          <w:sz w:val="18"/>
        </w:rPr>
        <w:t>(Программный интерфейс, позволяющий разным приложениям обмениваться данными между собой.)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13. </w:t>
      </w:r>
      <w:r>
        <w:rPr>
          <w:b/>
          <w:color w:val="0F172A"/>
          <w:sz w:val="20"/>
        </w:rPr>
        <w:t xml:space="preserve">Quyidagilardan qaysi biri to'g'ri JSON (JavaScript Object Notation) formatini ifodalaydi? </w:t>
      </w:r>
      <w:r>
        <w:rPr>
          <w:b w:val="0"/>
          <w:i/>
          <w:color w:val="475569"/>
          <w:sz w:val="19"/>
        </w:rPr>
        <w:t>(Какая из следующих записей представляет корректный формат JSON (JavaScript Object Notation)?)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PRINT "alex" TO 95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SELECT * FROM users WHERE username = 'alex';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{ "username": "alex", "score": 95, "active": true }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&lt;username&gt;alex&lt;/username&gt;&lt;score&gt;95&lt;/score&gt;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username = alex, score = 95, active = true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14. </w:t>
      </w:r>
      <w:r>
        <w:rPr>
          <w:b/>
          <w:color w:val="0F172A"/>
          <w:sz w:val="20"/>
        </w:rPr>
        <w:t xml:space="preserve">Veb-dasturlashda Frontend va Backend o'rtasidagi asosiy farq nimada? </w:t>
      </w:r>
      <w:r>
        <w:rPr>
          <w:b w:val="0"/>
          <w:i/>
          <w:color w:val="475569"/>
          <w:sz w:val="19"/>
        </w:rPr>
        <w:t>(В чем главное отличие между Frontend и Backend в веб-разработке?)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Frontend faqat ikkilik tilda yoziladi, Backend esa inglizcha so'zlardan iborat. </w:t>
      </w:r>
      <w:r>
        <w:rPr>
          <w:i/>
          <w:color w:val="505F73"/>
          <w:sz w:val="18"/>
        </w:rPr>
        <w:t>(Frontend пишется только на двоичном коде, а Backend — обычными словами.)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Frontend sichqoncha kabi qurilma, Backend esa o'yin dasturi. </w:t>
      </w:r>
      <w:r>
        <w:rPr>
          <w:i/>
          <w:color w:val="505F73"/>
          <w:sz w:val="18"/>
        </w:rPr>
        <w:t>(Frontend — это устройство вроде мышки, а Backend — компьютерная игра.)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Frontend rasm ko'rsata olmaydi, Backend esa faqat rasm ko'rsatadi. </w:t>
      </w:r>
      <w:r>
        <w:rPr>
          <w:i/>
          <w:color w:val="505F73"/>
          <w:sz w:val="18"/>
        </w:rPr>
        <w:t>(Frontend не умеет показывать картинки, а Backend показывает только изображения.)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Frontend foydalanuvchi brauzerida (UI/UX) ishlaydi, Backend esa uzoqdagi serverda (mantiq, baza, autentifikatsiya) ishlaydi. </w:t>
      </w:r>
      <w:r>
        <w:rPr>
          <w:i/>
          <w:color w:val="505F73"/>
          <w:sz w:val="18"/>
        </w:rPr>
        <w:t>(Frontend работает в браузере пользователя (UI/UX интерфейс), а Backend — на сервере (логика, база данных, авторизация).)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Frontendga elektr kerak emas, Backend esa batareyadan quvvat oladi. </w:t>
      </w:r>
      <w:r>
        <w:rPr>
          <w:i/>
          <w:color w:val="505F73"/>
          <w:sz w:val="18"/>
        </w:rPr>
        <w:t>(Frontend не требует электричества, а Backend работает от аккумулятора.)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15. </w:t>
      </w:r>
      <w:r>
        <w:rPr>
          <w:b/>
          <w:color w:val="0F172A"/>
          <w:sz w:val="20"/>
        </w:rPr>
        <w:t xml:space="preserve">Nima uchun dasturchilar o'z loyihalarida Git tizimidan foydalanadilar? </w:t>
      </w:r>
      <w:r>
        <w:rPr>
          <w:b w:val="0"/>
          <w:i/>
          <w:color w:val="475569"/>
          <w:sz w:val="19"/>
        </w:rPr>
        <w:t>(Зачем разработчики используют систему контроля версий Git в своих проектах?)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Har oyda server to'lovlarini avtomatik to'lash uchun. </w:t>
      </w:r>
      <w:r>
        <w:rPr>
          <w:i/>
          <w:color w:val="505F73"/>
          <w:sz w:val="18"/>
        </w:rPr>
        <w:t>(Чтобы автоматически оплачивать хостинг серверов.)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Ijtimoiy tarmoqlar uchun tasodifiy parollar o'ylab topish uchun. </w:t>
      </w:r>
      <w:r>
        <w:rPr>
          <w:i/>
          <w:color w:val="505F73"/>
          <w:sz w:val="18"/>
        </w:rPr>
        <w:t>(Чтобы придумывать пароли для социальных сетей.)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Video fayllarni kichik hajmga siqish uchun. </w:t>
      </w:r>
      <w:r>
        <w:rPr>
          <w:i/>
          <w:color w:val="505F73"/>
          <w:sz w:val="18"/>
        </w:rPr>
        <w:t>(Чтобы сжимать видеофайлы в меньший объем.)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Koddagi o'zgarishlar tarixini saqlash, alohida tarmoqlar (branch) ochish va xatolik bo'lsa orqaga qaytish uchun. </w:t>
      </w:r>
      <w:r>
        <w:rPr>
          <w:i/>
          <w:color w:val="505F73"/>
          <w:sz w:val="18"/>
        </w:rPr>
        <w:t>(Чтобы сохранять историю изменений кода, создавать ветки для функций и откатывать ошибки при необходимости.)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Kompyuterning anakartini yangisiga almashtirish uchun. </w:t>
      </w:r>
      <w:r>
        <w:rPr>
          <w:i/>
          <w:color w:val="505F73"/>
          <w:sz w:val="18"/>
        </w:rPr>
        <w:t>(Чтобы заменить материнскую плату компьютера.)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16. </w:t>
      </w:r>
      <w:r>
        <w:rPr>
          <w:b/>
          <w:color w:val="0F172A"/>
          <w:sz w:val="20"/>
        </w:rPr>
        <w:t xml:space="preserve">Nima uchun maxfiy API kalitlari brauzer kodida ochiq qoldirilmasdan, alohida '.env' faylida saqlanishi kerak? </w:t>
      </w:r>
      <w:r>
        <w:rPr>
          <w:b w:val="0"/>
          <w:i/>
          <w:color w:val="475569"/>
          <w:sz w:val="19"/>
        </w:rPr>
        <w:t>(Почему секретные API-ключи должны храниться в файле `.env`, а не быть открыто записаны в клиентском JavaScript?)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Chunki 5 ta belgidan uzun kod brauzerni qotirib qo'yadi. </w:t>
      </w:r>
      <w:r>
        <w:rPr>
          <w:i/>
          <w:color w:val="505F73"/>
          <w:sz w:val="18"/>
        </w:rPr>
        <w:t>(Потому что клиентский код зависает при длинных ключах.)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Chunki brauzerlar kaliti bo'lmagan saytlarga ruxsat bermaydi. </w:t>
      </w:r>
      <w:r>
        <w:rPr>
          <w:i/>
          <w:color w:val="505F73"/>
          <w:sz w:val="18"/>
        </w:rPr>
        <w:t>(Потому что браузеры блокируют сайты без файла .env.)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Chunki JavaScript 10 ta belgidan uzun matnni o'qiy olmaydi. </w:t>
      </w:r>
      <w:r>
        <w:rPr>
          <w:i/>
          <w:color w:val="505F73"/>
          <w:sz w:val="18"/>
        </w:rPr>
        <w:t>(Потому что JavaScript не может читать строки длиннее 10 символов.)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Begonalar GitHubdagi ochiq kodingizni ko'rib, maxfiy kalitingiz va hisobingizdagi mablag'ni o'g'irlamasligi uchun. </w:t>
      </w:r>
      <w:r>
        <w:rPr>
          <w:i/>
          <w:color w:val="505F73"/>
          <w:sz w:val="18"/>
        </w:rPr>
        <w:t>(Чтобы злоумышленники не смогли увидеть секретные ключи в публичном коде на GitHub и украсть доступ и баланс.)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Chunki .env fayli internet tezligini ikki barobar oshiradi. </w:t>
      </w:r>
      <w:r>
        <w:rPr>
          <w:i/>
          <w:color w:val="505F73"/>
          <w:sz w:val="18"/>
        </w:rPr>
        <w:t>(Потому что файл .env удваивает скорость загрузки страниц.)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17. </w:t>
      </w:r>
      <w:r>
        <w:rPr>
          <w:b/>
          <w:color w:val="0F172A"/>
          <w:sz w:val="20"/>
        </w:rPr>
        <w:t xml:space="preserve">Veb-loyihani internetga 'Deploy qilish' (masalan, Vercel yoki Netlify orqali) nimani anglatadi? </w:t>
      </w:r>
      <w:r>
        <w:rPr>
          <w:b w:val="0"/>
          <w:i/>
          <w:color w:val="475569"/>
          <w:sz w:val="19"/>
        </w:rPr>
        <w:t>(Что означает «Деплой» (Deployment) веб-приложения (например, на платформу Vercel или Netlify)?)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Loyihani bulutli serverga joylab, butun dunyodagi foydalanuvchilar kirishi uchun unga jonli internet havolasini (URL) berish. </w:t>
      </w:r>
      <w:r>
        <w:rPr>
          <w:i/>
          <w:color w:val="505F73"/>
          <w:sz w:val="18"/>
        </w:rPr>
        <w:t>(Публикация приложения на облачном сервере, чтобы пользователи со всего мира могли открывать его по ссылке (URL).)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Loyihani o'chirib, operatsion tizimni qayta o'rnatish. </w:t>
      </w:r>
      <w:r>
        <w:rPr>
          <w:i/>
          <w:color w:val="505F73"/>
          <w:sz w:val="18"/>
        </w:rPr>
        <w:t>(Удаление репозитория и переустановка системы.)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Veb-saytni audio podkast fayliga aylantirish. </w:t>
      </w:r>
      <w:r>
        <w:rPr>
          <w:i/>
          <w:color w:val="505F73"/>
          <w:sz w:val="18"/>
        </w:rPr>
        <w:t>(Конвертация веб-сайта в аудиофайл подкаста.)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Kompyuterda oflayn rejimda viruslarni tekshirish. </w:t>
      </w:r>
      <w:r>
        <w:rPr>
          <w:i/>
          <w:color w:val="505F73"/>
          <w:sz w:val="18"/>
        </w:rPr>
        <w:t>(Проверка компьютера на вирусы в офлайн-режиме.)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Kodni qog'ozga printerdan chop etib chiqish. </w:t>
      </w:r>
      <w:r>
        <w:rPr>
          <w:i/>
          <w:color w:val="505F73"/>
          <w:sz w:val="18"/>
        </w:rPr>
        <w:t>(Распечатка исходного кода на бумаге.)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18. </w:t>
      </w:r>
      <w:r>
        <w:rPr>
          <w:b/>
          <w:color w:val="0F172A"/>
          <w:sz w:val="20"/>
        </w:rPr>
        <w:t xml:space="preserve">AI yozib bergan kod ishlamay qolsa, Vibecodingda eng samarali va to'g'ri yo'l qaysi? </w:t>
      </w:r>
      <w:r>
        <w:rPr>
          <w:b w:val="0"/>
          <w:i/>
          <w:color w:val="475569"/>
          <w:sz w:val="19"/>
        </w:rPr>
        <w:t>(Какой способ является самым эффективным в Vibecoding, если сгенерированный ИИ код выдает ошибку?)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Kompyuterni o'chirib, 24 soat kutish. </w:t>
      </w:r>
      <w:r>
        <w:rPr>
          <w:i/>
          <w:color w:val="505F73"/>
          <w:sz w:val="18"/>
        </w:rPr>
        <w:t>(Выключить компьютер и ждать 24 часа.)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Xotirani tozalash uchun operatsion tizimni o'chirib yuborish. </w:t>
      </w:r>
      <w:r>
        <w:rPr>
          <w:i/>
          <w:color w:val="505F73"/>
          <w:sz w:val="18"/>
        </w:rPr>
        <w:t>(Удалить системные файлы для очистки памяти.)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Konsoldagi aniq xatolik matnini (Error va Stack trace) nusxalab, AI ga berish va sababini so'rash. </w:t>
      </w:r>
      <w:r>
        <w:rPr>
          <w:i/>
          <w:color w:val="505F73"/>
          <w:sz w:val="18"/>
        </w:rPr>
        <w:t>(Скопировать точный текст ошибки из консоли (Error и Stack trace) и спросить у ИИ причину и способ исправления.)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Darhol loyihani tashlab, boshqa mavzuga o'tib ketish. </w:t>
      </w:r>
      <w:r>
        <w:rPr>
          <w:i/>
          <w:color w:val="505F73"/>
          <w:sz w:val="18"/>
        </w:rPr>
        <w:t>(Сразу бросить проект и заняться другой темой.)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AI chatiga hech qanday kodsiz 20 ta jahl chiqqan smaylik yuborish. </w:t>
      </w:r>
      <w:r>
        <w:rPr>
          <w:i/>
          <w:color w:val="505F73"/>
          <w:sz w:val="18"/>
        </w:rPr>
        <w:t>(Отправить в чат 20 сердитых смайликов без текста ошибки.)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19. </w:t>
      </w:r>
      <w:r>
        <w:rPr>
          <w:b/>
          <w:color w:val="0F172A"/>
          <w:sz w:val="20"/>
        </w:rPr>
        <w:t xml:space="preserve">Murakkab vazifalarda AI ga 'Qadam-baqadam fikrla' (Chain-of-Thought) deb yozish nima uchun foydali? </w:t>
      </w:r>
      <w:r>
        <w:rPr>
          <w:b w:val="0"/>
          <w:i/>
          <w:color w:val="475569"/>
          <w:sz w:val="19"/>
        </w:rPr>
        <w:t>(Почему для сложных задач полезен метод «Chain-of-Thought» (указание «Думай шаг за шагом»)?)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Kodni avtomatik ravishda 10 ta chet tiliga tarjima qilib beradi. </w:t>
      </w:r>
      <w:r>
        <w:rPr>
          <w:i/>
          <w:color w:val="505F73"/>
          <w:sz w:val="18"/>
        </w:rPr>
        <w:t>(Автоматически переводит код на 10 иностранных языков.)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Barcha xatoliklar paydo bo'lishini 100% yo'qotadi. </w:t>
      </w:r>
      <w:r>
        <w:rPr>
          <w:i/>
          <w:color w:val="505F73"/>
          <w:sz w:val="18"/>
        </w:rPr>
        <w:t>(Гарантирует вечное отсутствие любых багов в программе.)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Internetdagi barcha sayt parollarini chetlab o'tadi. </w:t>
      </w:r>
      <w:r>
        <w:rPr>
          <w:i/>
          <w:color w:val="505F73"/>
          <w:sz w:val="18"/>
        </w:rPr>
        <w:t>(Позволяет обходить пароли на любых сайтах.)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Modelga yakuniy kodni yozishdan oldin mantiqni qadamma-qadam tahlil qilishga majbur qilib, xatoliklarni keskin kamaytiradi. </w:t>
      </w:r>
      <w:r>
        <w:rPr>
          <w:i/>
          <w:color w:val="505F73"/>
          <w:sz w:val="18"/>
        </w:rPr>
        <w:t>(Заставляет модель рассуждать последовательно перед выводом ответа, что резко снижает логические ошибки в коде.)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Kompyuter qizib ketmasligi uchun internetni sekinlashtiradi. </w:t>
      </w:r>
      <w:r>
        <w:rPr>
          <w:i/>
          <w:color w:val="505F73"/>
          <w:sz w:val="18"/>
        </w:rPr>
        <w:t>(Замедляет интернет, чтобы ноутбук не перегрелся.)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20. </w:t>
      </w:r>
      <w:r>
        <w:rPr>
          <w:b/>
          <w:color w:val="0F172A"/>
          <w:sz w:val="20"/>
        </w:rPr>
        <w:t xml:space="preserve">JavaScriptda fetch() kabi asinxron so'rovlarning asosiy vazifasi nima? </w:t>
      </w:r>
      <w:r>
        <w:rPr>
          <w:b w:val="0"/>
          <w:i/>
          <w:color w:val="475569"/>
          <w:sz w:val="19"/>
        </w:rPr>
        <w:t>(В чем роль асинхронных операций, таких как fetch(), в JavaScript?)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Brauzer oynasini 5 soniyadan keyin avtomatik yopish. </w:t>
      </w:r>
      <w:r>
        <w:rPr>
          <w:i/>
          <w:color w:val="505F73"/>
          <w:sz w:val="18"/>
        </w:rPr>
        <w:t>(Автоматически закрывать вкладку браузера через 5 секунд.)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 qattiq diskini avtomatik formatlash. </w:t>
      </w:r>
      <w:r>
        <w:rPr>
          <w:i/>
          <w:color w:val="505F73"/>
          <w:sz w:val="18"/>
        </w:rPr>
        <w:t>(Форматировать жесткий диск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Server javob berguncha butun kompyuterni qotirib qo'yish. </w:t>
      </w:r>
      <w:r>
        <w:rPr>
          <w:i/>
          <w:color w:val="505F73"/>
          <w:sz w:val="18"/>
        </w:rPr>
        <w:t>(Заморозить экран компьютера до ответа сервера.)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Fleshkani jismoniy jihatdan otib chiqarish. </w:t>
      </w:r>
      <w:r>
        <w:rPr>
          <w:i/>
          <w:color w:val="505F73"/>
          <w:sz w:val="18"/>
        </w:rPr>
        <w:t>(Физически выбрасывать флешку из разъема.)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Foydalanuvchi interfeysini qotirib qo'ymasdan, orqa fonda serverdan ma'lumot olish uchun HTTP so'rov yuborish. </w:t>
      </w:r>
      <w:r>
        <w:rPr>
          <w:i/>
          <w:color w:val="505F73"/>
          <w:sz w:val="18"/>
        </w:rPr>
        <w:t>(Отправлять HTTP-запрос на сервер в фоновом режиме, не блокируя работу интерфейса для пользователя.)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21. </w:t>
      </w:r>
      <w:r>
        <w:rPr>
          <w:b/>
          <w:color w:val="0F172A"/>
          <w:sz w:val="20"/>
        </w:rPr>
        <w:t xml:space="preserve">Brauzerning 'Network' panelida HTTP 404 kodi chiqsa, bu nimani bildiradi? </w:t>
      </w:r>
      <w:r>
        <w:rPr>
          <w:b w:val="0"/>
          <w:i/>
          <w:color w:val="475569"/>
          <w:sz w:val="19"/>
        </w:rPr>
        <w:t>(Что означает HTTP статус 404 во вкладке «Network» инструментов разработчика?)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200 OK — So'rov muvaffaqiyatli bajarildi. </w:t>
      </w:r>
      <w:r>
        <w:rPr>
          <w:i/>
          <w:color w:val="505F73"/>
          <w:sz w:val="18"/>
        </w:rPr>
        <w:t>(200 OK — Запрос выполнен полностью успешно.)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Payment Required — Sahifani ko'rish uchun pul to'lash kerak. </w:t>
      </w:r>
      <w:r>
        <w:rPr>
          <w:i/>
          <w:color w:val="505F73"/>
          <w:sz w:val="18"/>
        </w:rPr>
        <w:t>(Payment Required — Для просмотра страницы требуется оплата.)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Not Found — So'ralgan veb-sahifa yoki manzil serverda topilmadi. </w:t>
      </w:r>
      <w:r>
        <w:rPr>
          <w:i/>
          <w:color w:val="505F73"/>
          <w:sz w:val="18"/>
        </w:rPr>
        <w:t>(Not Found — Запрашиваемая страница или файл не найдены на сервере.)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Unauthorized — Foydalanuvchi login va parol kiritishi shart. </w:t>
      </w:r>
      <w:r>
        <w:rPr>
          <w:i/>
          <w:color w:val="505F73"/>
          <w:sz w:val="18"/>
        </w:rPr>
        <w:t>(Unauthorized — Требуется ввод логина и пароля.)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Internal Server Error — Server ichida nosozlik yuz berdi. </w:t>
      </w:r>
      <w:r>
        <w:rPr>
          <w:i/>
          <w:color w:val="505F73"/>
          <w:sz w:val="18"/>
        </w:rPr>
        <w:t>(Internal Server Error — Сервер упал с ошибкой.)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22. </w:t>
      </w:r>
      <w:r>
        <w:rPr>
          <w:b/>
          <w:color w:val="0F172A"/>
          <w:sz w:val="20"/>
        </w:rPr>
        <w:t xml:space="preserve">AI dasturlariga nisbatan 'Prompt Injection' kiber-hujumi nima? </w:t>
      </w:r>
      <w:r>
        <w:rPr>
          <w:b w:val="0"/>
          <w:i/>
          <w:color w:val="475569"/>
          <w:sz w:val="19"/>
        </w:rPr>
        <w:t>(Что представляет собой атака «Prompt Injection» на ИИ-приложения?)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Rasmiy saytdan antivirus yangilanishini o'rnatish. </w:t>
      </w:r>
      <w:r>
        <w:rPr>
          <w:i/>
          <w:color w:val="505F73"/>
          <w:sz w:val="18"/>
        </w:rPr>
        <w:t>(Установка официального обновления антивируса.)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 ekraniga siyoh quyib yuborish. </w:t>
      </w:r>
      <w:r>
        <w:rPr>
          <w:i/>
          <w:color w:val="505F73"/>
          <w:sz w:val="18"/>
        </w:rPr>
        <w:t>(Заливка экрана компьютера чернилами.)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bitta qo'l bilan klaviaturada yozish. </w:t>
      </w:r>
      <w:r>
        <w:rPr>
          <w:i/>
          <w:color w:val="505F73"/>
          <w:sz w:val="18"/>
        </w:rPr>
        <w:t>(Набор текста на клавиатуре одной рукой.)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Sovutish faniga suyuq azot quyish. </w:t>
      </w:r>
      <w:r>
        <w:rPr>
          <w:i/>
          <w:color w:val="505F73"/>
          <w:sz w:val="18"/>
        </w:rPr>
        <w:t>(Охлаждение компьютера жидким азотом.)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Sun'iy intellektni o'zining xavfsizlik qoidalarini buzishga va yopiq sirlarni ochishga majburlovchi ayyorona so'rov kiritish. </w:t>
      </w:r>
      <w:r>
        <w:rPr>
          <w:i/>
          <w:color w:val="505F73"/>
          <w:sz w:val="18"/>
        </w:rPr>
        <w:t>(Ввод специально составленного текста, заставляющего ИИ проигнорировать правила безопасности и выдать скрытые данные.)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23. </w:t>
      </w:r>
      <w:r>
        <w:rPr>
          <w:b/>
          <w:color w:val="0F172A"/>
          <w:sz w:val="20"/>
        </w:rPr>
        <w:t xml:space="preserve">AI bilan murakkab loyihalarni yaratishda (Vibecoding) eng yaxshi amaliyot qaysi? </w:t>
      </w:r>
      <w:r>
        <w:rPr>
          <w:b w:val="0"/>
          <w:i/>
          <w:color w:val="475569"/>
          <w:sz w:val="19"/>
        </w:rPr>
        <w:t>(Какая практика является лучшей при создании сложных проектов с помощью ИИ (Vibecoding)?)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Dasturni kichik modullarga bo'lib, har bir qismni tekshirib va sinab, qadamma-qadam qurish. </w:t>
      </w:r>
      <w:r>
        <w:rPr>
          <w:i/>
          <w:color w:val="505F73"/>
          <w:sz w:val="18"/>
        </w:rPr>
        <w:t>(Разрабатывать приложение модульно, шаг за шагом тестируя и проверяя каждый компонент.)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AI nima kerakligini o'zi tushuntirmasdan topib olishini kutish. </w:t>
      </w:r>
      <w:r>
        <w:rPr>
          <w:i/>
          <w:color w:val="505F73"/>
          <w:sz w:val="18"/>
        </w:rPr>
        <w:t>(Ждать, пока ИИ сам догадается обо всех функциях без объяснений.)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Butun loyiha 100% tugamaguncha kodni hech qachon ishga tushirmaslik. </w:t>
      </w:r>
      <w:r>
        <w:rPr>
          <w:i/>
          <w:color w:val="505F73"/>
          <w:sz w:val="18"/>
        </w:rPr>
        <w:t>(Ни разу не запускать код до тех пор, пока проект не завершен полностью.)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Bitta ulkan promptda 5000 qatorli to'liq dasturni yozib berishni so'rash. </w:t>
      </w:r>
      <w:r>
        <w:rPr>
          <w:i/>
          <w:color w:val="505F73"/>
          <w:sz w:val="18"/>
        </w:rPr>
        <w:t>(Просить ИИ написать приложение на 5000 строк кода в одном гигантском запросе.)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AI yaratgan kodlarni umuman o'qib ko'rmaslik. </w:t>
      </w:r>
      <w:r>
        <w:rPr>
          <w:i/>
          <w:color w:val="505F73"/>
          <w:sz w:val="18"/>
        </w:rPr>
        <w:t>(Вообще не читать код, создаваемый ИИ-ассистентом.)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24. </w:t>
      </w:r>
      <w:r>
        <w:rPr>
          <w:b/>
          <w:color w:val="0F172A"/>
          <w:sz w:val="20"/>
        </w:rPr>
        <w:t xml:space="preserve">Veb-saytga kirganda HTTPS va SSL/TLS shifrlash bizni nimalardan himoya qiladi? </w:t>
      </w:r>
      <w:r>
        <w:rPr>
          <w:b w:val="0"/>
          <w:i/>
          <w:color w:val="475569"/>
          <w:sz w:val="19"/>
        </w:rPr>
        <w:t>(От чего защищает протокол HTTPS с шифрованием SSL/TLS при посещении сайтов?)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Kodda hech qanday xatoliklar (bug) paydo bo'lmasligidan. </w:t>
      </w:r>
      <w:r>
        <w:rPr>
          <w:i/>
          <w:color w:val="505F73"/>
          <w:sz w:val="18"/>
        </w:rPr>
        <w:t>(От появления любых багов в коде приложения.)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Maktab uy vazifalarini avtomatik bajarib berishdan. </w:t>
      </w:r>
      <w:r>
        <w:rPr>
          <w:i/>
          <w:color w:val="505F73"/>
          <w:sz w:val="18"/>
        </w:rPr>
        <w:t>(От необходимости делать домашние задания.)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Monitor ekranining o'lchami kattalashib ketishidan. </w:t>
      </w:r>
      <w:r>
        <w:rPr>
          <w:i/>
          <w:color w:val="505F73"/>
          <w:sz w:val="18"/>
        </w:rPr>
        <w:t>(От изменения физического размера экрана.)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Noutbuk batareyasi hech qachon tugab qolmasligidan. </w:t>
      </w:r>
      <w:r>
        <w:rPr>
          <w:i/>
          <w:color w:val="505F73"/>
          <w:sz w:val="18"/>
        </w:rPr>
        <w:t>(От полной разрядки аккумулятора ноутбука.)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Ochiq Wi-Fi tarmoqlarida parollar, cookie va shaxsiy ma'lumotlarni xakerlar tutib olishi va o'g'irlashidan. </w:t>
      </w:r>
      <w:r>
        <w:rPr>
          <w:i/>
          <w:color w:val="505F73"/>
          <w:sz w:val="18"/>
        </w:rPr>
        <w:t>(От перехвата паролей, файлов cookie и личных данных злоумышленниками в публичных сетях Wi-Fi.)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25. </w:t>
      </w:r>
      <w:r>
        <w:rPr>
          <w:b/>
          <w:color w:val="0F172A"/>
          <w:sz w:val="20"/>
        </w:rPr>
        <w:t xml:space="preserve">Zamonaviy AI tizimlarida RAG (Retrieval-Augmented Generation) texnologiyasi nima uchun kerak? </w:t>
      </w:r>
      <w:r>
        <w:rPr>
          <w:b w:val="0"/>
          <w:i/>
          <w:color w:val="475569"/>
          <w:sz w:val="19"/>
        </w:rPr>
        <w:t>(Для чего в современных ИИ-системах используется технология RAG (Retrieval-Augmented Generation)?)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Qattiq diskdan eski fayllarni tozalab tashlash uchun. </w:t>
      </w:r>
      <w:r>
        <w:rPr>
          <w:i/>
          <w:color w:val="505F73"/>
          <w:sz w:val="18"/>
        </w:rPr>
        <w:t>(Для удаления старых файлов с жесткого диска.)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10 daqiqa harakatsizlikdan so'ng kompyuterni o'chirib qo'yish uchun. </w:t>
      </w:r>
      <w:r>
        <w:rPr>
          <w:i/>
          <w:color w:val="505F73"/>
          <w:sz w:val="18"/>
        </w:rPr>
        <w:t>(Для автоматического выключения компьютера через 10 минут.)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AI ga javob berishdan oldin tashqi ishonchli hujjatlar va bazadan aniq faktlarni topib berib, gallyutsinatsiyalarni yo'qotish uchun. </w:t>
      </w:r>
      <w:r>
        <w:rPr>
          <w:i/>
          <w:color w:val="505F73"/>
          <w:sz w:val="18"/>
        </w:rPr>
        <w:t>(Для поиска точных проверенных фактов в базе документов и передачи их модели перед ответом, чтобы исключить галлюцинации.)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Noutbuk dinamiklarining ovoz balandligini oshirish uchun. </w:t>
      </w:r>
      <w:r>
        <w:rPr>
          <w:i/>
          <w:color w:val="505F73"/>
          <w:sz w:val="18"/>
        </w:rPr>
        <w:t>(Для увеличения громкости динамиков ноутбука.)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Veb-sayt foni uchun tasodifiy ranglar tanlash uchun. </w:t>
      </w:r>
      <w:r>
        <w:rPr>
          <w:i/>
          <w:color w:val="505F73"/>
          <w:sz w:val="18"/>
        </w:rPr>
        <w:t>(Для подбора случайных цветов фона веб-страницы.)</w:t>
      </w:r>
    </w:p>
    <w:p>
      <w:r>
        <w:br w:type="page"/>
      </w:r>
    </w:p>
    <w:p>
      <w:pPr>
        <w:spacing w:before="160" w:after="60"/>
      </w:pPr>
      <w:r>
        <w:rPr>
          <w:b/>
          <w:color w:val="00214A"/>
          <w:sz w:val="24"/>
        </w:rPr>
        <w:t>JAVOBLAR KALITI VA BAHOLASH MEZONI (КЛЮЧИ И КРИТЕРИИ)</w:t>
      </w:r>
    </w:p>
    <w:p>
      <w:pPr>
        <w:spacing w:after="160"/>
      </w:pPr>
      <w:r>
        <w:rPr>
          <w:color w:val="64748B"/>
          <w:sz w:val="18"/>
        </w:rPr>
        <w:t>O'qituvchi: Ismoiljon Usmonov · 10–11-sinf Vibecoding rasmiy kaliti (25 ta savol)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3168"/>
        <w:gridCol w:w="4853"/>
      </w:tblGrid>
      <w:tr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Kalit (Ключ)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r>
              <w:rPr>
                <w:b/>
                <w:color w:val="FFFFFF"/>
                <w:sz w:val="18"/>
              </w:rPr>
              <w:t>Mavzu (Тема)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r>
              <w:rPr>
                <w:b/>
                <w:color w:val="FFFFFF"/>
                <w:sz w:val="18"/>
              </w:rPr>
              <w:t>Izoh va Tushuntirish (Пояснение)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01: Vibecoding falsafasi </w:t>
            </w:r>
            <w:r>
              <w:rPr>
                <w:i/>
                <w:color w:val="64748B"/>
              </w:rPr>
              <w:t>(01: Философия Vibecoding)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Vibecoding dasturchiga inson nazorati, arxitekturasi va testlarini saqlab, kodlashni AI ga yuklash imkonini beradi. </w:t>
            </w:r>
            <w:r>
              <w:rPr>
                <w:i/>
                <w:color w:val="64748B"/>
              </w:rPr>
              <w:t>(Vibecoding позволяет делегировать кодинг ИИ при сохранении человеческого контроля, архитектуры и тестов.)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02: Tizimli promptlar </w:t>
            </w:r>
            <w:r>
              <w:rPr>
                <w:i/>
                <w:color w:val="64748B"/>
              </w:rPr>
              <w:t>(02: Системные промпты)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System Prompt AI ga qanday rolda gapirish, nimalarga ruxsat berilgani va qanday chegaralarga amal qilishni o'rgatadi. </w:t>
            </w:r>
            <w:r>
              <w:rPr>
                <w:i/>
                <w:color w:val="64748B"/>
              </w:rPr>
              <w:t>(System Prompt задает роль, формат ответов, ограничения и правила поведения ИИ.)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03: Few-Shot Prompting </w:t>
            </w:r>
            <w:r>
              <w:rPr>
                <w:i/>
                <w:color w:val="64748B"/>
              </w:rPr>
              <w:t>(03: Few-Shot промптинг)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Few-Shot prompting aniq namunalar orqali modelga kutilayotgan javob formati va mantiqiy qolipni o'rgatadi. </w:t>
            </w:r>
            <w:r>
              <w:rPr>
                <w:i/>
                <w:color w:val="64748B"/>
              </w:rPr>
              <w:t>(Few-Shot промптинг через примеры показывает модели точный формат и логику ответа.)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04: AI Gallyutsinatsiyasi </w:t>
            </w:r>
            <w:r>
              <w:rPr>
                <w:i/>
                <w:color w:val="64748B"/>
              </w:rPr>
              <w:t>(04: Галлюцинации ИИ)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Gallyutsinatsiya — bu model bilmagan faktlarini haqiqatdek ishonchli to'qib chiqarish holatidir. </w:t>
            </w:r>
            <w:r>
              <w:rPr>
                <w:i/>
                <w:color w:val="64748B"/>
              </w:rPr>
              <w:t>(Галлюцинация — это генерация правдоподобно звучащего, но вымышленного и ложного кода или фактов.)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05: LLM Harorati (Temperature) </w:t>
            </w:r>
            <w:r>
              <w:rPr>
                <w:i/>
                <w:color w:val="64748B"/>
              </w:rPr>
              <w:t>(05: Температура LLM)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Past harorat (0 ga yaqin) tasodifiylikni yo'qotadi va dasturiy kod yozishda eng aniq javoblarni ta'minlaydi. </w:t>
            </w:r>
            <w:r>
              <w:rPr>
                <w:i/>
                <w:color w:val="64748B"/>
              </w:rPr>
              <w:t>(Низкая температура (близкая к 0) устраняет случайность и делает код строгим и воспроизводимым.)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06: Kontekst oynasi </w:t>
            </w:r>
            <w:r>
              <w:rPr>
                <w:i/>
                <w:color w:val="64748B"/>
              </w:rPr>
              <w:t>(06: Контекстное окно)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Kontekst oynasi — modelning bir vaqtda eslab qola oladigan ma'lumotlar xotirasi chegarasidir. </w:t>
            </w:r>
            <w:r>
              <w:rPr>
                <w:i/>
                <w:color w:val="64748B"/>
              </w:rPr>
              <w:t>(Контекстное окно — это лимит памяти модели на ввод и генерацию текста в одном диалоге.)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07: HTML Strukturasi </w:t>
            </w:r>
            <w:r>
              <w:rPr>
                <w:i/>
                <w:color w:val="64748B"/>
              </w:rPr>
              <w:t>(07: Структура HTML)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HTML — har qanday veb-sahifaning skeleti va barcha kontent elementlari asosidir. </w:t>
            </w:r>
            <w:r>
              <w:rPr>
                <w:i/>
                <w:color w:val="64748B"/>
              </w:rPr>
              <w:t>(HTML является скелетом и смысловым фундаментом любой веб-страницы.)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08: CSS Flexbox </w:t>
            </w:r>
            <w:r>
              <w:rPr>
                <w:i/>
                <w:color w:val="64748B"/>
              </w:rPr>
              <w:t>(08: Сетка Flexbox в CSS)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Flexbox — elementlarni bir qator yoki ustunda osonlikcha markazga joylashtirish va joy taqsimlash vositasidir. </w:t>
            </w:r>
            <w:r>
              <w:rPr>
                <w:i/>
                <w:color w:val="64748B"/>
              </w:rPr>
              <w:t>(Flexbox позволяет гибко выравнивать и центрировать дочерние блоки по главной и поперечной осям.)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09: JS Hodisalari (Events) </w:t>
            </w:r>
            <w:r>
              <w:rPr>
                <w:i/>
                <w:color w:val="64748B"/>
              </w:rPr>
              <w:t>(09: События в JavaScript)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addEventListener hodisa eshituvchisini ulab, tugma bosilganda kerakli kodni ishga tushiradi. </w:t>
            </w:r>
            <w:r>
              <w:rPr>
                <w:i/>
                <w:color w:val="64748B"/>
              </w:rPr>
              <w:t>(addEventListener привязывает обработчик событий клика к элементу на веб-странице.)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10: Brauzer Konsoli </w:t>
            </w:r>
            <w:r>
              <w:rPr>
                <w:i/>
                <w:color w:val="64748B"/>
              </w:rPr>
              <w:t>(10: Консоль разработчика)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Brauzer DevTools konsoli dasturdagi xatolarni, ogohlantirishlarni va loglarni tekshirish joyidir. </w:t>
            </w:r>
            <w:r>
              <w:rPr>
                <w:i/>
                <w:color w:val="64748B"/>
              </w:rPr>
              <w:t>(Консоль DevTools показывает логи, предупреждения и runtime ошибки скриптов.)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11: Brauzer LocalStorage </w:t>
            </w:r>
            <w:r>
              <w:rPr>
                <w:i/>
                <w:color w:val="64748B"/>
              </w:rPr>
              <w:t>(11: Хранилище LocalStorage)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LocalStorage foydalanuvchi sozlamalari yoki rekordlarini (High Score) brauzer diskida doimiy saqlaydi. </w:t>
            </w:r>
            <w:r>
              <w:rPr>
                <w:i/>
                <w:color w:val="64748B"/>
              </w:rPr>
              <w:t>(LocalStorage сохраняет строковые пары ключ-значение на диске браузера между перезагрузками.)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12: API Asoslari </w:t>
            </w:r>
            <w:r>
              <w:rPr>
                <w:i/>
                <w:color w:val="64748B"/>
              </w:rPr>
              <w:t>(12: Основы API)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API ilovalar o'rtasida ma'lumot (masalan ob-havo ma'lumoti) so'rash va qabul qilish qoidalarini belgilaydi. </w:t>
            </w:r>
            <w:r>
              <w:rPr>
                <w:i/>
                <w:color w:val="64748B"/>
              </w:rPr>
              <w:t>(API определяет набор правил, по которым приложения взаимодействуют и запрашивают данные.)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13: JSON Formati </w:t>
            </w:r>
            <w:r>
              <w:rPr>
                <w:i/>
                <w:color w:val="64748B"/>
              </w:rPr>
              <w:t>(13: Формат данных JSON)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JSON ma'lumotlarni jingalak qavs ichida kalit va qiymat ko'rinishida saqlaydi, kalitlar qo'shtirnoqda bo'ladi. </w:t>
            </w:r>
            <w:r>
              <w:rPr>
                <w:i/>
                <w:color w:val="64748B"/>
              </w:rPr>
              <w:t>(JSON организует структурированные данные в фигурных скобках в формате пар ключ-значение.)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14: Frontend va Backend </w:t>
            </w:r>
            <w:r>
              <w:rPr>
                <w:i/>
                <w:color w:val="64748B"/>
              </w:rPr>
              <w:t>(14: Frontend и Backend)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Frontend vizual interfeysni, Backend esa serverdagi xavfsiz mantiq va ma'lumotlar bazasini boshqaradi. </w:t>
            </w:r>
            <w:r>
              <w:rPr>
                <w:i/>
                <w:color w:val="64748B"/>
              </w:rPr>
              <w:t>(Frontend отвечает за визуальную часть и интерфейс, Backend — за обработку данных на сервере.)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15: Git Versiyalar Nazorati </w:t>
            </w:r>
            <w:r>
              <w:rPr>
                <w:i/>
                <w:color w:val="64748B"/>
              </w:rPr>
              <w:t>(15: Контроль версий Git)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Git kod tarixini saqlab boradi va bir nechta dasturchining birga erkin ishlashiga yordam beradi. </w:t>
            </w:r>
            <w:r>
              <w:rPr>
                <w:i/>
                <w:color w:val="64748B"/>
              </w:rPr>
              <w:t>(Git отслеживает историю изменений в коде и упрощает командную работу над проектами.)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16: Maxfiy kalitlar (.env) </w:t>
            </w:r>
            <w:r>
              <w:rPr>
                <w:i/>
                <w:color w:val="64748B"/>
              </w:rPr>
              <w:t>(16: Секреты окружения (.env))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Maxfiy API kalitlari ochiq qolsa, kiber-hujumchilar ularni o'g'irlab, hisobingizdan suiiste'mol qilishi mumkin. </w:t>
            </w:r>
            <w:r>
              <w:rPr>
                <w:i/>
                <w:color w:val="64748B"/>
              </w:rPr>
              <w:t>(Хранение ключей в .env файлах защищает конфиденциальные токены доступа от утечек в сеть.)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17: Veb-Deploy </w:t>
            </w:r>
            <w:r>
              <w:rPr>
                <w:i/>
                <w:color w:val="64748B"/>
              </w:rPr>
              <w:t>(17: Деплой веб-приложений)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Deploy qilish orqali dasturchi o'z loyihasini hammaga ko'rinadigan global internet manziliga joylashtiradi. </w:t>
            </w:r>
            <w:r>
              <w:rPr>
                <w:i/>
                <w:color w:val="64748B"/>
              </w:rPr>
              <w:t>(Деплой делает проект общедоступным в интернете по постоянному веб-адресу.)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18: AI bilan Debugging </w:t>
            </w:r>
            <w:r>
              <w:rPr>
                <w:i/>
                <w:color w:val="64748B"/>
              </w:rPr>
              <w:t>(18: Отладка ошибок с ИИ)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Xatolik matnini aniq ko'rsatish AI ga muammoni darhol topish va to'g'ri yechim berish imkonini yaratadi. </w:t>
            </w:r>
            <w:r>
              <w:rPr>
                <w:i/>
                <w:color w:val="64748B"/>
              </w:rPr>
              <w:t>(Предоставление текста ошибки и логов позволяет ИИ точно локализовать баг и предложить исправление.)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19: Chain-of-Thought </w:t>
            </w:r>
            <w:r>
              <w:rPr>
                <w:i/>
                <w:color w:val="64748B"/>
              </w:rPr>
              <w:t>(19: Пошаговое рассуждение)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Qadamma-qadam mulohaza yuritish murakkab algoritmlarni yechishda AI aniqligini sezilarli oshiradi. </w:t>
            </w:r>
            <w:r>
              <w:rPr>
                <w:i/>
                <w:color w:val="64748B"/>
              </w:rPr>
              <w:t>(Пошаговая цепочка рассуждений помогает модели не пропускать логические этапы при решении сложных задач.)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20: Asinxron Fetch </w:t>
            </w:r>
            <w:r>
              <w:rPr>
                <w:i/>
                <w:color w:val="64748B"/>
              </w:rPr>
              <w:t>(20: Асинхронный fetch в JS)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Asinxron fetch sahifani to'xtatib qo'ymaydi, balki foydalanuvchi ishlayotgan paytda orqada ma'lumot olib keladi. </w:t>
            </w:r>
            <w:r>
              <w:rPr>
                <w:i/>
                <w:color w:val="64748B"/>
              </w:rPr>
              <w:t>(fetch() запрашивает данные с сервера асинхронно, оставляя интерфейс отзывчивым для пользователя.)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21: HTTP 404 Statusi </w:t>
            </w:r>
            <w:r>
              <w:rPr>
                <w:i/>
                <w:color w:val="64748B"/>
              </w:rPr>
              <w:t>(21: HTTP статус 404)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404 Not Found — manzil noto'g'ri kiritilganida yoki fayl o'chirib yuborilganida qaytadigan xatolik kodi. </w:t>
            </w:r>
            <w:r>
              <w:rPr>
                <w:i/>
                <w:color w:val="64748B"/>
              </w:rPr>
              <w:t>(Код 404 указывает, что сервер доступен, но запрашиваемый ресурс по указанному URL отсутствует.)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22: Prompt Injection hujumi </w:t>
            </w:r>
            <w:r>
              <w:rPr>
                <w:i/>
                <w:color w:val="64748B"/>
              </w:rPr>
              <w:t>(22: Атака Prompt Injection)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Prompt injection orqali xakerlar AI ni aldab, uning ichki tizim ko'rsatmalarini buzishga urinadilar. </w:t>
            </w:r>
            <w:r>
              <w:rPr>
                <w:i/>
                <w:color w:val="64748B"/>
              </w:rPr>
              <w:t>(Вредоносный ввод пользователя пытается переопределить системные правила и заставить ИИ выдать секреты.)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23: Qadamma-qadam Ishlash </w:t>
            </w:r>
            <w:r>
              <w:rPr>
                <w:i/>
                <w:color w:val="64748B"/>
              </w:rPr>
              <w:t>(23: Итеративная разработка)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Bosqichma-bosqich (iterativ) yaratish orqali xatolar darhol aniqlanadi va loyiha mustahkam bo'ladi. </w:t>
            </w:r>
            <w:r>
              <w:rPr>
                <w:i/>
                <w:color w:val="64748B"/>
              </w:rPr>
              <w:t>(Пошаговая модульная разработка позволяет контролировать качество кода на каждом этапе.)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24: HTTPS Shifrlash </w:t>
            </w:r>
            <w:r>
              <w:rPr>
                <w:i/>
                <w:color w:val="64748B"/>
              </w:rPr>
              <w:t>(24: Шифрование HTTPS)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HTTPS brauzer va server o'rtasidagi barcha ma'lumotlarni shifrlab, tarmoqdagi josuslikdan himoya qiladi. </w:t>
            </w:r>
            <w:r>
              <w:rPr>
                <w:i/>
                <w:color w:val="64748B"/>
              </w:rPr>
              <w:t>(HTTPS шифрует весь сетевой трафик, предотвращая перехват чувствительных данных третьими лицами.)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25: RAG Texnologiyasi </w:t>
            </w:r>
            <w:r>
              <w:rPr>
                <w:i/>
                <w:color w:val="64748B"/>
              </w:rPr>
              <w:t>(25: Технология RAG)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RAG modeli javob berishdan oldin haqiqiy hujjatlarni o'qib oladi va soxta ma'lumot to'qib chiqarishining oldini oladi. </w:t>
            </w:r>
            <w:r>
              <w:rPr>
                <w:i/>
                <w:color w:val="64748B"/>
              </w:rPr>
              <w:t>(RAG извлекает актуальные факты из доверенных документов и передает их в контекст ИИ для генерации точных ответов.)</w:t>
            </w:r>
          </w:p>
        </w:tc>
      </w:tr>
    </w:tbl>
    <w:p>
      <w:pPr>
        <w:spacing w:before="240" w:after="80"/>
      </w:pPr>
      <w:r>
        <w:rPr>
          <w:b/>
          <w:color w:val="00214A"/>
          <w:sz w:val="21"/>
        </w:rPr>
        <w:t>Rasmiy 25 Ballik Baholash Shkalasi (Официальная шкала 25 баллов):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693"/>
      </w:tblGrid>
      <w:tr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A'lo / Отлично (5)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Yaxshi / Хорошо (4)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Qoniqarli / Удовл. (3)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Qoniqarsiz / Неудовл. (2)</w:t>
            </w:r>
          </w:p>
        </w:tc>
      </w:tr>
      <w:tr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 – 25 ball (баллов)</w:t>
              <w:br/>
            </w:r>
            <w:r>
              <w:rPr>
                <w:sz w:val="16"/>
              </w:rPr>
              <w:t>Vibecoding jarayoni, prompt injiniringi va veb-arxitektura bo'yicha a'lo bilim / Отличный результат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 – 21 ball (баллов)</w:t>
              <w:br/>
            </w:r>
            <w:r>
              <w:rPr>
                <w:sz w:val="16"/>
              </w:rPr>
              <w:t>Veb-dasturlash, AI modellari va xavfsizlik tushunchalari yaxshi / Хорошее понимание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 – 17 ball (баллов)</w:t>
              <w:br/>
            </w:r>
            <w:r>
              <w:rPr>
                <w:sz w:val="16"/>
              </w:rPr>
              <w:t>API, asinxron oqim va prompt texnikalarini takrorlash lozim / Требуется повторение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0 – 12 ball (баллов)</w:t>
              <w:br/>
            </w:r>
            <w:r>
              <w:rPr>
                <w:sz w:val="16"/>
              </w:rPr>
              <w:t>Vibecoding asoslari qayta o'rganilishi lozim / Необходимо повторное изучение</w:t>
            </w:r>
          </w:p>
        </w:tc>
      </w:tr>
    </w:tbl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21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