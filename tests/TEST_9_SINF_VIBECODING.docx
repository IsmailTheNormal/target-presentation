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9-SINF / 9 КЛАСС: VIBECODING FULL-STACK, REST API VA AGENTIK MUHANDISLIK</w:t>
              <w:br/>
            </w:r>
            <w:r>
              <w:rPr>
                <w:color w:val="64748B"/>
                <w:sz w:val="18"/>
              </w:rPr>
              <w:t>Vibecoding Full-Stack &amp; DevOps Track · O'qituvchi: Ismoiljon Usmonov · 2026–2027 O'quv Yili (Учебный Год)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1-hafta 2-darsga ko'ra, zamonaviy 'Vibecoding' yondashuvida dasturchining asosiy vazifasi nima? </w:t>
      </w:r>
      <w:r>
        <w:rPr>
          <w:b w:val="0"/>
          <w:i/>
          <w:color w:val="475569"/>
          <w:sz w:val="19"/>
        </w:rPr>
        <w:t>(В чем состоит главная задача разработчика в парадигме 'Vibecoding' (Урок 2, 1-я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Barcha server parollarini internetga ochiq joylash. </w:t>
      </w:r>
      <w:r>
        <w:rPr>
          <w:i/>
          <w:color w:val="505F73"/>
          <w:sz w:val="18"/>
        </w:rPr>
        <w:t>(Публиковать все пароли от серверов в открытый доступ.)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Kodni umuman yozmasdan faqat kompyuter o'yinlarini o'ynash. </w:t>
      </w:r>
      <w:r>
        <w:rPr>
          <w:i/>
          <w:color w:val="505F73"/>
          <w:sz w:val="18"/>
        </w:rPr>
        <w:t>(Вообще не писать код и целыми днями играть в компьютерные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 klaviaturasini tozalash. </w:t>
      </w:r>
      <w:r>
        <w:rPr>
          <w:i/>
          <w:color w:val="505F73"/>
          <w:sz w:val="18"/>
        </w:rPr>
        <w:t>(Только протирать клавиатуру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Tizim arxitektori bo'lish: loyiha talablari (PRD) va qoidalarini aniq belgilash, AI yozgan kodni tekshirish va sinash. </w:t>
      </w:r>
      <w:r>
        <w:rPr>
          <w:i/>
          <w:color w:val="505F73"/>
          <w:sz w:val="18"/>
        </w:rPr>
        <w:t>(Быть системным архитектором: формулировать требования (PRD), ставить рамки, тестировать и проверять сгенерированный ИИ код.)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qanday dasturlash tilini o'rganmaslik. </w:t>
      </w:r>
      <w:r>
        <w:rPr>
          <w:i/>
          <w:color w:val="505F73"/>
          <w:sz w:val="18"/>
        </w:rPr>
        <w:t>(Никогда не изучать языки программирования.)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1-hafta 4-darsda 'Frilans buyurtma' da PRD (Product Requirements Document) hujjati nima uchun tuziladi? </w:t>
      </w:r>
      <w:r>
        <w:rPr>
          <w:b w:val="0"/>
          <w:i/>
          <w:color w:val="475569"/>
          <w:sz w:val="19"/>
        </w:rPr>
        <w:t>(Для чего на фрилансе составляется документ PRD (Product Requirements Document) на Уроке 4?)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Loyiha muddatini cheksiz uzaytirish uchun. </w:t>
      </w:r>
      <w:r>
        <w:rPr>
          <w:i/>
          <w:color w:val="505F73"/>
          <w:sz w:val="18"/>
        </w:rPr>
        <w:t>(Чтобы бесконечно затягивать сроки сдачи проекта.)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ekranini o'lchash uchun. </w:t>
      </w:r>
      <w:r>
        <w:rPr>
          <w:i/>
          <w:color w:val="505F73"/>
          <w:sz w:val="18"/>
        </w:rPr>
        <w:t>(Чтобы измерить диагональ экрана монитора.)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Dasturchining telefon raqamini yashirish uchun. </w:t>
      </w:r>
      <w:r>
        <w:rPr>
          <w:i/>
          <w:color w:val="505F73"/>
          <w:sz w:val="18"/>
        </w:rPr>
        <w:t>(Чтобы скрыть номер телефона разработчика.)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Loyiha nimalarni bajarishi kerakligi, qanday sahifalar va qoidalar bo'lishini oldindan kelishib olish uchun. </w:t>
      </w:r>
      <w:r>
        <w:rPr>
          <w:i/>
          <w:color w:val="505F73"/>
          <w:sz w:val="18"/>
        </w:rPr>
        <w:t>(Чтобы заранее четко зафиксировать все функции, страницы и правила проекта и избежать недопонимания.)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buyurtmachidan ko'proq pul talab qilish uchun. </w:t>
      </w:r>
      <w:r>
        <w:rPr>
          <w:i/>
          <w:color w:val="505F73"/>
          <w:sz w:val="18"/>
        </w:rPr>
        <w:t>(Исключительно для того, чтобы попросить у клиента больше денег.)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2-hafta 7-darsda REST API da yangi ma'lumot (masalan yangi foydalanuvchi) yaratish uchun qaysi HTTP metodi ishlatiladi? </w:t>
      </w:r>
      <w:r>
        <w:rPr>
          <w:b w:val="0"/>
          <w:i/>
          <w:color w:val="475569"/>
          <w:sz w:val="19"/>
        </w:rPr>
        <w:t>(Какой метод протокола HTTP используется в REST API для создания нового ресурса (Урок 7, 2-я неделя)?)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DELETE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OPTIONS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HEAD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POST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GET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2-hafta 7-darsda so'ralgan veb-sahifa yoki API yo'li serverda topilmasa, qaysi mashhur HTTP status kodi qaytadi? </w:t>
      </w:r>
      <w:r>
        <w:rPr>
          <w:b w:val="0"/>
          <w:i/>
          <w:color w:val="475569"/>
          <w:sz w:val="19"/>
        </w:rPr>
        <w:t>(Какой общеизвестный статус-код HTTP возвращает сервер, если запрашиваемая страница не найдена (Урок 7)?)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200 OK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404 Not Found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500 Server Error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201 Created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301 Redirect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2-hafta 8-darsda 'Jonli Valyuta Konverteri' da tashqi API dan kelgan javobni JavaScript obyektiga aylantirish qanday yoziladi? </w:t>
      </w:r>
      <w:r>
        <w:rPr>
          <w:b w:val="0"/>
          <w:i/>
          <w:color w:val="475569"/>
          <w:sz w:val="19"/>
        </w:rPr>
        <w:t>(Как в коде JavaScript преобразовать ответ от сервера в удобный объект данных (Урок 8)?)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const data = alert(response);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const data = response.toText();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const data = window.data;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const data = await response.json();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const data = JSON.clear();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2-hafta 9-darsda o'rganilgan 'LocalStorage' ning asosiy vazifasi nima? </w:t>
      </w:r>
      <w:r>
        <w:rPr>
          <w:b w:val="0"/>
          <w:i/>
          <w:color w:val="475569"/>
          <w:sz w:val="19"/>
        </w:rPr>
        <w:t>(В чем заключается главная задача хранилища 'LocalStorage' в браузере (Урок 9)?)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Butun internetni kompyuterga ko'chirib olish. </w:t>
      </w:r>
      <w:r>
        <w:rPr>
          <w:i/>
          <w:color w:val="505F73"/>
          <w:sz w:val="18"/>
        </w:rPr>
        <w:t>(Скопировать весь интернет на жесткий диск.)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 ma'lumotlari (masalan qorong'i rejim yoki til sozlamasi) ni brauzer xotirasida saqlab qolish. </w:t>
      </w:r>
      <w:r>
        <w:rPr>
          <w:i/>
          <w:color w:val="505F73"/>
          <w:sz w:val="18"/>
        </w:rPr>
        <w:t>(Сохранять данные пользователя (например, тему оформления или язык) в браузере, чтобы они не пропадали при перезагрузке.)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parolini o'zgartirish. </w:t>
      </w:r>
      <w:r>
        <w:rPr>
          <w:i/>
          <w:color w:val="505F73"/>
          <w:sz w:val="18"/>
        </w:rPr>
        <w:t>(Изменять системный пароль от Windows.)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tezligini 10 barobar oshirish. </w:t>
      </w:r>
      <w:r>
        <w:rPr>
          <w:i/>
          <w:color w:val="505F73"/>
          <w:sz w:val="18"/>
        </w:rPr>
        <w:t>(Увеличить скорость процессора в 10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videolarni yuklab olish. </w:t>
      </w:r>
      <w:r>
        <w:rPr>
          <w:i/>
          <w:color w:val="505F73"/>
          <w:sz w:val="18"/>
        </w:rPr>
        <w:t>(Скачивать только видеофайлы.)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2-hafta 10-darsda maxfiy API kalitlari va baza parollari nega '.env' faylida saqlanadi va '.gitignore' ga yoziladi? </w:t>
      </w:r>
      <w:r>
        <w:rPr>
          <w:b w:val="0"/>
          <w:i/>
          <w:color w:val="475569"/>
          <w:sz w:val="19"/>
        </w:rPr>
        <w:t>(Почему секретные ключи API изолируют в файле '.env' и обязательно вносят его в '.gitignore' (Урок 10)?)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ekranini chiroyli qilish uchun. </w:t>
      </w:r>
      <w:r>
        <w:rPr>
          <w:i/>
          <w:color w:val="505F73"/>
          <w:sz w:val="18"/>
        </w:rPr>
        <w:t>(Исключительно для украшения рабочего стола.)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Brauzer '.env' faylisiz ishlay olmasligi uchun. </w:t>
      </w:r>
      <w:r>
        <w:rPr>
          <w:i/>
          <w:color w:val="505F73"/>
          <w:sz w:val="18"/>
        </w:rPr>
        <w:t>(Потому что браузер не запускается без файла .env.)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fayl hajmini kichraytirish uchun. </w:t>
      </w:r>
      <w:r>
        <w:rPr>
          <w:i/>
          <w:color w:val="505F73"/>
          <w:sz w:val="18"/>
        </w:rPr>
        <w:t>(Только чтобы уменьшить размер проекта.)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Chunki maxfiy kalitlar ochiq GitHub ga tushib qolsa, xakerlar ularni o'g'irlab, serveringizni buzishi mumkin. </w:t>
      </w:r>
      <w:r>
        <w:rPr>
          <w:i/>
          <w:color w:val="505F73"/>
          <w:sz w:val="18"/>
        </w:rPr>
        <w:t>(Потому что при утечке ключей в открытый репозиторий GitHub хакеры украдут их и взломают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fayllar sonini ko'paytirish uchun. </w:t>
      </w:r>
      <w:r>
        <w:rPr>
          <w:i/>
          <w:color w:val="505F73"/>
          <w:sz w:val="18"/>
        </w:rPr>
        <w:t>(Только чтобы увеличить общее число файлов в проекте.)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2-hafta 11-darsda brauzer DevTools ning 'Network' (Tarmoq) oynasida dasturchi nimalarni ko'ra oladi? </w:t>
      </w:r>
      <w:r>
        <w:rPr>
          <w:b w:val="0"/>
          <w:i/>
          <w:color w:val="475569"/>
          <w:sz w:val="19"/>
        </w:rPr>
        <w:t>(Что разработчик может инспектировать во вкладке 'Network' (Сеть) панели DevTools браузера (Урок 11)?)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Kompyuterning qattiq diskidagi fotosuratlarni. </w:t>
      </w:r>
      <w:r>
        <w:rPr>
          <w:i/>
          <w:color w:val="505F73"/>
          <w:sz w:val="18"/>
        </w:rPr>
        <w:t>(Личные фотографии на жестком диске.)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Xonadagi Wi-Fi parolini. </w:t>
      </w:r>
      <w:r>
        <w:rPr>
          <w:i/>
          <w:color w:val="505F73"/>
          <w:sz w:val="18"/>
        </w:rPr>
        <w:t>(Пароль от домашнего роутера Wi-Fi.)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o'yinlardagi ballarni. </w:t>
      </w:r>
      <w:r>
        <w:rPr>
          <w:i/>
          <w:color w:val="505F73"/>
          <w:sz w:val="18"/>
        </w:rPr>
        <w:t>(Только набранные очки в играх.)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Word hujjatlarini. </w:t>
      </w:r>
      <w:r>
        <w:rPr>
          <w:i/>
          <w:color w:val="505F73"/>
          <w:sz w:val="18"/>
        </w:rPr>
        <w:t>(Исключительно файлы Microsoft Word.)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Serverga yuborilgan barcha API so'rovlarini, ularning holatini (200, 404) va kelgan ma'lumotlarni. </w:t>
      </w:r>
      <w:r>
        <w:rPr>
          <w:i/>
          <w:color w:val="505F73"/>
          <w:sz w:val="18"/>
        </w:rPr>
        <w:t>(Все сетевые запросы к API, их статус-коды (200, 404), заголовки и тело возвращенного ответа.)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3-hafta 13-darsda yangi loyihada Git versiya nazorati tizimini ishga tushirish uchun qaysi buyruq beriladi? </w:t>
      </w:r>
      <w:r>
        <w:rPr>
          <w:b w:val="0"/>
          <w:i/>
          <w:color w:val="475569"/>
          <w:sz w:val="19"/>
        </w:rPr>
        <w:t>(Какая команда инициализирует новый репозиторий системы контроля версий Git в папке (Урок 13)?)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git start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git delete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git run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git finish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git init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3-hafta 13-darsda yangi funksiya yozish uchun yangi tarmoq (branch) ochish buyrug'i qaysi? </w:t>
      </w:r>
      <w:r>
        <w:rPr>
          <w:b w:val="0"/>
          <w:i/>
          <w:color w:val="475569"/>
          <w:sz w:val="19"/>
        </w:rPr>
        <w:t>(С помощью какой команды Git создается новая ветка (branch) для безопасной разработки новой функции (Урок 13)?)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git push --force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git close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git checkout -b yangi-tarmoq </w:t>
      </w:r>
      <w:r>
        <w:rPr>
          <w:i/>
          <w:color w:val="505F73"/>
          <w:sz w:val="18"/>
        </w:rPr>
        <w:t>(git checkout -b new-feature)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git stop branch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git remove all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3-hafta 14-darsda GitHub da 'Pull Request' (PR) nima uchun ochiladi? </w:t>
      </w:r>
      <w:r>
        <w:rPr>
          <w:b w:val="0"/>
          <w:i/>
          <w:color w:val="475569"/>
          <w:sz w:val="19"/>
        </w:rPr>
        <w:t>(Для чего на платформе GitHub открывается запрос 'Pull Request' (PR) на Уроке 14?)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 qayta yoqish uchun. </w:t>
      </w:r>
      <w:r>
        <w:rPr>
          <w:i/>
          <w:color w:val="505F73"/>
          <w:sz w:val="18"/>
        </w:rPr>
        <w:t>(Чтобы перезагрузить компьютер.)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Loyiha egasining hisobini o'chirish uchun. </w:t>
      </w:r>
      <w:r>
        <w:rPr>
          <w:i/>
          <w:color w:val="505F73"/>
          <w:sz w:val="18"/>
        </w:rPr>
        <w:t>(Чтобы удалить учетную запись автора проекта.)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Yozgan kodingizni asosiy tarmoqqa qo'shishdan oldin jamoa a'zolari ko'rib chiqishi (Code Review) uchun. </w:t>
      </w:r>
      <w:r>
        <w:rPr>
          <w:i/>
          <w:color w:val="505F73"/>
          <w:sz w:val="18"/>
        </w:rPr>
        <w:t>(Чтобы перед слиянием новой ветки с основной базой кода команда могла провести ревью (Code Review) и обсудить правки.)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Internetni o'chirish uchun. </w:t>
      </w:r>
      <w:r>
        <w:rPr>
          <w:i/>
          <w:color w:val="505F73"/>
          <w:sz w:val="18"/>
        </w:rPr>
        <w:t>(Чтобы отключить интернет на сервере.)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loyiha nomini o'zgartirish uchun. </w:t>
      </w:r>
      <w:r>
        <w:rPr>
          <w:i/>
          <w:color w:val="505F73"/>
          <w:sz w:val="18"/>
        </w:rPr>
        <w:t>(Только для изменения названия проекта.)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3-hafta 15-darsda GitHub Actions (CI/CD) nima ish bajaradi? </w:t>
      </w:r>
      <w:r>
        <w:rPr>
          <w:b w:val="0"/>
          <w:i/>
          <w:color w:val="475569"/>
          <w:sz w:val="19"/>
        </w:rPr>
        <w:t>(Какую работу выполняет сервис автоматизации GitHub Actions (CI/CD) на Уроке 15?)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Har gal kod GitHub ga yuborilganda, avtomatik testlarni ishga tushiradi va loyihani serverga deploy qiladi. </w:t>
      </w:r>
      <w:r>
        <w:rPr>
          <w:i/>
          <w:color w:val="505F73"/>
          <w:sz w:val="18"/>
        </w:rPr>
        <w:t>(При каждом коммите автоматически запускает тесты проверки кода и выполняет деплой на боевой сервер.)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O'quvchilar nomidan xabar yozadi. </w:t>
      </w:r>
      <w:r>
        <w:rPr>
          <w:i/>
          <w:color w:val="505F73"/>
          <w:sz w:val="18"/>
        </w:rPr>
        <w:t>(Пишет сообщения за учеников в социальных сетях.)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musiqa qo'yib beradi. </w:t>
      </w:r>
      <w:r>
        <w:rPr>
          <w:i/>
          <w:color w:val="505F73"/>
          <w:sz w:val="18"/>
        </w:rPr>
        <w:t>(Проигрывает музыку в классе.)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Har kuni yangi video yuklaydi. </w:t>
      </w:r>
      <w:r>
        <w:rPr>
          <w:i/>
          <w:color w:val="505F73"/>
          <w:sz w:val="18"/>
        </w:rPr>
        <w:t>(Каждый день скачивает новые фильмы.)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 ekranini o'chiradi. </w:t>
      </w:r>
      <w:r>
        <w:rPr>
          <w:i/>
          <w:color w:val="505F73"/>
          <w:sz w:val="18"/>
        </w:rPr>
        <w:t>(Выключает компьютер пользователя.)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4-hafta 17-darsda 'Docker' konteynerlarining asosiy qulayligi nimada? </w:t>
      </w:r>
      <w:r>
        <w:rPr>
          <w:b w:val="0"/>
          <w:i/>
          <w:color w:val="475569"/>
          <w:sz w:val="19"/>
        </w:rPr>
        <w:t>(В чем заключается главное преимущество контейнеров 'Docker' (Урок 17)?)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'Mening kompyuterimda ishlagandi, lekin serverda ishlamayapti' degan muammoni yo'qotib, dasturni hamma joyda bir xil ishlatadi. </w:t>
      </w:r>
      <w:r>
        <w:rPr>
          <w:i/>
          <w:color w:val="505F73"/>
          <w:sz w:val="18"/>
        </w:rPr>
        <w:t>(Они решают проблему 'у меня на компьютере работало, а на сервере сломалось', гарантируя одинаковую работу везде.)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 internetsiz ishlamaydi. </w:t>
      </w:r>
      <w:r>
        <w:rPr>
          <w:i/>
          <w:color w:val="505F73"/>
          <w:sz w:val="18"/>
        </w:rPr>
        <w:t>(Они вообще не работают без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 kompyuter xotirasini butunlay tozalab tashlaydi. </w:t>
      </w:r>
      <w:r>
        <w:rPr>
          <w:i/>
          <w:color w:val="505F73"/>
          <w:sz w:val="18"/>
        </w:rPr>
        <w:t>(Они полностью стирают память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faqat rasm chizadi. </w:t>
      </w:r>
      <w:r>
        <w:rPr>
          <w:i/>
          <w:color w:val="505F73"/>
          <w:sz w:val="18"/>
        </w:rPr>
        <w:t>(Они предназначены только для рисования картинок.)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faqat o'yin o'ynash uchun ishlatiladi. </w:t>
      </w:r>
      <w:r>
        <w:rPr>
          <w:i/>
          <w:color w:val="505F73"/>
          <w:sz w:val="18"/>
        </w:rPr>
        <w:t>(Они используются исключительно для компьютерных игр.)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4-hafta 18-darsda 'SQLite' ma'lumotlar bazasining afzalligi nimada? </w:t>
      </w:r>
      <w:r>
        <w:rPr>
          <w:b w:val="0"/>
          <w:i/>
          <w:color w:val="475569"/>
          <w:sz w:val="19"/>
        </w:rPr>
        <w:t>(В чем состоит ключевая особенность базы данных 'SQLite' (Урок 18)?)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Unda faqat 3 ta qator saqlash mumkin. </w:t>
      </w:r>
      <w:r>
        <w:rPr>
          <w:i/>
          <w:color w:val="505F73"/>
          <w:sz w:val="18"/>
        </w:rPr>
        <w:t>(В ней можно хранить максимум 3 строки данных.)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 faqat telefonlarda ishlaydi. </w:t>
      </w:r>
      <w:r>
        <w:rPr>
          <w:i/>
          <w:color w:val="505F73"/>
          <w:sz w:val="18"/>
        </w:rPr>
        <w:t>(Она работает только на кнопочных телефонах.)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Uni ishlatish uchun alohida og'ir server o'rnatish shart emas, barcha ma'lumotlar bitta yengil faylda saqlanadi. </w:t>
      </w:r>
      <w:r>
        <w:rPr>
          <w:i/>
          <w:color w:val="505F73"/>
          <w:sz w:val="18"/>
        </w:rPr>
        <w:t>(Для нее не нужно настраивать тяжелый отдельный сервер: вся база хранится в одном компактном файле.)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internet tezligini sekinlashtiradi. </w:t>
      </w:r>
      <w:r>
        <w:rPr>
          <w:i/>
          <w:color w:val="505F73"/>
          <w:sz w:val="18"/>
        </w:rPr>
        <w:t>(Она искусственно замедляет скорость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faqat matnli fayllarni o'chiradi. </w:t>
      </w:r>
      <w:r>
        <w:rPr>
          <w:i/>
          <w:color w:val="505F73"/>
          <w:sz w:val="18"/>
        </w:rPr>
        <w:t>(Она предназначена только для удаления текстовых файлов.)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4-hafta 19-darsda Express da 'GET /api/products' so'roviga javob qaytarish qanday yoziladi? </w:t>
      </w:r>
      <w:r>
        <w:rPr>
          <w:b w:val="0"/>
          <w:i/>
          <w:color w:val="475569"/>
          <w:sz w:val="19"/>
        </w:rPr>
        <w:t>(Как в фреймворке Express описать обработчик запроса 'GET /api/products' (Урок 19)?)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document.write(products)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app.post('/api/products')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console.save(products)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window.products()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app.get('/api/products', (req, res) =&gt; { res.json(products); });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4-hafta 19.5-darsda Express serverida mijoz yuborgan yangi ma'lumotlarni qabul qilish uchun qaysi so'rov turi ishlatiladi? </w:t>
      </w:r>
      <w:r>
        <w:rPr>
          <w:b w:val="0"/>
          <w:i/>
          <w:color w:val="475569"/>
          <w:sz w:val="19"/>
        </w:rPr>
        <w:t>(Какой тип запроса используется на Уроке 19.5 в Express для отправки новых данных на сервер?)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POST so'rovi orqali yuborilib, serverda req.body yordamida o'qib olinadi. </w:t>
      </w:r>
      <w:r>
        <w:rPr>
          <w:i/>
          <w:color w:val="505F73"/>
          <w:sz w:val="18"/>
        </w:rPr>
        <w:t>(Запрос POST, а данные на сервере считываются через объект req.body.)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internetni o'chirish so'rovi. </w:t>
      </w:r>
      <w:r>
        <w:rPr>
          <w:i/>
          <w:color w:val="505F73"/>
          <w:sz w:val="18"/>
        </w:rPr>
        <w:t>(Запрос на выключение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 ekranini bo'yash so'rovi. </w:t>
      </w:r>
      <w:r>
        <w:rPr>
          <w:i/>
          <w:color w:val="505F73"/>
          <w:sz w:val="18"/>
        </w:rPr>
        <w:t>(Запрос на перекрашивание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faylni o'chirish so'rovi. </w:t>
      </w:r>
      <w:r>
        <w:rPr>
          <w:i/>
          <w:color w:val="505F73"/>
          <w:sz w:val="18"/>
        </w:rPr>
        <w:t>(Запрос на удаление файла.)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klaviaturani qulflash so'rovi. </w:t>
      </w:r>
      <w:r>
        <w:rPr>
          <w:i/>
          <w:color w:val="505F73"/>
          <w:sz w:val="18"/>
        </w:rPr>
        <w:t>(Запрос на блокировку клавиатуры.)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4-hafta 20-darsda Frontend (interfeys) va Backend (server va baza) birgalikda ishlaganda qanday tizim hosil bo'ladi? </w:t>
      </w:r>
      <w:r>
        <w:rPr>
          <w:b w:val="0"/>
          <w:i/>
          <w:color w:val="475569"/>
          <w:sz w:val="19"/>
        </w:rPr>
        <w:t>(Что получается, когда Фронтенд (интерфейс) и Бэкенд (сервер и база данных) работают вместе (Урок 20)?)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Kompyuterning qattiq diski. </w:t>
      </w:r>
      <w:r>
        <w:rPr>
          <w:i/>
          <w:color w:val="505F73"/>
          <w:sz w:val="18"/>
        </w:rPr>
        <w:t>(Жесткий диск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rasmlar albomi. </w:t>
      </w:r>
      <w:r>
        <w:rPr>
          <w:i/>
          <w:color w:val="505F73"/>
          <w:sz w:val="18"/>
        </w:rPr>
        <w:t>(Обычный альбом для рисования.)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kalkulyator dasturi. </w:t>
      </w:r>
      <w:r>
        <w:rPr>
          <w:i/>
          <w:color w:val="505F73"/>
          <w:sz w:val="18"/>
        </w:rPr>
        <w:t>(Обычный калькулятор.)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To'liq stekli (Full-Stack) zamonaviy veb-ilova. </w:t>
      </w:r>
      <w:r>
        <w:rPr>
          <w:i/>
          <w:color w:val="505F73"/>
          <w:sz w:val="18"/>
        </w:rPr>
        <w:t>(Полноценное веб-приложение полного цикла (Full-Stack).)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matn muharriri. </w:t>
      </w:r>
      <w:r>
        <w:rPr>
          <w:i/>
          <w:color w:val="505F73"/>
          <w:sz w:val="18"/>
        </w:rPr>
        <w:t>(Простой текстовый блокнот.)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3-hafta 13-darsda zamonaviy AI chatlarda (ChatGPT kabi) javob nima uchun so'zma-so'z oqib (Streaming) chiqadi? </w:t>
      </w:r>
      <w:r>
        <w:rPr>
          <w:b w:val="0"/>
          <w:i/>
          <w:color w:val="475569"/>
          <w:sz w:val="19"/>
        </w:rPr>
        <w:t>(Почему ответы в чатах ИИ выводятся на экран потоком по словам (Streaming) на Уроке 13?)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Brauzer katta matnlarni umuman o'qiy olmagani uchun. </w:t>
      </w:r>
      <w:r>
        <w:rPr>
          <w:i/>
          <w:color w:val="505F73"/>
          <w:sz w:val="18"/>
        </w:rPr>
        <w:t>(Потому что браузер не умеет отображать длинные тексты.)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kompyuter ekranini bezash uchun. </w:t>
      </w:r>
      <w:r>
        <w:rPr>
          <w:i/>
          <w:color w:val="505F73"/>
          <w:sz w:val="18"/>
        </w:rPr>
        <w:t>(Только для украшения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Internet trafikini sarflash uchun. </w:t>
      </w:r>
      <w:r>
        <w:rPr>
          <w:i/>
          <w:color w:val="505F73"/>
          <w:sz w:val="18"/>
        </w:rPr>
        <w:t>(Чтобы специально потратить больше интернет-трафика.)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 uzoq kutib qolmasligi va hosil bo'lgan har bir so'zni darhol o'qiy olishi uchun. </w:t>
      </w:r>
      <w:r>
        <w:rPr>
          <w:i/>
          <w:color w:val="505F73"/>
          <w:sz w:val="18"/>
        </w:rPr>
        <w:t>(Чтобы пользователь не ждал долго и сразу читал каждое появляющееся слово.)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Chunki AI birdaniga barcha so'zlarni eslay olmaydi. </w:t>
      </w:r>
      <w:r>
        <w:rPr>
          <w:i/>
          <w:color w:val="505F73"/>
          <w:sz w:val="18"/>
        </w:rPr>
        <w:t>(Потому что нейросеть забывает слова через секунду.)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5-hafta 21-darsda Linux serveriga masofadan xavfsiz ulanish uchun qaysi standart port ishlatiladi? </w:t>
      </w:r>
      <w:r>
        <w:rPr>
          <w:b w:val="0"/>
          <w:i/>
          <w:color w:val="475569"/>
          <w:sz w:val="19"/>
        </w:rPr>
        <w:t>(Какой сетевой порт используется для безопасного управления Linux-сервером по SSH (Урок 21)?)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Port 443 (HTTPS) </w:t>
      </w:r>
      <w:r>
        <w:rPr>
          <w:i/>
          <w:color w:val="505F73"/>
          <w:sz w:val="18"/>
        </w:rPr>
        <w:t>(Порт 443 (HTTPS))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Port 22 (SSH) </w:t>
      </w:r>
      <w:r>
        <w:rPr>
          <w:i/>
          <w:color w:val="505F73"/>
          <w:sz w:val="18"/>
        </w:rPr>
        <w:t>(Порт 22 (SSH))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Port 3306 (MySQL) </w:t>
      </w:r>
      <w:r>
        <w:rPr>
          <w:i/>
          <w:color w:val="505F73"/>
          <w:sz w:val="18"/>
        </w:rPr>
        <w:t>(Порт 3306 (MySQL))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Port 80 (HTTP) </w:t>
      </w:r>
      <w:r>
        <w:rPr>
          <w:i/>
          <w:color w:val="505F73"/>
          <w:sz w:val="18"/>
        </w:rPr>
        <w:t>(Порт 80 (HTTP))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Port 21 (FTP) </w:t>
      </w:r>
      <w:r>
        <w:rPr>
          <w:i/>
          <w:color w:val="505F73"/>
          <w:sz w:val="18"/>
        </w:rPr>
        <w:t>(Порт 21 (FTP))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5-hafta 21-darsda serverni kiber-hujumlardan himoya qilish uchun qanday vosita yoqiladi? </w:t>
      </w:r>
      <w:r>
        <w:rPr>
          <w:b w:val="0"/>
          <w:i/>
          <w:color w:val="475569"/>
          <w:sz w:val="19"/>
        </w:rPr>
        <w:t>(Какой инструмент защищает Linux-сервер от нежелательных сетевых подключений (Урок 21)?)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telefon zaryadkasi. </w:t>
      </w:r>
      <w:r>
        <w:rPr>
          <w:i/>
          <w:color w:val="505F73"/>
          <w:sz w:val="18"/>
        </w:rPr>
        <w:t>(Зарядное устройство.)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ekranni o'chirib qo'yish. </w:t>
      </w:r>
      <w:r>
        <w:rPr>
          <w:i/>
          <w:color w:val="505F73"/>
          <w:sz w:val="18"/>
        </w:rPr>
        <w:t>(Выключение монитора.)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qorong'i rejim. </w:t>
      </w:r>
      <w:r>
        <w:rPr>
          <w:i/>
          <w:color w:val="505F73"/>
          <w:sz w:val="18"/>
        </w:rPr>
        <w:t>(Темная тема экрана.)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Xavfsizlik devori (Firewall / UFW) va ruxsatsiz portlarni yopish. </w:t>
      </w:r>
      <w:r>
        <w:rPr>
          <w:i/>
          <w:color w:val="505F73"/>
          <w:sz w:val="18"/>
        </w:rPr>
        <w:t>(Сетевой экран (Firewall / UFW), закрывающий лишние порты.)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kompyuter dinamiklari. </w:t>
      </w:r>
      <w:r>
        <w:rPr>
          <w:i/>
          <w:color w:val="505F73"/>
          <w:sz w:val="18"/>
        </w:rPr>
        <w:t>(Динамики компьютера.)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5-hafta 23-darsda ma'lumotlar bazasini SQL Injection kiber-hujumidan qanday himoya qilinadi? </w:t>
      </w:r>
      <w:r>
        <w:rPr>
          <w:b w:val="0"/>
          <w:i/>
          <w:color w:val="475569"/>
          <w:sz w:val="19"/>
        </w:rPr>
        <w:t>(Как защитить базу данных от атак типа SQL Injection на Уроке 23?)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 o'chirib qo'yish orqali. </w:t>
      </w:r>
      <w:r>
        <w:rPr>
          <w:i/>
          <w:color w:val="505F73"/>
          <w:sz w:val="18"/>
        </w:rPr>
        <w:t>(Выключить питание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 kiritgan ma'lumotlarni to'g'ri tekshirib, xavfsiz parametrlangan so'rovlar ishlatish orqali. </w:t>
      </w:r>
      <w:r>
        <w:rPr>
          <w:i/>
          <w:color w:val="505F73"/>
          <w:sz w:val="18"/>
        </w:rPr>
        <w:t>(Использовать безопасные параметризованные запросы и проверять вводимые пользователем данные.)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Bazada parollarni umuman saqlamaslik orqali. </w:t>
      </w:r>
      <w:r>
        <w:rPr>
          <w:i/>
          <w:color w:val="505F73"/>
          <w:sz w:val="18"/>
        </w:rPr>
        <w:t>(Вообще не хранить пароли в базе данных.)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SQL o'rniga faqat qog'oz daftarga yozish orqali. </w:t>
      </w:r>
      <w:r>
        <w:rPr>
          <w:i/>
          <w:color w:val="505F73"/>
          <w:sz w:val="18"/>
        </w:rPr>
        <w:t>(Записывать данные только в бумажную тетрадь.)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bitta foydalanuvchiga ruxsat berish orqali. </w:t>
      </w:r>
      <w:r>
        <w:rPr>
          <w:i/>
          <w:color w:val="505F73"/>
          <w:sz w:val="18"/>
        </w:rPr>
        <w:t>(Разрешить вход только одному пользователю.)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5-hafta 24-darsda foydalanuvchi veb-saytga kirganini eslab qolish va tekshirish uchun qaysi xavfsiz raqamli kalit ishlatiladi? </w:t>
      </w:r>
      <w:r>
        <w:rPr>
          <w:b w:val="0"/>
          <w:i/>
          <w:color w:val="475569"/>
          <w:sz w:val="19"/>
        </w:rPr>
        <w:t>(Какой цифровой токен используется на Уроке 24 для подтверждения того, что пользователь вошел на сайт?)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JWT (JSON Web Token) deb ataluvchi xavfsiz raqamli token. </w:t>
      </w:r>
      <w:r>
        <w:rPr>
          <w:i/>
          <w:color w:val="505F73"/>
          <w:sz w:val="18"/>
        </w:rPr>
        <w:t>(Безопасный цифровой токен JWT (JSON Web Token).)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oddiy 1234 paroli. </w:t>
      </w:r>
      <w:r>
        <w:rPr>
          <w:i/>
          <w:color w:val="505F73"/>
          <w:sz w:val="18"/>
        </w:rPr>
        <w:t>(Простой пароль 1234.)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kompyuter modeli. </w:t>
      </w:r>
      <w:r>
        <w:rPr>
          <w:i/>
          <w:color w:val="505F73"/>
          <w:sz w:val="18"/>
        </w:rPr>
        <w:t>(Модель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foydalanuvchining rasmi. </w:t>
      </w:r>
      <w:r>
        <w:rPr>
          <w:i/>
          <w:color w:val="505F73"/>
          <w:sz w:val="18"/>
        </w:rPr>
        <w:t>(Фотография пользователя.)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brauzer tarixi. </w:t>
      </w:r>
      <w:r>
        <w:rPr>
          <w:i/>
          <w:color w:val="505F73"/>
          <w:sz w:val="18"/>
        </w:rPr>
        <w:t>(История посещения сайтов.)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6-hafta 26-darsda MVC arxitekturasida 'Model' qismi nima uchun javob beradi? </w:t>
      </w:r>
      <w:r>
        <w:rPr>
          <w:b w:val="0"/>
          <w:i/>
          <w:color w:val="475569"/>
          <w:sz w:val="19"/>
        </w:rPr>
        <w:t>(За что отвечает компонент 'Model' (Модель) в архитектуре MVC (Урок 26)?)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Internet tezligini o'lchash uchun. </w:t>
      </w:r>
      <w:r>
        <w:rPr>
          <w:i/>
          <w:color w:val="505F73"/>
          <w:sz w:val="18"/>
        </w:rPr>
        <w:t>(За измерение скорости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audio eshitish uchun. </w:t>
      </w:r>
      <w:r>
        <w:rPr>
          <w:i/>
          <w:color w:val="505F73"/>
          <w:sz w:val="18"/>
        </w:rPr>
        <w:t>(За воспроизведение звуковых файлов.)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Ma'lumotlar bazasi bilan ishlash, ma'lumotlarni saqlash va tartibga solish uchun. </w:t>
      </w:r>
      <w:r>
        <w:rPr>
          <w:i/>
          <w:color w:val="505F73"/>
          <w:sz w:val="18"/>
        </w:rPr>
        <w:t>(За работу с базой данных: структуру таблиц, сохранение и упорядочивание данных.)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tugmalarni bo'yash uchun. </w:t>
      </w:r>
      <w:r>
        <w:rPr>
          <w:i/>
          <w:color w:val="505F73"/>
          <w:sz w:val="18"/>
        </w:rPr>
        <w:t>(Исключительно за анимацию кнопок в браузере.)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brauzerni ochish uchun. </w:t>
      </w:r>
      <w:r>
        <w:rPr>
          <w:i/>
          <w:color w:val="505F73"/>
          <w:sz w:val="18"/>
        </w:rPr>
        <w:t>(Только за запуск браузера.)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7-hafta 27-darsda foydalanuvchining shaxsiy seansini brauzerda xavfsiz saqlash uchun nima ishlatiladi? </w:t>
      </w:r>
      <w:r>
        <w:rPr>
          <w:b w:val="0"/>
          <w:i/>
          <w:color w:val="475569"/>
          <w:sz w:val="19"/>
        </w:rPr>
        <w:t>(Что используется на Уроке 27 для безопасного хранения сессии пользователя в браузере?)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klaviaturasi. </w:t>
      </w:r>
      <w:r>
        <w:rPr>
          <w:i/>
          <w:color w:val="505F73"/>
          <w:sz w:val="18"/>
        </w:rPr>
        <w:t>(Клавиатура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printer qog'ozi. </w:t>
      </w:r>
      <w:r>
        <w:rPr>
          <w:i/>
          <w:color w:val="505F73"/>
          <w:sz w:val="18"/>
        </w:rPr>
        <w:t>(Лист бумаги для принтера.)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Xavfsiz va begona kodlardan himoyalangan Cookie fayllari. </w:t>
      </w:r>
      <w:r>
        <w:rPr>
          <w:i/>
          <w:color w:val="505F73"/>
          <w:sz w:val="18"/>
        </w:rPr>
        <w:t>(Защищенные Cookie-файлы, недоступные для посторонних скриптов.)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rasmlar galereyasi. </w:t>
      </w:r>
      <w:r>
        <w:rPr>
          <w:i/>
          <w:color w:val="505F73"/>
          <w:sz w:val="18"/>
        </w:rPr>
        <w:t>(Галерея картинок.)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oddiy ochiq matn fayllari. </w:t>
      </w:r>
      <w:r>
        <w:rPr>
          <w:i/>
          <w:color w:val="505F73"/>
          <w:sz w:val="18"/>
        </w:rPr>
        <w:t>(Простые открытые текстовые файлы.)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9-sinf Vibecoding muhandislik kursining asosiy maqsadi nima? </w:t>
      </w:r>
      <w:r>
        <w:rPr>
          <w:b w:val="0"/>
          <w:i/>
          <w:color w:val="475569"/>
          <w:sz w:val="19"/>
        </w:rPr>
        <w:t>(В чем заключается главная цель курса Vibecoding для 9-го класса?)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Full-stack tizimlar (Frontend + Backend + Baza) ni loyihalash, AI vositalaridan unumli foydalanish va kiberxavfsizlikni ta'minlash. </w:t>
      </w:r>
      <w:r>
        <w:rPr>
          <w:i/>
          <w:color w:val="505F73"/>
          <w:sz w:val="18"/>
        </w:rPr>
        <w:t>(Освоить full-stack разработку (Фронтенд + Бэкенд + База данных), проектировать сервисы с помощью ИИ и защищать их.)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Hech qanday ma'lumotlar bazasini ishlatmaslik. </w:t>
      </w:r>
      <w:r>
        <w:rPr>
          <w:i/>
          <w:color w:val="505F73"/>
          <w:sz w:val="18"/>
        </w:rPr>
        <w:t>(Никогда не использовать базы данных в проектах.)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Parollarni xavfsiz saqlashni e'tiborsiz qoldirish. </w:t>
      </w:r>
      <w:r>
        <w:rPr>
          <w:i/>
          <w:color w:val="505F73"/>
          <w:sz w:val="18"/>
        </w:rPr>
        <w:t>(Игнорировать правила информационной безопасности.)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tayyor saytlarni ko'chirib olish. </w:t>
      </w:r>
      <w:r>
        <w:rPr>
          <w:i/>
          <w:color w:val="505F73"/>
          <w:sz w:val="18"/>
        </w:rPr>
        <w:t>(Просто копировать чужие готовые сайты без понимания.)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bitta HTML fayl bilan cheklanish. </w:t>
      </w:r>
      <w:r>
        <w:rPr>
          <w:i/>
          <w:color w:val="505F73"/>
          <w:sz w:val="18"/>
        </w:rPr>
        <w:t>(Ограничиваться только созданием одного статического HTML-файла.)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O'qituvchi: Ismoiljon Usmonov · 9-sinf Vibecoding rasmiy kaliti (25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02-dars: Vibecoding Asoslari </w:t>
            </w:r>
            <w:r>
              <w:rPr>
                <w:i/>
                <w:color w:val="64748B"/>
              </w:rPr>
              <w:t>(Урок 02: Суть парадигмы Vibecoding)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Vibecoder — loyiha arxitektori. U nima qilinishini belgilaydi, AI esa kodni tez yozadi, dasturchi uni tekshiradi. </w:t>
            </w:r>
            <w:r>
              <w:rPr>
                <w:i/>
                <w:color w:val="64748B"/>
              </w:rPr>
              <w:t>(Vibecoder — это архитектор проекта: он продумывает логику и проверяет код, а нейросеть берет на себя написание синтаксиса.)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04-dars: PRD Texnik Hujjati </w:t>
            </w:r>
            <w:r>
              <w:rPr>
                <w:i/>
                <w:color w:val="64748B"/>
              </w:rPr>
              <w:t>(Урок 04: Технический документ PRD)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PRD — loyihaning texnik shartnomasi bo'lib, talablar va qoidalarni oldindan aniq qilib belgilaydi. </w:t>
            </w:r>
            <w:r>
              <w:rPr>
                <w:i/>
                <w:color w:val="64748B"/>
              </w:rPr>
              <w:t>(PRD — это технический договор проекта, описывающий требования, функции и критерии успешной сдачи.)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07-dars: REST API va POST Metodi </w:t>
            </w:r>
            <w:r>
              <w:rPr>
                <w:i/>
                <w:color w:val="64748B"/>
              </w:rPr>
              <w:t>(Урок 07: Метод POST в REST API)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REST standartiga ko'ra: GET ma'lumot olish, POST esa serverda yangi ma'lumot yaratish uchun xizmat qiladi. </w:t>
            </w:r>
            <w:r>
              <w:rPr>
                <w:i/>
                <w:color w:val="64748B"/>
              </w:rPr>
              <w:t>(В стандартах REST: метод GET запрашивает данные, а метод POST отправляет данные для создания новой записи.)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07-dars: HTTP Status Kodlari (404) </w:t>
            </w:r>
            <w:r>
              <w:rPr>
                <w:i/>
                <w:color w:val="64748B"/>
              </w:rPr>
              <w:t>(Урок 07: Статус-код 404 Not Found)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404 kodi so'ralgan sahifa yoki manzil serverda topilmaganini (Not Found) bildiradi. </w:t>
            </w:r>
            <w:r>
              <w:rPr>
                <w:i/>
                <w:color w:val="64748B"/>
              </w:rPr>
              <w:t>(Статус 404 сообщает браузеру, что указанный адрес или ресурс не существует на сервере.)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08-dars: fetch() va response.json() </w:t>
            </w:r>
            <w:r>
              <w:rPr>
                <w:i/>
                <w:color w:val="64748B"/>
              </w:rPr>
              <w:t>(Урок 08: Парсинг ответа через response.json())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response.json() metodi serverdan kelgan JSON matnini JavaScript obyektiga o'girib beradi. </w:t>
            </w:r>
            <w:r>
              <w:rPr>
                <w:i/>
                <w:color w:val="64748B"/>
              </w:rPr>
              <w:t>(Метод response.json() асинхронно считывает поток JSON от сервера и превращает его в JavaScript-объект.)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09-dars: LocalStorage vazifasi </w:t>
            </w:r>
            <w:r>
              <w:rPr>
                <w:i/>
                <w:color w:val="64748B"/>
              </w:rPr>
              <w:t>(Урок 09: Назначение LocalStorage)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LocalStorage brauzerda ma'lumotlarni saqlaydi, shunda sahifa qayta yangilanganda ham sozlamalar yo'qolmaydi. </w:t>
            </w:r>
            <w:r>
              <w:rPr>
                <w:i/>
                <w:color w:val="64748B"/>
              </w:rPr>
              <w:t>(LocalStorage хранит настройки и состояние прямо в браузере пользователя без необходимости обращаться к базе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10-dars: .env Fayli va Maxfiylik </w:t>
            </w:r>
            <w:r>
              <w:rPr>
                <w:i/>
                <w:color w:val="64748B"/>
              </w:rPr>
              <w:t>(Урок 10: Секреты в .env и .gitignore)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Maxfiy parollar .env da saqlanadi va .gitignore orqali GitHub ga chiqib ketishidan himoya qilinadi. </w:t>
            </w:r>
            <w:r>
              <w:rPr>
                <w:i/>
                <w:color w:val="64748B"/>
              </w:rPr>
              <w:t>(Ключи и пароли хранятся в .env, а запись в .gitignore защищает их от случайной публикации на GitHub.)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11-dars: DevTools Network Paneli </w:t>
            </w:r>
            <w:r>
              <w:rPr>
                <w:i/>
                <w:color w:val="64748B"/>
              </w:rPr>
              <w:t>(Урок 11: Анализ сети во вкладке Network)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Network oynasi server bilan brauzer o'rtasida qanday so'rovlar almashinayotganini ko'rsatadi. </w:t>
            </w:r>
            <w:r>
              <w:rPr>
                <w:i/>
                <w:color w:val="64748B"/>
              </w:rPr>
              <w:t>(Вкладка Network фиксирует каждый запрос между клиентом и бэкендом, помогая отслеживать ошибки в API.)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git init buyrug'i </w:t>
            </w:r>
            <w:r>
              <w:rPr>
                <w:i/>
                <w:color w:val="64748B"/>
              </w:rPr>
              <w:t>(Урок 13: Инициализация Git (git init))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git init buyrug'i joriy papkada yangi bo'sh Git omborini (.git) yaratadi. </w:t>
            </w:r>
            <w:r>
              <w:rPr>
                <w:i/>
                <w:color w:val="64748B"/>
              </w:rPr>
              <w:t>(Команда git init создает скрытую папку .git и начинает отслеживать историю изменений файлов проекта.)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Git Branch ochish </w:t>
            </w:r>
            <w:r>
              <w:rPr>
                <w:i/>
                <w:color w:val="64748B"/>
              </w:rPr>
              <w:t>(Урок 13: Создание ветки в Git)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git checkout -b yangi tarmoq ochib, asosiy kodga tegmasdan xavfsiz yangilik kiritish imkonini beradi. </w:t>
            </w:r>
            <w:r>
              <w:rPr>
                <w:i/>
                <w:color w:val="64748B"/>
              </w:rPr>
              <w:t>(git checkout -b создает новую ветку и сразу переключается на нее, изолируя разработку от стабильной ветки main.)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14-dars: Pull Request va Code Review </w:t>
            </w:r>
            <w:r>
              <w:rPr>
                <w:i/>
                <w:color w:val="64748B"/>
              </w:rPr>
              <w:t>(Урок 14: Pull Request и Code Review)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Pull Request jamoaviy ishlashda kod sifatini tekshirish va xatolarni oldini olish uchun xizmat qiladi. </w:t>
            </w:r>
            <w:r>
              <w:rPr>
                <w:i/>
                <w:color w:val="64748B"/>
              </w:rPr>
              <w:t>(Pull Request позволяет коллегам просмотреть разницу строк кода (diff), протестировать изменения и одобрить слияние.)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15-dars: GitHub Actions CI/CD </w:t>
            </w:r>
            <w:r>
              <w:rPr>
                <w:i/>
                <w:color w:val="64748B"/>
              </w:rPr>
              <w:t>(Урок 15: Автоматизация через GitHub Actions)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CI/CD tizimi kod sifatini tekshirish va serverga yangilanishlarni avtomatik yetkazishni ta'minlaydi. </w:t>
            </w:r>
            <w:r>
              <w:rPr>
                <w:i/>
                <w:color w:val="64748B"/>
              </w:rPr>
              <w:t>(Пайплайны CI/CD автоматически тестируют и собирают проект при каждом пуше, исключая человеческие ошибки.)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17-dars: Docker va Konteynerlar </w:t>
            </w:r>
            <w:r>
              <w:rPr>
                <w:i/>
                <w:color w:val="64748B"/>
              </w:rPr>
              <w:t>(Урок 17: Преимущества контейнеризации Docker)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Docker dastur va uning sozlamalarini bitta konteynerga o'rab, har qanday serverda bir xil ishlashini ta'minlaydi. </w:t>
            </w:r>
            <w:r>
              <w:rPr>
                <w:i/>
                <w:color w:val="64748B"/>
              </w:rPr>
              <w:t>(Docker упаковывает приложение вместе со всеми зависимостями, гарантируя идентичный запуск на любом компьютере и сервере.)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18-dars: SQLite Ma'lumotlar Bazasi </w:t>
            </w:r>
            <w:r>
              <w:rPr>
                <w:i/>
                <w:color w:val="64748B"/>
              </w:rPr>
              <w:t>(Урок 18: Особенности базы данных SQLite)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SQLite fayl ko'rinishidagi yengil baza bo'lib, o'rnatish oson va kichik loyihalar uchun juda qulay. </w:t>
            </w:r>
            <w:r>
              <w:rPr>
                <w:i/>
                <w:color w:val="64748B"/>
              </w:rPr>
              <w:t>(SQLite — это легковесная бессерверная реляционная база данных, хранящая все таблицы в одном файле на диске.)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19-dars: Express Routing </w:t>
            </w:r>
            <w:r>
              <w:rPr>
                <w:i/>
                <w:color w:val="64748B"/>
              </w:rPr>
              <w:t>(Урок 19: Маршрутизация GET в Express)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app.get marshruti kelgan GET so'rovini qabul qiladi va res.json() orqali mijozga mahsulotlar ro'yxatini yuboradi. </w:t>
            </w:r>
            <w:r>
              <w:rPr>
                <w:i/>
                <w:color w:val="64748B"/>
              </w:rPr>
              <w:t>(Метод app.get() слушает запросы по указанному пути и отправляет список товаров клиенту в формате JSON.)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19.5-dars: Express POST va req.body </w:t>
            </w:r>
            <w:r>
              <w:rPr>
                <w:i/>
                <w:color w:val="64748B"/>
              </w:rPr>
              <w:t>(Урок 19.5: Запросы POST и req.body)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POST so'rovlarida mijoz yuborgan ma'lumotlar serverda req.body orqali qulay qabul qilinadi. </w:t>
            </w:r>
            <w:r>
              <w:rPr>
                <w:i/>
                <w:color w:val="64748B"/>
              </w:rPr>
              <w:t>(Данные форм и новые записи отправляются через POST и удобно принимаются на сервере в req.body.)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20-dars: Full-Stack Tizimi </w:t>
            </w:r>
            <w:r>
              <w:rPr>
                <w:i/>
                <w:color w:val="64748B"/>
              </w:rPr>
              <w:t>(Урок 20: Системы Full-Stack)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Full-stack — bu foydalanuvchi ko'radigan frontend va ma'lumotlarni qayta ishlaydigan backend ning yagona tizimi. </w:t>
            </w:r>
            <w:r>
              <w:rPr>
                <w:i/>
                <w:color w:val="64748B"/>
              </w:rPr>
              <w:t>(Full-Stack объединяет клиентскую часть (то, что видит пользователь) и серверную логику с базой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13-dars: AI Chat Streaming </w:t>
            </w:r>
            <w:r>
              <w:rPr>
                <w:i/>
                <w:color w:val="64748B"/>
              </w:rPr>
              <w:t>(Урок 13: Потоковый вывод (Streaming))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Streaming orqali javob darhol ko'rina boshlaydi, bu esa kutish vaqtini yo'qotib, qulaylik yaratadi. </w:t>
            </w:r>
            <w:r>
              <w:rPr>
                <w:i/>
                <w:color w:val="64748B"/>
              </w:rPr>
              <w:t>(Потоковый вывод позволяет читать ответ сразу, не дожидаясь генерации всего текста целиком.)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21-dars: Linux va Port 22 (SSH) </w:t>
            </w:r>
            <w:r>
              <w:rPr>
                <w:i/>
                <w:color w:val="64748B"/>
              </w:rPr>
              <w:t>(Урок 21: Порт 22 для SSH)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SSH xavfsiz boshqaruv protokoli bo'lib, odatda 22-port orqali ishlaydi. </w:t>
            </w:r>
            <w:r>
              <w:rPr>
                <w:i/>
                <w:color w:val="64748B"/>
              </w:rPr>
              <w:t>(Протокол SSH (Secure Shell) по умолчанию слушает входящие подключения на 22 порту.)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21-dars: Xavfsizlik devori (UFW) </w:t>
            </w:r>
            <w:r>
              <w:rPr>
                <w:i/>
                <w:color w:val="64748B"/>
              </w:rPr>
              <w:t>(Урок 21: Сетевой экран UFW)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Firewall (xavfsizlik devori) begona shubhali ulanishlarni to'sib, serverni xavfsiz saqlaydi. </w:t>
            </w:r>
            <w:r>
              <w:rPr>
                <w:i/>
                <w:color w:val="64748B"/>
              </w:rPr>
              <w:t>(Сетевой экран (Firewall) блокирует подозрительный трафик и защищает порты сервера от проникновения.)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23-dars: SQL Injection Himoyasi </w:t>
            </w:r>
            <w:r>
              <w:rPr>
                <w:i/>
                <w:color w:val="64748B"/>
              </w:rPr>
              <w:t>(Урок 23: Защита от SQL Injection)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Xavfsiz so'rovlar yozilsa, buzg'unchilar o'zlarining zararli kodlarini ma'lumotlar bazasiga o'tkaza olmaydi. </w:t>
            </w:r>
            <w:r>
              <w:rPr>
                <w:i/>
                <w:color w:val="64748B"/>
              </w:rPr>
              <w:t>(Параметризованные запросы гарантируют, что введенный пользователем текст не превратится в команду базы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24-dars: JWT Raqamli Tokeni </w:t>
            </w:r>
            <w:r>
              <w:rPr>
                <w:i/>
                <w:color w:val="64748B"/>
              </w:rPr>
              <w:t>(Урок 24: Токены безопасности JWT)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JWT foydalanuvchi saytga kirgach beriladi va uning kimligini keyingi so'rovlarda xavfsiz tasdiqlaydi. </w:t>
            </w:r>
            <w:r>
              <w:rPr>
                <w:i/>
                <w:color w:val="64748B"/>
              </w:rPr>
              <w:t>(Токен JWT выдается после ввода логина и пароля и безопасно подтверждает авторизацию в последующих запросах.)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26-dars: MVC arxitekturasi va Model </w:t>
            </w:r>
            <w:r>
              <w:rPr>
                <w:i/>
                <w:color w:val="64748B"/>
              </w:rPr>
              <w:t>(Урок 26: Роль Модели в MVC)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Model — bu ma'lumotlar qatlami (Database): jadvallar va ma'lumotlarni olish/saqlash bilan shug'ullanadi. </w:t>
            </w:r>
            <w:r>
              <w:rPr>
                <w:i/>
                <w:color w:val="64748B"/>
              </w:rPr>
              <w:t>(Model (Модель) отвечает за хранение, выборку и обновление данных в базе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27-dars: Xavfsiz Cookie fayllari </w:t>
            </w:r>
            <w:r>
              <w:rPr>
                <w:i/>
                <w:color w:val="64748B"/>
              </w:rPr>
              <w:t>(Урок 27: Безопасные Cookie-файлы)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Xavfsiz Cookie fayllari foydalanuvchi seansini begona xakerlik skriptlaridan himoya qilib turadi. </w:t>
            </w:r>
            <w:r>
              <w:rPr>
                <w:i/>
                <w:color w:val="64748B"/>
              </w:rPr>
              <w:t>(Защищенные Cookie изолируют сессию пользователя от вредоносных скриптов в браузере.)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Xulosa: Full-Stack Muhandislik </w:t>
            </w:r>
            <w:r>
              <w:rPr>
                <w:i/>
                <w:color w:val="64748B"/>
              </w:rPr>
              <w:t>(Итог: Компетенции Full-Stack разработчика 9 класса)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9-sinf o'quvchisi to'liq stekli veb-ilovalarni qura oladi, API lar bilan ishlaydi va tizim xavfsizligini tushunadi. </w:t>
            </w:r>
            <w:r>
              <w:rPr>
                <w:i/>
                <w:color w:val="64748B"/>
              </w:rPr>
              <w:t>(Выпускник 9-го класса умеет проектировать полноценные сервисы, работать с REST API и базами данных.)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Express REST API, SQLite, Docker va Git bo'yicha a'lo bilim / Глубокие знания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Backend va autentifikatsiya yaxshi o'zlashtirilgan / Хорошее понимание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SQL so'rovlari va middleware ni takrorlash lozim / Требуется повторение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Full-Stack asoslari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