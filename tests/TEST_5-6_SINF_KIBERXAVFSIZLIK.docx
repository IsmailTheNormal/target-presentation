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5–6-SINF / 5–6 КЛАСС: KIBERXAVFSIZLIK VA RAQAMLI GIGIENA</w:t>
              <w:br/>
            </w:r>
            <w:r>
              <w:rPr>
                <w:color w:val="64748B"/>
                <w:sz w:val="18"/>
              </w:rPr>
              <w:t>CyberSecurity &amp; Vibecoding Track · 2026–2027 O'quv Yili (Учебный Год) · 2026–2027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E. За каждый правильный ответ начисляется 1 балл).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Quyidagilardan qaysi biri eng mustahkam va kiber-xavfsiz parol hisoblanadi? </w:t>
      </w:r>
      <w:r>
        <w:rPr>
          <w:b w:val="0"/>
          <w:i/>
          <w:color w:val="475569"/>
          <w:sz w:val="19"/>
        </w:rPr>
        <w:t>(Какой из следующих паролей является наиболее надежным и безопасным?)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1E293B"/>
          <w:sz w:val="19"/>
        </w:rPr>
        <w:t>12345678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1E293B"/>
          <w:sz w:val="19"/>
        </w:rPr>
        <w:t>azamat2012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1E293B"/>
          <w:sz w:val="19"/>
        </w:rPr>
        <w:t>Target#2026!Kiber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1E293B"/>
          <w:sz w:val="19"/>
        </w:rPr>
        <w:t>qwertyuiop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1E293B"/>
          <w:sz w:val="19"/>
        </w:rPr>
        <w:t>parol12345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Nima uchun shaxsiy parollarni hatto eng yaqin sinfdoshingizga ham aytmaslik kerak? </w:t>
      </w:r>
      <w:r>
        <w:rPr>
          <w:b w:val="0"/>
          <w:i/>
          <w:color w:val="475569"/>
          <w:sz w:val="19"/>
        </w:rPr>
        <w:t>(Почему нельзя сообщать свои личные пароли даже близкому однокласснику?)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Parol shaxsiy hisobingiz kaliti bo'lib, birov bilsa siz nomingizdan noo'rin xabarlar yuborishi mumkin. </w:t>
      </w:r>
      <w:r>
        <w:rPr>
          <w:i/>
          <w:color w:val="505F73"/>
          <w:sz w:val="18"/>
        </w:rPr>
        <w:t>(Пароль — это ключ к аккаунту; узнав его, посторонний может отправлять сообщения от вашего имени.)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Chunki ular parolni adashib unutib qo'yishi mumkin. </w:t>
      </w:r>
      <w:r>
        <w:rPr>
          <w:i/>
          <w:color w:val="505F73"/>
          <w:sz w:val="18"/>
        </w:rPr>
        <w:t>(Потому что он может случайно забыть пароль.)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Chunki maktabda parollarni aytish dars qoidasiga zid. </w:t>
      </w:r>
      <w:r>
        <w:rPr>
          <w:i/>
          <w:color w:val="505F73"/>
          <w:sz w:val="18"/>
        </w:rPr>
        <w:t>(Потому что в школе запрещено говорить вслух буквы.)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Parolni boshqalar bilsa telefonning xotirasi to'lib qoladi. </w:t>
      </w:r>
      <w:r>
        <w:rPr>
          <w:i/>
          <w:color w:val="505F73"/>
          <w:sz w:val="18"/>
        </w:rPr>
        <w:t>(Если кто-то узнает пароль, переполнится память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o'qituvchi ruxsat berganida aytish mumkin. </w:t>
      </w:r>
      <w:r>
        <w:rPr>
          <w:i/>
          <w:color w:val="505F73"/>
          <w:sz w:val="18"/>
        </w:rPr>
        <w:t>(Пароль можно говорить только с разрешения дежурного.)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Internetdagi 'Fishing' (Phishing) kiber-hujumi deganda nima tushuniladi? </w:t>
      </w:r>
      <w:r>
        <w:rPr>
          <w:b w:val="0"/>
          <w:i/>
          <w:color w:val="475569"/>
          <w:sz w:val="19"/>
        </w:rPr>
        <w:t>(Что в кибербезопасности называется 'Фишингом' (Phishing)?)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 ekranida baliq ovlash haqidagi video o'yin. </w:t>
      </w:r>
      <w:r>
        <w:rPr>
          <w:i/>
          <w:color w:val="505F73"/>
          <w:sz w:val="18"/>
        </w:rPr>
        <w:t>(Компьютерная игра про рыбалку на озере.)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tezligini ikki barobar oshiruvchi yangilanish dasturi. </w:t>
      </w:r>
      <w:r>
        <w:rPr>
          <w:i/>
          <w:color w:val="505F73"/>
          <w:sz w:val="18"/>
        </w:rPr>
        <w:t>(Программа для ускорения работы процессора.)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Internet simining suv ostidan o'tkazilishi. </w:t>
      </w:r>
      <w:r>
        <w:rPr>
          <w:i/>
          <w:color w:val="505F73"/>
          <w:sz w:val="18"/>
        </w:rPr>
        <w:t>(Прокладка интернет-кабеля по дну океана.)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Foydalanuvchini aldab, soxta saytlar orqali uning paroli yoki bank kartasi ma'lumotlarini o'g'irlash. </w:t>
      </w:r>
      <w:r>
        <w:rPr>
          <w:i/>
          <w:color w:val="505F73"/>
          <w:sz w:val="18"/>
        </w:rPr>
        <w:t>(Обман пользователей через поддельные сайты для кражи их паролей или данных банковских карт.)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antivirus dasturlari yuboradigan rasmiy xabar. </w:t>
      </w:r>
      <w:r>
        <w:rPr>
          <w:i/>
          <w:color w:val="505F73"/>
          <w:sz w:val="18"/>
        </w:rPr>
        <w:t>(Официальное уведомление антивируса об обновлении.)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Chatda notanish kimsa sizga: 'Ushbu havola orqali kirsangiz, o'yiningizga 1000 ta bepul Robux tushadi' deb xabar yuborsa, nima qilish kerak? </w:t>
      </w:r>
      <w:r>
        <w:rPr>
          <w:b w:val="0"/>
          <w:i/>
          <w:color w:val="475569"/>
          <w:sz w:val="19"/>
        </w:rPr>
        <w:t>(Если незнакомец в чате пишет: 'Перейди по ссылке и получи 1000 бесплатных робуксов (Robux)', как поступить?)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Darhol havolaga kirib, o'yin login va parolini kiritish kerak. </w:t>
      </w:r>
      <w:r>
        <w:rPr>
          <w:i/>
          <w:color w:val="505F73"/>
          <w:sz w:val="18"/>
        </w:rPr>
        <w:t>(Срочно перейти и ввести свой логин и пароль от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Havolani ochmaslik, bu firibgarlik ekanini bilish va xabarni o'chirib yuborish kerak. </w:t>
      </w:r>
      <w:r>
        <w:rPr>
          <w:i/>
          <w:color w:val="505F73"/>
          <w:sz w:val="18"/>
        </w:rPr>
        <w:t>(Не открывать ссылку, понять что это обман, удалить сообщение и заблокировать отправителя.)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Xabarni butun sinf guruhiga yuborib tarqatish kerak. </w:t>
      </w:r>
      <w:r>
        <w:rPr>
          <w:i/>
          <w:color w:val="505F73"/>
          <w:sz w:val="18"/>
        </w:rPr>
        <w:t>(Переслать ссылку во все школьные группы.)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O'sha odamga yana 5000 ta berishini so'rab yozish kerak. </w:t>
      </w:r>
      <w:r>
        <w:rPr>
          <w:i/>
          <w:color w:val="505F73"/>
          <w:sz w:val="18"/>
        </w:rPr>
        <w:t>(Попросить прислать 5000 робуксов вместо тысячи.)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Telefonni zaryadga qo'yib, 1 soatdan keyin kirish kerak. </w:t>
      </w:r>
      <w:r>
        <w:rPr>
          <w:i/>
          <w:color w:val="505F73"/>
          <w:sz w:val="18"/>
        </w:rPr>
        <w:t>(Поставить телефон на зарядку и войти через час.)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Brauzerda veb-saytning xavfsiz va shifrlangan ekanligini qaysi belgi bildiradi? </w:t>
      </w:r>
      <w:r>
        <w:rPr>
          <w:b w:val="0"/>
          <w:i/>
          <w:color w:val="475569"/>
          <w:sz w:val="19"/>
        </w:rPr>
        <w:t>(Какой значок в браузере указывает на безопасное и зашифрованное соединение с сайтом?)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Sayt manzilining qizil rangda yozilishi </w:t>
      </w:r>
      <w:r>
        <w:rPr>
          <w:i/>
          <w:color w:val="505F73"/>
          <w:sz w:val="18"/>
        </w:rPr>
        <w:t>(Красный цвет названия сайта)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Sahifada ko'plab miltillovchi yorqin reklamalar bo'lishi </w:t>
      </w:r>
      <w:r>
        <w:rPr>
          <w:i/>
          <w:color w:val="505F73"/>
          <w:sz w:val="18"/>
        </w:rPr>
        <w:t>(Большое количество мигающих баннеров на странице)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Sayt nomida faqat raqamlar qatnashishi </w:t>
      </w:r>
      <w:r>
        <w:rPr>
          <w:i/>
          <w:color w:val="505F73"/>
          <w:sz w:val="18"/>
        </w:rPr>
        <w:t>(Наличие только цифр в названии сайта)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Saytning juda sekin yuklanishi </w:t>
      </w:r>
      <w:r>
        <w:rPr>
          <w:i/>
          <w:color w:val="505F73"/>
          <w:sz w:val="18"/>
        </w:rPr>
        <w:t>(Очень медленная загрузка страницы)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Manzil satrida yopiq qulf belgisi va 'https://' protokoli bo'lishi </w:t>
      </w:r>
      <w:r>
        <w:rPr>
          <w:i/>
          <w:color w:val="505F73"/>
          <w:sz w:val="18"/>
        </w:rPr>
        <w:t>(Значок закрытого замка в адресной строке и протокол 'https://')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Kompyuter virusi aslida nima? </w:t>
      </w:r>
      <w:r>
        <w:rPr>
          <w:b w:val="0"/>
          <w:i/>
          <w:color w:val="475569"/>
          <w:sz w:val="19"/>
        </w:rPr>
        <w:t>(Что представляет собой компьютерный вирус?)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Fayllarni buzish, o'chirish yoki o'g'irlash uchun yovuz niyatda yozilgan zararli dastur. </w:t>
      </w:r>
      <w:r>
        <w:rPr>
          <w:i/>
          <w:color w:val="505F73"/>
          <w:sz w:val="18"/>
        </w:rPr>
        <w:t>(Вредоносная программа, созданная для повреждения файлов, кражи данных или слежки.)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klaviaturasiga tushgan chang va mikroblar. </w:t>
      </w:r>
      <w:r>
        <w:rPr>
          <w:i/>
          <w:color w:val="505F73"/>
          <w:sz w:val="18"/>
        </w:rPr>
        <w:t>(Пыль и бактерии на поверхности клавиатуры.)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Monitor ekranining charchab qolishi. </w:t>
      </w:r>
      <w:r>
        <w:rPr>
          <w:i/>
          <w:color w:val="505F73"/>
          <w:sz w:val="18"/>
        </w:rPr>
        <w:t>(Усталость экрана после долгой работы.)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o'yinining eng qiyin bosqichi. </w:t>
      </w:r>
      <w:r>
        <w:rPr>
          <w:i/>
          <w:color w:val="505F73"/>
          <w:sz w:val="18"/>
        </w:rPr>
        <w:t>(Сложный финальный уровень в компьютерной игре.)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provayderining maxsus tezlik o'lchagichi. </w:t>
      </w:r>
      <w:r>
        <w:rPr>
          <w:i/>
          <w:color w:val="505F73"/>
          <w:sz w:val="18"/>
        </w:rPr>
        <w:t>(Специальный измеритель скорости интернета от провайдера.)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Qadimgi afsona nomi bilan ataluvchi 'Troyan oti' (Trojan Horse) qanday zararli dastur? </w:t>
      </w:r>
      <w:r>
        <w:rPr>
          <w:b w:val="0"/>
          <w:i/>
          <w:color w:val="475569"/>
          <w:sz w:val="19"/>
        </w:rPr>
        <w:t>(Какой тип вредоносных программ называют 'Троянским конем' (Трояном)?)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otlar haqidagi o'yinlarda uchraydigan qahramon. </w:t>
      </w:r>
      <w:r>
        <w:rPr>
          <w:i/>
          <w:color w:val="505F73"/>
          <w:sz w:val="18"/>
        </w:rPr>
        <w:t>(Персонаж из древней исторической стратегии.)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Kompyuterni viruslardan tozalovchi eng kuchli dastur. </w:t>
      </w:r>
      <w:r>
        <w:rPr>
          <w:i/>
          <w:color w:val="505F73"/>
          <w:sz w:val="18"/>
        </w:rPr>
        <w:t>(Самый мощный антивирус для очистки диска.)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sichqoncha ishlamay qolganda paydo bo'ladigan xato. </w:t>
      </w:r>
      <w:r>
        <w:rPr>
          <w:i/>
          <w:color w:val="505F73"/>
          <w:sz w:val="18"/>
        </w:rPr>
        <w:t>(Ошибку, возникающую только при поломке мыши.)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 tezligini oshiruvchi bepul ilova. </w:t>
      </w:r>
      <w:r>
        <w:rPr>
          <w:i/>
          <w:color w:val="505F73"/>
          <w:sz w:val="18"/>
        </w:rPr>
        <w:t>(Бесплатное приложение для раздачи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Foydali o'yin yoki dastur niqobi ostida kompyuterga kirib, yashirincha ma'lumotlarni o'g'irlovchi dastur. </w:t>
      </w:r>
      <w:r>
        <w:rPr>
          <w:i/>
          <w:color w:val="505F73"/>
          <w:sz w:val="18"/>
        </w:rPr>
        <w:t>(Программу, маскирующуюся под полезную игру или утилиту, но тайно открывающую хакеру доступ к компьютеру.)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Elektron pochtangizga notanish kimsadan 'super_sovga.exe' nomli fayl kelsa, nima qilish kerak? </w:t>
      </w:r>
      <w:r>
        <w:rPr>
          <w:b w:val="0"/>
          <w:i/>
          <w:color w:val="475569"/>
          <w:sz w:val="19"/>
        </w:rPr>
        <w:t>(Если на почту от неизвестного адресата пришел файл с именем 'podarok.exe', что следует сделать?)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Faylni darhol ochib, sovg'ani qabul qilish kerak. </w:t>
      </w:r>
      <w:r>
        <w:rPr>
          <w:i/>
          <w:color w:val="505F73"/>
          <w:sz w:val="18"/>
        </w:rPr>
        <w:t>(Быстро открыть его, чтобы забрать подарок.)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Uni barcha do'stlarga yuborish kerak. </w:t>
      </w:r>
      <w:r>
        <w:rPr>
          <w:i/>
          <w:color w:val="505F73"/>
          <w:sz w:val="18"/>
        </w:rPr>
        <w:t>(Переслать файл всем друзьям.)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Faylni ochmasdan o'chirib tashlash va antivirus bilan skaner qilish kerak. </w:t>
      </w:r>
      <w:r>
        <w:rPr>
          <w:i/>
          <w:color w:val="505F73"/>
          <w:sz w:val="18"/>
        </w:rPr>
        <w:t>(Ни в коем случае не открывать, удалить письмо и проверить систему антивирусом.)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Fayl nomini o'zgartirib keyin ochish kerak. </w:t>
      </w:r>
      <w:r>
        <w:rPr>
          <w:i/>
          <w:color w:val="505F73"/>
          <w:sz w:val="18"/>
        </w:rPr>
        <w:t>(Переименовать файл и запустить его.)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Kompyuterni o'chirib, 1 kundan keyin ochish kerak. </w:t>
      </w:r>
      <w:r>
        <w:rPr>
          <w:i/>
          <w:color w:val="505F73"/>
          <w:sz w:val="18"/>
        </w:rPr>
        <w:t>(Выключить монитор на 24 часа.)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Insonning 'Raqamli izi' (Digital Footprint) deganda nima tushuniladi? </w:t>
      </w:r>
      <w:r>
        <w:rPr>
          <w:b w:val="0"/>
          <w:i/>
          <w:color w:val="475569"/>
          <w:sz w:val="19"/>
        </w:rPr>
        <w:t>(Что означает понятие 'Цифровой след' (Digital Footprint)?)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Smartfon ekranida barmoqdan qolgan haqiqiy yog'li izlar. </w:t>
      </w:r>
      <w:r>
        <w:rPr>
          <w:i/>
          <w:color w:val="505F73"/>
          <w:sz w:val="18"/>
        </w:rPr>
        <w:t>(Следы от пальцев на сенсорном экране смартфона.)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Internetda qoldirgan barcha ma'lumotlar: saytlar tarixi, layklar, izohlar va rasmlar. </w:t>
      </w:r>
      <w:r>
        <w:rPr>
          <w:i/>
          <w:color w:val="505F73"/>
          <w:sz w:val="18"/>
        </w:rPr>
        <w:t>(Вся совокупность информации, оставленная вами в интернете: история поиска, посты, лайки и фото.)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sichqonchasi tagidagi rezina gilamcha. </w:t>
      </w:r>
      <w:r>
        <w:rPr>
          <w:i/>
          <w:color w:val="505F73"/>
          <w:sz w:val="18"/>
        </w:rPr>
        <w:t>(Резиновый коврик под компьютерной мышью.)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kompyuter o'chirilganda paydo bo'ladigan qora ekran. </w:t>
      </w:r>
      <w:r>
        <w:rPr>
          <w:i/>
          <w:color w:val="505F73"/>
          <w:sz w:val="18"/>
        </w:rPr>
        <w:t>(Черный экран при выключении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kabelining devordagi uzunligi. </w:t>
      </w:r>
      <w:r>
        <w:rPr>
          <w:i/>
          <w:color w:val="505F73"/>
          <w:sz w:val="18"/>
        </w:rPr>
        <w:t>(Длина интернет-кабеля в вашей комнате.)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Ijtimoiy tarmoqlardagi ochiq profilingizga qaysi ma'lumotni joylashtirish eng xavfli hisoblanadi? </w:t>
      </w:r>
      <w:r>
        <w:rPr>
          <w:b w:val="0"/>
          <w:i/>
          <w:color w:val="475569"/>
          <w:sz w:val="19"/>
        </w:rPr>
        <w:t>(Какую информацию наиболее опасно публиковать в открытом профиле соцсетей?)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Sevimli kitobingiz yoki filmingiz nomi </w:t>
      </w:r>
      <w:r>
        <w:rPr>
          <w:i/>
          <w:color w:val="505F73"/>
          <w:sz w:val="18"/>
        </w:rPr>
        <w:t>(Название любимой книги или мультфильма)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Chizgan rasmingiz yoki maktab formangizdagi nishon </w:t>
      </w:r>
      <w:r>
        <w:rPr>
          <w:i/>
          <w:color w:val="505F73"/>
          <w:sz w:val="18"/>
        </w:rPr>
        <w:t>(Рисунок, нарисованный на уроке ИЗО)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Futbol komandangiz nomi </w:t>
      </w:r>
      <w:r>
        <w:rPr>
          <w:i/>
          <w:color w:val="505F73"/>
          <w:sz w:val="18"/>
        </w:rPr>
        <w:t>(Название футбольного клуба, за который болеете)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Uy manzilingiz, telefon raqamingiz va ota-onangiz ish joyi </w:t>
      </w:r>
      <w:r>
        <w:rPr>
          <w:i/>
          <w:color w:val="505F73"/>
          <w:sz w:val="18"/>
        </w:rPr>
        <w:t>(Домашний адрес, личный номер телефона и распорядок дня семьи)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Sevimli taomingiz surati </w:t>
      </w:r>
      <w:r>
        <w:rPr>
          <w:i/>
          <w:color w:val="505F73"/>
          <w:sz w:val="18"/>
        </w:rPr>
        <w:t>(Фотографию любимого блюда)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Smartfonda olingan fotosuratlarda qanday yashirin ma'lumot (EXIF) saqlanib, joylashuvingizni fosh qilishi mumkin? </w:t>
      </w:r>
      <w:r>
        <w:rPr>
          <w:b w:val="0"/>
          <w:i/>
          <w:color w:val="475569"/>
          <w:sz w:val="19"/>
        </w:rPr>
        <w:t>(Какая скрытая информация (EXIF) в фотографиях со смартфона может выдать ваше местоположение?)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Batareya quvvati foizi </w:t>
      </w:r>
      <w:r>
        <w:rPr>
          <w:i/>
          <w:color w:val="505F73"/>
          <w:sz w:val="18"/>
        </w:rPr>
        <w:t>(Процент заряда аккумулятора телефона)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Aniq GPS geolokatsiya koordinatalari (uyingizning xaritadagi nuqtasi) </w:t>
      </w:r>
      <w:r>
        <w:rPr>
          <w:i/>
          <w:color w:val="505F73"/>
          <w:sz w:val="18"/>
        </w:rPr>
        <w:t>(Точные географические GPS-координаты места съемки)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Telefoningizning rangi </w:t>
      </w:r>
      <w:r>
        <w:rPr>
          <w:i/>
          <w:color w:val="505F73"/>
          <w:sz w:val="18"/>
        </w:rPr>
        <w:t>(Цвет чехла смартфона)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Xonadagi musiqa ovozi </w:t>
      </w:r>
      <w:r>
        <w:rPr>
          <w:i/>
          <w:color w:val="505F73"/>
          <w:sz w:val="18"/>
        </w:rPr>
        <w:t>(Громкость музыки в комнате)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Telefon egasining qon bosimi </w:t>
      </w:r>
      <w:r>
        <w:rPr>
          <w:i/>
          <w:color w:val="505F73"/>
          <w:sz w:val="18"/>
        </w:rPr>
        <w:t>(Модель наушников)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'Katta Ekran Qoidasi' (Billboard Rule) nimani anglatadi? </w:t>
      </w:r>
      <w:r>
        <w:rPr>
          <w:b w:val="0"/>
          <w:i/>
          <w:color w:val="475569"/>
          <w:sz w:val="19"/>
        </w:rPr>
        <w:t>(В чем суть 'Правила большого экрана' (Billboard Rule)?)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Kinoteatrda film ko'rayotganda telefonni o'chirib qo'yish kerakligini. </w:t>
      </w:r>
      <w:r>
        <w:rPr>
          <w:i/>
          <w:color w:val="505F73"/>
          <w:sz w:val="18"/>
        </w:rPr>
        <w:t>(В кинотеатре нужно выключать звук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Katta televizorda faqat dars qilish kerakligini. </w:t>
      </w:r>
      <w:r>
        <w:rPr>
          <w:i/>
          <w:color w:val="505F73"/>
          <w:sz w:val="18"/>
        </w:rPr>
        <w:t>(Уроки нужно делать только перед большим телевизором.)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ekranini haftada bir marta tozalash lozimligini. </w:t>
      </w:r>
      <w:r>
        <w:rPr>
          <w:i/>
          <w:color w:val="505F73"/>
          <w:sz w:val="18"/>
        </w:rPr>
        <w:t>(Экран ноутбука нужно протирать раз в неделю.)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Internetga faqat butun shahar ko'rsa ham uyalmaydigan narsalarni joylashtirish kerakligini. </w:t>
      </w:r>
      <w:r>
        <w:rPr>
          <w:i/>
          <w:color w:val="505F73"/>
          <w:sz w:val="18"/>
        </w:rPr>
        <w:t>(Публикуйте в сети только то, что вам не стыдно было бы показать на огромном рекламном щите в центре города.)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Internetga xohlagan narsani yashirincha qo'yish mumkinligini. </w:t>
      </w:r>
      <w:r>
        <w:rPr>
          <w:i/>
          <w:color w:val="505F73"/>
          <w:sz w:val="18"/>
        </w:rPr>
        <w:t>(В интернете можно тайно писать любые комментарии.)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Kafelar yoki parklardagi ochiq (parolsiz) tekin Wi-Fi tarmoqlarida nima qilish xavfli? </w:t>
      </w:r>
      <w:r>
        <w:rPr>
          <w:b w:val="0"/>
          <w:i/>
          <w:color w:val="475569"/>
          <w:sz w:val="19"/>
        </w:rPr>
        <w:t>(Что опасно делать при подключении к бесплатному открытому Wi-Fi в кафе или парке?)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Bank kartasi orqali xarid qilish va shaxsiy parollarni kiritish </w:t>
      </w:r>
      <w:r>
        <w:rPr>
          <w:i/>
          <w:color w:val="505F73"/>
          <w:sz w:val="18"/>
        </w:rPr>
        <w:t>(Вводить пароли от аккаунтов и совершать платежи банковской картой)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Ob-havo ma'lumotlarini tekshirish </w:t>
      </w:r>
      <w:r>
        <w:rPr>
          <w:i/>
          <w:color w:val="505F73"/>
          <w:sz w:val="18"/>
        </w:rPr>
        <w:t>(Читать онлайн-статью об истории)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Elektron soatni to'g'rilash </w:t>
      </w:r>
      <w:r>
        <w:rPr>
          <w:i/>
          <w:color w:val="505F73"/>
          <w:sz w:val="18"/>
        </w:rPr>
        <w:t>(Сверять время на электронных часах)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Matnli kitob o'qish </w:t>
      </w:r>
      <w:r>
        <w:rPr>
          <w:i/>
          <w:color w:val="505F73"/>
          <w:sz w:val="18"/>
        </w:rPr>
        <w:t>(Просматривать прогноз погоды)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Kalkulyatorda hisoblash </w:t>
      </w:r>
      <w:r>
        <w:rPr>
          <w:i/>
          <w:color w:val="505F73"/>
          <w:sz w:val="18"/>
        </w:rPr>
        <w:t>(Считать на калькуляторе)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Kompyuterdagi Antivirus dasturining asosiy vazifasi nima? </w:t>
      </w:r>
      <w:r>
        <w:rPr>
          <w:b w:val="0"/>
          <w:i/>
          <w:color w:val="475569"/>
          <w:sz w:val="19"/>
        </w:rPr>
        <w:t>(Какова главная задача антивирусной программы?)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Kompyuterda yangi multfilmlar chizish. </w:t>
      </w:r>
      <w:r>
        <w:rPr>
          <w:i/>
          <w:color w:val="505F73"/>
          <w:sz w:val="18"/>
        </w:rPr>
        <w:t>(Создавать новые компьютерные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kompyuter o'yinlarini tezroq o'ynash. </w:t>
      </w:r>
      <w:r>
        <w:rPr>
          <w:i/>
          <w:color w:val="505F73"/>
          <w:sz w:val="18"/>
        </w:rPr>
        <w:t>(Увеличивать скорость нажатия клавиш.)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Klaviatura tugmalarini o'rgatish. </w:t>
      </w:r>
      <w:r>
        <w:rPr>
          <w:i/>
          <w:color w:val="505F73"/>
          <w:sz w:val="18"/>
        </w:rPr>
        <w:t>(Рисовать красивые заставки на рабочий стол.)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 kabelining uzilishini ta'mirlash. </w:t>
      </w:r>
      <w:r>
        <w:rPr>
          <w:i/>
          <w:color w:val="505F73"/>
          <w:sz w:val="18"/>
        </w:rPr>
        <w:t>(Чинить сломанный провод питания.)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Zararli dasturlarni aniqlash, bloklash va ularni yo'q qilish. </w:t>
      </w:r>
      <w:r>
        <w:rPr>
          <w:i/>
          <w:color w:val="505F73"/>
          <w:sz w:val="18"/>
        </w:rPr>
        <w:t>(Обнаруживать, блокировать и удалять вредоносные программы.)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Noutbuk kamerasining yonidagi kichik yashil yoki oq chiroq to'satdan yonib qolsa, bu nimani bildiradi? </w:t>
      </w:r>
      <w:r>
        <w:rPr>
          <w:b w:val="0"/>
          <w:i/>
          <w:color w:val="475569"/>
          <w:sz w:val="19"/>
        </w:rPr>
        <w:t>(Если световой индикатор рядом с веб-камерой ноутбука внезапно загорелся сам по себе, это означает:)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Kompyuterning zaryadi 100% to'lganini. </w:t>
      </w:r>
      <w:r>
        <w:rPr>
          <w:i/>
          <w:color w:val="505F73"/>
          <w:sz w:val="18"/>
        </w:rPr>
        <w:t>(Ноутбук полностью зарядился до 100%.)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Xonadagi chiroq yetarli emasligini. </w:t>
      </w:r>
      <w:r>
        <w:rPr>
          <w:i/>
          <w:color w:val="505F73"/>
          <w:sz w:val="18"/>
        </w:rPr>
        <w:t>(В комнате стало слишком темно.)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Kamera hozirda faol ishlayotgani va kimdir video yozayotganini. </w:t>
      </w:r>
      <w:r>
        <w:rPr>
          <w:i/>
          <w:color w:val="505F73"/>
          <w:sz w:val="18"/>
        </w:rPr>
        <w:t>(Камера в данный момент включена и передает или записывает видео.)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Monitor ekranining muzlab qolganini. </w:t>
      </w:r>
      <w:r>
        <w:rPr>
          <w:i/>
          <w:color w:val="505F73"/>
          <w:sz w:val="18"/>
        </w:rPr>
        <w:t>(Сломалась клавиша пробела.)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tarmog'i uzilganini. </w:t>
      </w:r>
      <w:r>
        <w:rPr>
          <w:i/>
          <w:color w:val="505F73"/>
          <w:sz w:val="18"/>
        </w:rPr>
        <w:t>(Отключился роутер Wi-Fi.)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Internetda kimdir sizga qo'pol so'zlar yozib kamsitsa (kiber-bulling), eng to'g'ri harakat qaysi? </w:t>
      </w:r>
      <w:r>
        <w:rPr>
          <w:b w:val="0"/>
          <w:i/>
          <w:color w:val="475569"/>
          <w:sz w:val="19"/>
        </w:rPr>
        <w:t>(Если кто-то в интернете грубит вам и пытается запугать (кибербуллинг), какое действие правильное?)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Unga javoban undan ham battar yomon so'zlar bilan haqorat qilish. </w:t>
      </w:r>
      <w:r>
        <w:rPr>
          <w:i/>
          <w:color w:val="505F73"/>
          <w:sz w:val="18"/>
        </w:rPr>
        <w:t>(Ответить еще более обидными и грубыми словами.)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Kompyuterni derazadan uloqtirib yuborish. </w:t>
      </w:r>
      <w:r>
        <w:rPr>
          <w:i/>
          <w:color w:val="505F73"/>
          <w:sz w:val="18"/>
        </w:rPr>
        <w:t>(Выбросить ноутбук в окно.)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Hamma parollaringizni unga berib qochish. </w:t>
      </w:r>
      <w:r>
        <w:rPr>
          <w:i/>
          <w:color w:val="505F73"/>
          <w:sz w:val="18"/>
        </w:rPr>
        <w:t>(Отдать обидчику все свои пароли.)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Dalil sifatida skrinshot olib, uni bloklash va ota-onangiz yoki o'qituvchingizga aytish. </w:t>
      </w:r>
      <w:r>
        <w:rPr>
          <w:i/>
          <w:color w:val="505F73"/>
          <w:sz w:val="18"/>
        </w:rPr>
        <w:t>(Сделать скриншот в качестве доказательства, заблокировать обидчика и рассказать родителям или учителю.)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kimga aytmasdan o'zingiz yig'lab o'tirish. </w:t>
      </w:r>
      <w:r>
        <w:rPr>
          <w:i/>
          <w:color w:val="505F73"/>
          <w:sz w:val="18"/>
        </w:rPr>
        <w:t>(Молча переживать в одиночестве.)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Ijtimoiy muhandislik: Notanish odam 'Men Roblox adminiman, parolingizni tekshirib beraman' desa, nima qilish kerak? </w:t>
      </w:r>
      <w:r>
        <w:rPr>
          <w:b w:val="0"/>
          <w:i/>
          <w:color w:val="475569"/>
          <w:sz w:val="19"/>
        </w:rPr>
        <w:t>(Незнакомец пишет: 'Я администратор игры, дай свой пароль для проверки честности'. Ваши действия:)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Darhol parolni yozib yuborish kerak. </w:t>
      </w:r>
      <w:r>
        <w:rPr>
          <w:i/>
          <w:color w:val="505F73"/>
          <w:sz w:val="18"/>
        </w:rPr>
        <w:t>(Немедленно отправить пароль.)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Haqiqiy adminlar hech qachon foydalanuvchidan parolini so'ramasligini bilib, uni bloklash kerak. </w:t>
      </w:r>
      <w:r>
        <w:rPr>
          <w:i/>
          <w:color w:val="505F73"/>
          <w:sz w:val="18"/>
        </w:rPr>
        <w:t>(Заблокировать его, помня, что настоящая администрация никогда не просит пароли пользователей.)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Parol bilan birga telefon raqamni ham yuborish kerak. </w:t>
      </w:r>
      <w:r>
        <w:rPr>
          <w:i/>
          <w:color w:val="505F73"/>
          <w:sz w:val="18"/>
        </w:rPr>
        <w:t>(Отправить пароль вместе с номером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Do'stingizning parolini berib ko'rish kerak. </w:t>
      </w:r>
      <w:r>
        <w:rPr>
          <w:i/>
          <w:color w:val="505F73"/>
          <w:sz w:val="18"/>
        </w:rPr>
        <w:t>(Отправить пароль своего друга.)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Unga yangi o'yin kashf qilishni taklif qilish kerak. </w:t>
      </w:r>
      <w:r>
        <w:rPr>
          <w:i/>
          <w:color w:val="505F73"/>
          <w:sz w:val="18"/>
        </w:rPr>
        <w:t>(Предложить ему сыграть в шахматы.)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Ikki bosqichli autentifikatsiya (2FA) ning foydasi nimada? </w:t>
      </w:r>
      <w:r>
        <w:rPr>
          <w:b w:val="0"/>
          <w:i/>
          <w:color w:val="475569"/>
          <w:sz w:val="19"/>
        </w:rPr>
        <w:t>(В чем главное преимущество двухфакторной аутентификации (2FA)?)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Internet tezligini ikki marta tezlashtiradi. </w:t>
      </w:r>
      <w:r>
        <w:rPr>
          <w:i/>
          <w:color w:val="505F73"/>
          <w:sz w:val="18"/>
        </w:rPr>
        <w:t>(Она в два раза ускоряет работу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Kompyuterni har kuni o'zi tozalab turadi. </w:t>
      </w:r>
      <w:r>
        <w:rPr>
          <w:i/>
          <w:color w:val="505F73"/>
          <w:sz w:val="18"/>
        </w:rPr>
        <w:t>(Она автоматически удаляет спам с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Ekranning yorug'ligini avtomatik oshiradi. </w:t>
      </w:r>
      <w:r>
        <w:rPr>
          <w:i/>
          <w:color w:val="505F73"/>
          <w:sz w:val="18"/>
        </w:rPr>
        <w:t>(Она делает экран телефона ярче.)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Barcha o'yinlarni tekin qilib beradi. </w:t>
      </w:r>
      <w:r>
        <w:rPr>
          <w:i/>
          <w:color w:val="505F73"/>
          <w:sz w:val="18"/>
        </w:rPr>
        <w:t>(Она открывает все платные уровни в играх.)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Parol o'g'irlangan taqdirda ham, telefoningizga keladigan ikkinchi kodsiz hisobingizga kirishga yo'l qo'ymaydi. </w:t>
      </w:r>
      <w:r>
        <w:rPr>
          <w:i/>
          <w:color w:val="505F73"/>
          <w:sz w:val="18"/>
        </w:rPr>
        <w:t>(Даже если хакер узнает ваш пароль, он не сможет войти без второго одноразового кода из SMS или приложения.)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Ekranda to'satdan 'Siz 10 000 000 so'm yutdingiz! Yutuqni olish uchun kartangizni kiriting' degan oyna chiqsa nima qilasiz? </w:t>
      </w:r>
      <w:r>
        <w:rPr>
          <w:b w:val="0"/>
          <w:i/>
          <w:color w:val="475569"/>
          <w:sz w:val="19"/>
        </w:rPr>
        <w:t>(На экране всплыло окно: 'Поздравляем! Вы выиграли 10 000 000 сум! Введите данные карты для получения'. Что делать?)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Xursand bo'lib plastik karta raqamini kiritasiz. </w:t>
      </w:r>
      <w:r>
        <w:rPr>
          <w:i/>
          <w:color w:val="505F73"/>
          <w:sz w:val="18"/>
        </w:rPr>
        <w:t>(Обрадоваться и ввести номер карты родителей.)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Do'stlaringizning ham kartasini qo'shib yozasiz. </w:t>
      </w:r>
      <w:r>
        <w:rPr>
          <w:i/>
          <w:color w:val="505F73"/>
          <w:sz w:val="18"/>
        </w:rPr>
        <w:t>(Поделиться новостью со всем классом.)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Bu klassik aldov ekanini bilib, oynani yopasiz va hech narsa kiritmaysiz. </w:t>
      </w:r>
      <w:r>
        <w:rPr>
          <w:i/>
          <w:color w:val="505F73"/>
          <w:sz w:val="18"/>
        </w:rPr>
        <w:t>(Закрыть вкладку, понимая, что это мошенническая уловка для списания денег.)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Kompaniyaga qo'ng'iroq qilib pulni naqd berishini so'raysiz. </w:t>
      </w:r>
      <w:r>
        <w:rPr>
          <w:i/>
          <w:color w:val="505F73"/>
          <w:sz w:val="18"/>
        </w:rPr>
        <w:t>(Позвонить в банк и потребовать выдать выигрыш наличными.)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Bankka borib navbatda turasiz. </w:t>
      </w:r>
      <w:r>
        <w:rPr>
          <w:i/>
          <w:color w:val="505F73"/>
          <w:sz w:val="18"/>
        </w:rPr>
        <w:t>(Ввести данные карты соседа.)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Maktabdagi umumiy kompyuterdan foydalangandan keyin eng muhim qoida qaysi? </w:t>
      </w:r>
      <w:r>
        <w:rPr>
          <w:b w:val="0"/>
          <w:i/>
          <w:color w:val="475569"/>
          <w:sz w:val="19"/>
        </w:rPr>
        <w:t>(Какое главное правило безопасности при работе за компьютером в школе или библиотеке?)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Barcha ochilgan shaxsiy hisoblardan (Log Out / Chiqish) chiqib, brauzerni yopish. </w:t>
      </w:r>
      <w:r>
        <w:rPr>
          <w:i/>
          <w:color w:val="505F73"/>
          <w:sz w:val="18"/>
        </w:rPr>
        <w:t>(Обязательно выйти из всех своих аккаунтов (Выйти / Log Out) и закрыть браузер.)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monitorini o'chirib qo'yish. </w:t>
      </w:r>
      <w:r>
        <w:rPr>
          <w:i/>
          <w:color w:val="505F73"/>
          <w:sz w:val="18"/>
        </w:rPr>
        <w:t>(Выключить монитор кнопкой на панели.)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Klaviatura ustiga daftar qo'yish. </w:t>
      </w:r>
      <w:r>
        <w:rPr>
          <w:i/>
          <w:color w:val="505F73"/>
          <w:sz w:val="18"/>
        </w:rPr>
        <w:t>(Положить ручку рядом с мышкой.)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Sichqonchani teskari aylantirib qo'yish. </w:t>
      </w:r>
      <w:r>
        <w:rPr>
          <w:i/>
          <w:color w:val="505F73"/>
          <w:sz w:val="18"/>
        </w:rPr>
        <w:t>(Перевернуть коврик для мыши.)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O'rindiqni stol ostiga surib qo'yish. </w:t>
      </w:r>
      <w:r>
        <w:rPr>
          <w:i/>
          <w:color w:val="505F73"/>
          <w:sz w:val="18"/>
        </w:rPr>
        <w:t>(Задвинуть стул под стол.)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Sinfda yoki yo'lakda begona USB fleshka topib olsangiz, eng to'g'ri harakat qaysi? </w:t>
      </w:r>
      <w:r>
        <w:rPr>
          <w:b w:val="0"/>
          <w:i/>
          <w:color w:val="475569"/>
          <w:sz w:val="19"/>
        </w:rPr>
        <w:t>(Если вы нашли на улице или в классе чужую неизвестную USB-флешку, как поступить правильно?)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Qiziqib darhol o'z kompyuteringizga tiqib, ichidagi fayllarni ko'rish. </w:t>
      </w:r>
      <w:r>
        <w:rPr>
          <w:i/>
          <w:color w:val="505F73"/>
          <w:sz w:val="18"/>
        </w:rPr>
        <w:t>(Сразу вставить ее в свой компьютер, чтобы посмотреть, что там записано.)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Uni barcha partadoshlarga tarqatish. </w:t>
      </w:r>
      <w:r>
        <w:rPr>
          <w:i/>
          <w:color w:val="505F73"/>
          <w:sz w:val="18"/>
        </w:rPr>
        <w:t>(Раздать флешку друзьям по очереди.)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Ichiga yangi musiqa yozib olish. </w:t>
      </w:r>
      <w:r>
        <w:rPr>
          <w:i/>
          <w:color w:val="505F73"/>
          <w:sz w:val="18"/>
        </w:rPr>
        <w:t>(Записать на нее свои любимые игры.)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Cho'ntakka solib uyga olib ketish. </w:t>
      </w:r>
      <w:r>
        <w:rPr>
          <w:i/>
          <w:color w:val="505F73"/>
          <w:sz w:val="18"/>
        </w:rPr>
        <w:t>(Попробовать сломать ее пополам.)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Fleshkaga zararli dastur yozilgan bo'lishi mumkinligi sababli uni kompyuterga tiqmasdan o'qituvchiga topshirish. </w:t>
      </w:r>
      <w:r>
        <w:rPr>
          <w:i/>
          <w:color w:val="505F73"/>
          <w:sz w:val="18"/>
        </w:rPr>
        <w:t>(Не подключать к компьютеру, так как на ней могут быть вирусы, и отдать учителю.)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Nima uchun kompyuter va telefon operatsion tizimini muntazam yangilab (Update) turish kerak? </w:t>
      </w:r>
      <w:r>
        <w:rPr>
          <w:b w:val="0"/>
          <w:i/>
          <w:color w:val="475569"/>
          <w:sz w:val="19"/>
        </w:rPr>
        <w:t>(Зачем необходимо регулярно обновлять (Update) операционную систему и программы?)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telefon korpusi yangiroq ko'rinishi uchun. </w:t>
      </w:r>
      <w:r>
        <w:rPr>
          <w:i/>
          <w:color w:val="505F73"/>
          <w:sz w:val="18"/>
        </w:rPr>
        <w:t>(Только ради изменения формы иконок.)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Telefonning kamerasi kattalashishi uchun. </w:t>
      </w:r>
      <w:r>
        <w:rPr>
          <w:i/>
          <w:color w:val="505F73"/>
          <w:sz w:val="18"/>
        </w:rPr>
        <w:t>(Чтобы камера смартфона стала больше.)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Kiber-jinoyatchilar topgan xavfli zaifliklarni bartaraf etish va tizim himoyasini kuchaytirish uchun. </w:t>
      </w:r>
      <w:r>
        <w:rPr>
          <w:i/>
          <w:color w:val="505F73"/>
          <w:sz w:val="18"/>
        </w:rPr>
        <w:t>(Чтобы устранить дыры в безопасности (уязвимости), найденные разработчиками, и защититься от новых вирусов.)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Ekranning oynasi sinmasligi uchun. </w:t>
      </w:r>
      <w:r>
        <w:rPr>
          <w:i/>
          <w:color w:val="505F73"/>
          <w:sz w:val="18"/>
        </w:rPr>
        <w:t>(Чтобы экран никогда не разбивался.)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Internetdagi barcha o'yinlarni o'chirib yuborish uchun. </w:t>
      </w:r>
      <w:r>
        <w:rPr>
          <w:i/>
          <w:color w:val="505F73"/>
          <w:sz w:val="18"/>
        </w:rPr>
        <w:t>(Чтобы удалить все игры с телефона.)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Kompyuterdagi muhim fayllarning 'Zaxira nusxasi' (Backup) nima uchun kerak? </w:t>
      </w:r>
      <w:r>
        <w:rPr>
          <w:b w:val="0"/>
          <w:i/>
          <w:color w:val="475569"/>
          <w:sz w:val="19"/>
        </w:rPr>
        <w:t>(Для чего нужно создавать резервные копии (Backup) важных файлов?)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Fayllar ko'proq joy egallashi uchun. </w:t>
      </w:r>
      <w:r>
        <w:rPr>
          <w:i/>
          <w:color w:val="505F73"/>
          <w:sz w:val="18"/>
        </w:rPr>
        <w:t>(Чтобы файлы занимали больше места на диске.)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 buzilsa yoki virus tushsa, muhim ma'lumotlarni yo'qotmasdan tiklash uchun. </w:t>
      </w:r>
      <w:r>
        <w:rPr>
          <w:i/>
          <w:color w:val="505F73"/>
          <w:sz w:val="18"/>
        </w:rPr>
        <w:t>(Чтобы при поломке компьютера или атаке вируса можно было восстановить важные документы без потерь.)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Fayllarni internetga tekinga sotish uchun. </w:t>
      </w:r>
      <w:r>
        <w:rPr>
          <w:i/>
          <w:color w:val="505F73"/>
          <w:sz w:val="18"/>
        </w:rPr>
        <w:t>(Чтобы продавать свои файлы в интернете.)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Kompyuterni har kuni format qilish uchun. </w:t>
      </w:r>
      <w:r>
        <w:rPr>
          <w:i/>
          <w:color w:val="505F73"/>
          <w:sz w:val="18"/>
        </w:rPr>
        <w:t>(Чтобы каждый день форматировать диск.)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Monitor rangini yaxshilash uchun. </w:t>
      </w:r>
      <w:r>
        <w:rPr>
          <w:i/>
          <w:color w:val="505F73"/>
          <w:sz w:val="18"/>
        </w:rPr>
        <w:t>(Для улучшения звука в наушниках.)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Do'stingiz o'yin hisobingizni bir kunga so'rab parolingizni berishingizni iltimos qilsa, nima qilish to'g'ri? </w:t>
      </w:r>
      <w:r>
        <w:rPr>
          <w:b w:val="0"/>
          <w:i/>
          <w:color w:val="475569"/>
          <w:sz w:val="19"/>
        </w:rPr>
        <w:t>(Если друг просит пароль от вашего игрового аккаунта 'на один день покачать персонажа', как ответить?)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Hisob xavfsizligi qoidalariga ko'ra parollar hech kimga berilmasligini muloyimlik bilan tushuntirish. </w:t>
      </w:r>
      <w:r>
        <w:rPr>
          <w:i/>
          <w:color w:val="505F73"/>
          <w:sz w:val="18"/>
        </w:rPr>
        <w:t>(Вежливо объяснить, что по правилам безопасности передавать пароли кому-либо строго запрещено.)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Darhol parolni berish, chunki u do'stingiz. </w:t>
      </w:r>
      <w:r>
        <w:rPr>
          <w:i/>
          <w:color w:val="505F73"/>
          <w:sz w:val="18"/>
        </w:rPr>
        <w:t>(Сразу дать пароль, ведь это друг.)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Do'stingizga ota-onangizning bank kartasi rasmini yuborish. </w:t>
      </w:r>
      <w:r>
        <w:rPr>
          <w:i/>
          <w:color w:val="505F73"/>
          <w:sz w:val="18"/>
        </w:rPr>
        <w:t>(Отправить ему фото банковской карты.)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Unga parolni o'rniga telefoningizni sovg'a qilib yuborish. </w:t>
      </w:r>
      <w:r>
        <w:rPr>
          <w:i/>
          <w:color w:val="505F73"/>
          <w:sz w:val="18"/>
        </w:rPr>
        <w:t>(Подарить ему свой телефон.)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bilan butunlay urishib qolish. </w:t>
      </w:r>
      <w:r>
        <w:rPr>
          <w:i/>
          <w:color w:val="505F73"/>
          <w:sz w:val="18"/>
        </w:rPr>
        <w:t>(Перестать с ним разговаривать навсегда.)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Internetda shubhali xabarga duch kelsangiz yoki kiber-firibgarlik sezilsa, birinchi kimga murojaat qilish kerak? </w:t>
      </w:r>
      <w:r>
        <w:rPr>
          <w:b w:val="0"/>
          <w:i/>
          <w:color w:val="475569"/>
          <w:sz w:val="19"/>
        </w:rPr>
        <w:t>(К кому в первую очередь следует обратиться, если вы столкнулись с угрозой или мошенничеством в интернете?)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Hech kimga aytmasdan kutib turish. </w:t>
      </w:r>
      <w:r>
        <w:rPr>
          <w:i/>
          <w:color w:val="505F73"/>
          <w:sz w:val="18"/>
        </w:rPr>
        <w:t>(Никому не рассказывать и ждать, что само пройдет.)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Internetdagi notanish guruhlarga yozish. </w:t>
      </w:r>
      <w:r>
        <w:rPr>
          <w:i/>
          <w:color w:val="505F73"/>
          <w:sz w:val="18"/>
        </w:rPr>
        <w:t>(Написать в незнакомые чаты в соцсетях.)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Kompyuterni qayta yoqib, o'yin o'ynashda davom etish. </w:t>
      </w:r>
      <w:r>
        <w:rPr>
          <w:i/>
          <w:color w:val="505F73"/>
          <w:sz w:val="18"/>
        </w:rPr>
        <w:t>(Перезагрузить компьютер и продолжить играть.)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Ota-onangizga yoki informatika o'qituvchingizga xabar berish. </w:t>
      </w:r>
      <w:r>
        <w:rPr>
          <w:i/>
          <w:color w:val="505F73"/>
          <w:sz w:val="18"/>
        </w:rPr>
        <w:t>(Сообщить родителям или учителю информатики.)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Firibgarga barcha shaxsiy ma'lumotlarni yuborish. </w:t>
      </w:r>
      <w:r>
        <w:rPr>
          <w:i/>
          <w:color w:val="505F73"/>
          <w:sz w:val="18"/>
        </w:rPr>
        <w:t>(Отправить мошеннику все свои сбережения.)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 uchun rasmiy tekshirish kaliti / Официальный ключ для учителя (5–6-sinf / 5–6 класс,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Kuchli Parollar </w:t>
            </w:r>
            <w:r>
              <w:rPr>
                <w:i/>
                <w:color w:val="64748B"/>
              </w:rPr>
              <w:t>(Надежные Пароли)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Mustahkam parol kamida 8-12 belgidan iborat bo'lib, katta-kichik harflar, raqamlar va maxsus belgilarni (!#$) o'z ichiga olishi shart. </w:t>
            </w:r>
            <w:r>
              <w:rPr>
                <w:i/>
                <w:color w:val="64748B"/>
              </w:rPr>
              <w:t>(Надежный пароль состоит минимум из 8-12 символов, содержит заглавные и строчные буквы, цифры и спецсимволы (!#$).)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Parol Maxfiyligi </w:t>
            </w:r>
            <w:r>
              <w:rPr>
                <w:i/>
                <w:color w:val="64748B"/>
              </w:rPr>
              <w:t>(Тайна Пароля)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Hisob xavfsizligida parol faqat egasiga tegishli shaxsiy sir hisoblanadi. </w:t>
            </w:r>
            <w:r>
              <w:rPr>
                <w:i/>
                <w:color w:val="64748B"/>
              </w:rPr>
              <w:t>(Пароль является строгой личной тайной, обеспечивающей неприкосновенность вашего аккаунта.)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Fishing Hujumlari </w:t>
            </w:r>
            <w:r>
              <w:rPr>
                <w:i/>
                <w:color w:val="64748B"/>
              </w:rPr>
              <w:t>(Фишинг)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Fishing (qarmakka ilintirish) — bu soxta havolalar va xabarlar yordamida parollarni o'g'irlash usuli. </w:t>
            </w:r>
            <w:r>
              <w:rPr>
                <w:i/>
                <w:color w:val="64748B"/>
              </w:rPr>
              <w:t>(Фишинг ('ловля на крючок') — метод кражи учетных данных с помощью поддельных ссылок.)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O'yin Aldovlari </w:t>
            </w:r>
            <w:r>
              <w:rPr>
                <w:i/>
                <w:color w:val="64748B"/>
              </w:rPr>
              <w:t>(Игровые Ловушки)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Hech kim begonalarga tekin tanga bermaydi. Bu odatda hisobni o'g'irlash uchun tuzoqdir. </w:t>
            </w:r>
            <w:r>
              <w:rPr>
                <w:i/>
                <w:color w:val="64748B"/>
              </w:rPr>
              <w:t>(Бесплатной игровой валюты от незнакомцев не бывает. Это частый трюк для кражи аккаунтов.)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Xavfsiz Protokol </w:t>
            </w:r>
            <w:r>
              <w:rPr>
                <w:i/>
                <w:color w:val="64748B"/>
              </w:rPr>
              <w:t>(Безопасный Протокол)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HTTPS va qulf belgisi brauzer bilan server orasidagi ma'lumotlar shifrlanganini ko'rsatadi. </w:t>
            </w:r>
            <w:r>
              <w:rPr>
                <w:i/>
                <w:color w:val="64748B"/>
              </w:rPr>
              <w:t>(HTTPS и значок замка подтверждают шифрование данных между браузером и сайтом.)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Viruslar Tabiyati </w:t>
            </w:r>
            <w:r>
              <w:rPr>
                <w:i/>
                <w:color w:val="64748B"/>
              </w:rPr>
              <w:t>(Природа Вирусов)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Virus — bu ruxsatsiz kompyuterga kirib, zarar yetkazuvchi yashirin dastur kodi. </w:t>
            </w:r>
            <w:r>
              <w:rPr>
                <w:i/>
                <w:color w:val="64748B"/>
              </w:rPr>
              <w:t>(Вирус — это вредоносный код, тайно проникающий в систему для нанесения ущерба.)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Troyan Dasturlari </w:t>
            </w:r>
            <w:r>
              <w:rPr>
                <w:i/>
                <w:color w:val="64748B"/>
              </w:rPr>
              <w:t>(Троянские Программы)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Troyan dasturi foydalanuvchini aldaydi: o'zini qiziqarli o'yin deb ko'rsatib, orqa fonda xakerga yo'l ochadi. </w:t>
            </w:r>
            <w:r>
              <w:rPr>
                <w:i/>
                <w:color w:val="64748B"/>
              </w:rPr>
              <w:t>(Троян выдает себя за безвредную программу, но внутри скрывает вредоносный код.)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Zararli Fayllar </w:t>
            </w:r>
            <w:r>
              <w:rPr>
                <w:i/>
                <w:color w:val="64748B"/>
              </w:rPr>
              <w:t>(Опасные Файлы)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Notanish .exe (bajariluvchi) fayllar deyarli har doim virus yoki troyan bo'ladi. </w:t>
            </w:r>
            <w:r>
              <w:rPr>
                <w:i/>
                <w:color w:val="64748B"/>
              </w:rPr>
              <w:t>(Файлы с расширением .exe от незнакомцев практически всегда содержат вирусы.)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Raqamli Iz </w:t>
            </w:r>
            <w:r>
              <w:rPr>
                <w:i/>
                <w:color w:val="64748B"/>
              </w:rPr>
              <w:t>(Цифровой След)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Raqamli iz — insonning internetdagi barcha faoliyati yig'indisi bo'lib, u yillab saqlanib qolishi mumkin. </w:t>
            </w:r>
            <w:r>
              <w:rPr>
                <w:i/>
                <w:color w:val="64748B"/>
              </w:rPr>
              <w:t>(Цифровой след сохраняется на серверах годами и формирует вашу онлайн-репутацию.)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Shaxsiy Maxfiylik </w:t>
            </w:r>
            <w:r>
              <w:rPr>
                <w:i/>
                <w:color w:val="64748B"/>
              </w:rPr>
              <w:t>(Приватность Данных)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Uy manzili va telefon o'g'rilar hamda kiber-jinoyatchilar uchun to'g'ridan-to'g'ri nishon bo'lishi mumkin. </w:t>
            </w:r>
            <w:r>
              <w:rPr>
                <w:i/>
                <w:color w:val="64748B"/>
              </w:rPr>
              <w:t>(Публикация адреса и телефона ставит под угрозу вашу физическую и цифровую безопасность.)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EXIF Geolokatsiya </w:t>
            </w:r>
            <w:r>
              <w:rPr>
                <w:i/>
                <w:color w:val="64748B"/>
              </w:rPr>
              <w:t>(Геолокация EXIF)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Fotosuratlarda yashirin GPS koordinatalari saqlanadi. Uni begonalarga yuborish uyingiz manzilini ko'rsatib qo'yishi mumkin. </w:t>
            </w:r>
            <w:r>
              <w:rPr>
                <w:i/>
                <w:color w:val="64748B"/>
              </w:rPr>
              <w:t>(Метаданные EXIF в фото содержат точные координаты, раскрывая адрес вашего дома.)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Katta Ekran Qoidasi </w:t>
            </w:r>
            <w:r>
              <w:rPr>
                <w:i/>
                <w:color w:val="64748B"/>
              </w:rPr>
              <w:t>(Правило Большого Экрана)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Internetga joylangan narsa abadiy qolishi mumkin, shuning uchun shaxsiy narsalarni ommaga chiqarmaslik lozim. </w:t>
            </w:r>
            <w:r>
              <w:rPr>
                <w:i/>
                <w:color w:val="64748B"/>
              </w:rPr>
              <w:t>(Информация из интернета не удаляется бесследно, поэтому публикуйте только безопасный контент.)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Ochiq Wi-Fi Xavfi </w:t>
            </w:r>
            <w:r>
              <w:rPr>
                <w:i/>
                <w:color w:val="64748B"/>
              </w:rPr>
              <w:t>(Открытые Сети Wi-Fi)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Ochiq Wi-Fi tarmog'idagi barcha parollarni bitta tarmoqda o'tirgan xaker maxsus dastur bilan ushlab olishi mumkin. </w:t>
            </w:r>
            <w:r>
              <w:rPr>
                <w:i/>
                <w:color w:val="64748B"/>
              </w:rPr>
              <w:t>(В незащищенной сети злоумышленник может перехватить незашифрованные пароли и данные карт.)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Antivirus Tizimlari </w:t>
            </w:r>
            <w:r>
              <w:rPr>
                <w:i/>
                <w:color w:val="64748B"/>
              </w:rPr>
              <w:t>(Антивирусная Защита)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Antivirus doimiy ravishda xotira va fayllarni tekshirib, xavflarni bartaraf etadi. </w:t>
            </w:r>
            <w:r>
              <w:rPr>
                <w:i/>
                <w:color w:val="64748B"/>
              </w:rPr>
              <w:t>(Антивирус сканирует память и файлы, защищая систему от заражения.)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Kamera Xavfsizligi </w:t>
            </w:r>
            <w:r>
              <w:rPr>
                <w:i/>
                <w:color w:val="64748B"/>
              </w:rPr>
              <w:t>(Индикатор Камеры)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Kamera indikatori yonsa, dastur video olyapti degani. Agar siz kamerani yoqmagan bo'lsangiz, troyan ishlayotgan bo'lishi mumkin. </w:t>
            </w:r>
            <w:r>
              <w:rPr>
                <w:i/>
                <w:color w:val="64748B"/>
              </w:rPr>
              <w:t>(Светодиод камеры аппаратный. Если он горит без вашего ведома — возможно, активен вирус-шпион.)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Kiber-Bulling </w:t>
            </w:r>
            <w:r>
              <w:rPr>
                <w:i/>
                <w:color w:val="64748B"/>
              </w:rPr>
              <w:t>(Кибербуллинг)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Kiber-tajovuzkorga javob qaytarmaslik, skrinshot olib bloklash va kattalardan yordam so'rash to'g'ri yo'ldir. </w:t>
            </w:r>
            <w:r>
              <w:rPr>
                <w:i/>
                <w:color w:val="64748B"/>
              </w:rPr>
              <w:t>(Не вступайте в перепалку: зафиксируйте факт нарушения скриншотом и обратитесь к взрослым.)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Ijtimoiy Muhandislik </w:t>
            </w:r>
            <w:r>
              <w:rPr>
                <w:i/>
                <w:color w:val="64748B"/>
              </w:rPr>
              <w:t>(Социальная Инженерия)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Rasmiy adminlar parolni hech qachon so'ramaydi. Parol so'ragan shaxs 100% firibgardir. </w:t>
            </w:r>
            <w:r>
              <w:rPr>
                <w:i/>
                <w:color w:val="64748B"/>
              </w:rPr>
              <w:t>(Администраторы сервисов видят данные в системе и никогда не спрашивают пароль в чате.)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2FA Himoyasi </w:t>
            </w:r>
            <w:r>
              <w:rPr>
                <w:i/>
                <w:color w:val="64748B"/>
              </w:rPr>
              <w:t>(Двухфакторная Защита)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2FA (parol + SMS yoki ilova kodi) hisobingizni begona shaxslar ochishidan to'liq asraydi. </w:t>
            </w:r>
            <w:r>
              <w:rPr>
                <w:i/>
                <w:color w:val="64748B"/>
              </w:rPr>
              <w:t>(2FA создает второй барьер защиты: пароль плюс одноразовый временный код.)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Soxta Yutuqlar </w:t>
            </w:r>
            <w:r>
              <w:rPr>
                <w:i/>
                <w:color w:val="64748B"/>
              </w:rPr>
              <w:t>(Всплывающие Ловушки)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Hech qanday o'yinda qatnashmagan odam yutuq yutmaydi. Bu karta pullarini o'g'irlash usulidir. </w:t>
            </w:r>
            <w:r>
              <w:rPr>
                <w:i/>
                <w:color w:val="64748B"/>
              </w:rPr>
              <w:t>(Если вы не участвовали в конкурсе, вы не могли выиграть. Это типичный обман для кражи средств.)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Jamoat Kompyuteri </w:t>
            </w:r>
            <w:r>
              <w:rPr>
                <w:i/>
                <w:color w:val="64748B"/>
              </w:rPr>
              <w:t>(Общественные Компьютеры)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Agar hisobingizdan chiqmasangiz, keyingi o'quvchi sizning nomingizdan harakat qilishi mumkin. </w:t>
            </w:r>
            <w:r>
              <w:rPr>
                <w:i/>
                <w:color w:val="64748B"/>
              </w:rPr>
              <w:t>(Если не нажать 'Выйти', следующий пользователь сможет читать ваши личные сообщения.)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USB Xavfsizligi </w:t>
            </w:r>
            <w:r>
              <w:rPr>
                <w:i/>
                <w:color w:val="64748B"/>
              </w:rPr>
              <w:t>(Опасность Флешек)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Xakerlar maxsus virusli fleshkalarni ataylab tashlab ketishadi (Baiting). Uni kompyuterga tiqish butun tizimni buzishi mumkin. </w:t>
            </w:r>
            <w:r>
              <w:rPr>
                <w:i/>
                <w:color w:val="64748B"/>
              </w:rPr>
              <w:t>(Хакеры часто подбрасывают зараженные флешки (Baiting), чтобы заразить устройства при первом подключении.)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Tizim Yangilanishlari </w:t>
            </w:r>
            <w:r>
              <w:rPr>
                <w:i/>
                <w:color w:val="64748B"/>
              </w:rPr>
              <w:t>(Обновления Безопасности)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Yangilanishlar (patches) dasturchilar tomonidan aniqlangan kiber-teshiklarni yopadi. </w:t>
            </w:r>
            <w:r>
              <w:rPr>
                <w:i/>
                <w:color w:val="64748B"/>
              </w:rPr>
              <w:t>(Патчи безопасности закрывают лазейки, через которые вредоносные программы проникают в систему.)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Zaxira Nusxalash </w:t>
            </w:r>
            <w:r>
              <w:rPr>
                <w:i/>
                <w:color w:val="64748B"/>
              </w:rPr>
              <w:t>(Резервное Копирование)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Backup bo'lsa, har qanday virus yoki buzilishdan keyin barcha dars va fayllarni qaytarish mumkin. </w:t>
            </w:r>
            <w:r>
              <w:rPr>
                <w:i/>
                <w:color w:val="64748B"/>
              </w:rPr>
              <w:t>(Бэкап гарантирует сохранность ваших домашних заданий и фото даже при выходе устройства из строя.)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Parol Madaniyati </w:t>
            </w:r>
            <w:r>
              <w:rPr>
                <w:i/>
                <w:color w:val="64748B"/>
              </w:rPr>
              <w:t>(Культура Паролей)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Parolni berish hisobingiz o'g'irlanishiga yoki bloklanishiga sabab bo'ladi. </w:t>
            </w:r>
            <w:r>
              <w:rPr>
                <w:i/>
                <w:color w:val="64748B"/>
              </w:rPr>
              <w:t>(Передача паролей третьим лицам часто приводит к потере аккаунта или его блокировке системой.)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Yordam So'rash </w:t>
            </w:r>
            <w:r>
              <w:rPr>
                <w:i/>
                <w:color w:val="64748B"/>
              </w:rPr>
              <w:t>(Помощь Взрослых)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Kattalar va o'qituvchilar kiber-xavfni tezda bartaraf etishga yordam beradi. </w:t>
            </w:r>
            <w:r>
              <w:rPr>
                <w:i/>
                <w:color w:val="64748B"/>
              </w:rPr>
              <w:t>(Взрослые и педагоги помогут быстро и грамотно нейтрализовать киберугрозу.)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Mukammal kiber-gigiyena va xavfsizlik / Отличная цифровая грамотность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Parollar va fishingni yaxshi biladi / Хорошее понимание паролей и фишинга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Asosiy qoidalarni takrorlash lozim / Требуется повторение правил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Mavzular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