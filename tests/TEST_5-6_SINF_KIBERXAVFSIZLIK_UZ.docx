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01"/>
      </w:tblGrid>
      <w:tr>
        <w:tc>
          <w:tcPr>
            <w:tcW w:type="dxa" w:w="4946"/>
            <w:tcMar>
              <w:top w:w="60" w:type="dxa"/>
              <w:bottom w:w="60" w:type="dxa"/>
              <w:left w:w="40" w:type="dxa"/>
              <w:right w:w="6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3040" cy="3508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50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  <w:tcMar>
              <w:top w:w="60" w:type="dxa"/>
              <w:bottom w:w="60" w:type="dxa"/>
              <w:left w:w="6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4"/>
              </w:rPr>
              <w:t>TARGET INTERNATIONAL SCHOOL — YUNUSOBOD</w:t>
              <w:br/>
            </w:r>
            <w:r>
              <w:rPr>
                <w:b/>
                <w:color w:val="0284C7"/>
                <w:sz w:val="22"/>
              </w:rPr>
              <w:t>5–6-SINF: KIBERXAVFSIZLIK VA RAQAMLI GIGIENA</w:t>
              <w:br/>
            </w:r>
            <w:r>
              <w:rPr>
                <w:color w:val="64748B"/>
                <w:sz w:val="19"/>
              </w:rPr>
              <w:t>Junior Creators &amp; Cyber Security Track · 2026–2027 O'quv Yili</w:t>
            </w:r>
          </w:p>
        </w:tc>
      </w:tr>
    </w:tbl>
    <w:p>
      <w:pPr>
        <w:spacing w:before="80" w:after="16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F.I.Sh.: </w:t>
            </w:r>
            <w:r>
              <w:t>____________________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Sinfi: </w:t>
            </w:r>
            <w:r>
              <w:t>___________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Sana: </w:t>
            </w:r>
            <w:r>
              <w:t>___________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Variant: </w:t>
            </w:r>
            <w:r>
              <w:t>1-Variant (Umumiy)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ball: </w:t>
            </w:r>
            <w:r>
              <w:t>25 ball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ball: </w:t>
            </w:r>
            <w:r>
              <w:t>_____ / 25</w:t>
            </w:r>
          </w:p>
        </w:tc>
      </w:tr>
    </w:tbl>
    <w:p>
      <w:pPr>
        <w:spacing w:before="160" w:after="240"/>
      </w:pPr>
      <w:r>
        <w:rPr>
          <w:i/>
          <w:color w:val="475569"/>
          <w:sz w:val="19"/>
        </w:rPr>
        <w:t>Ko'rsatma: Har bir savolga berilgan 5 ta variantdan (A, B, C, D, E) faqat bitta to'g'ri javobni tanlang va qalam bilan belgilang. Har bir to'g'ri javob uchun 1 ball beriladi.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1. </w:t>
      </w:r>
      <w:r>
        <w:rPr>
          <w:b/>
          <w:color w:val="0F172A"/>
          <w:sz w:val="21"/>
        </w:rPr>
        <w:t>Quyidagilardan qaysi biri eng mustahkam va kiber-xavfsiz parol hisoblanadi?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12345678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azamat2012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Target#2026!Kiber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qwertyuiop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parol12345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2. </w:t>
      </w:r>
      <w:r>
        <w:rPr>
          <w:b/>
          <w:color w:val="0F172A"/>
          <w:sz w:val="21"/>
        </w:rPr>
        <w:t>Nima uchun shaxsiy parollarni hatto eng yaqin sinfdoshingizga ham aytmaslik kerak?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Parol shaxsiy hisobingiz kaliti bo'lib, birov bilsa siz nomingizdan noo'rin xabarlar yuborishi mumkin.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Chunki ular parolni adashib unutib qo'yishi mumkin.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Chunki maktabda parollarni aytish dars qoidasiga zid.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Parolni boshqalar bilsa telefonning xotirasi to'lib qoladi.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o'qituvchi ruxsat berganida aytish mumkin.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3. </w:t>
      </w:r>
      <w:r>
        <w:rPr>
          <w:b/>
          <w:color w:val="0F172A"/>
          <w:sz w:val="21"/>
        </w:rPr>
        <w:t>Internetdagi 'Fishing' (Phishing) kiber-hujumi deganda nima tushuniladi?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Kompyuter ekranida baliq ovlash haqidagi video o'yin.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 tezligini ikki barobar oshiruvchi yangilanish dasturi.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Internet simining suv ostidan o'tkazilishi.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Foydalanuvchini aldab, soxta saytlar orqali uning paroli yoki bank kartasi ma'lumotlarini o'g'irlash.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antivirus dasturlari yuboradigan rasmiy xabar.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4. </w:t>
      </w:r>
      <w:r>
        <w:rPr>
          <w:b/>
          <w:color w:val="0F172A"/>
          <w:sz w:val="21"/>
        </w:rPr>
        <w:t>Chatda notanish kimsa sizga: 'Ushbu havola orqali kirsangiz, o'yiningizga 1000 ta bepul Robux tushadi' deb xabar yuborsa, nima qilish kerak?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Darhol havolaga kirib, o'yin login va parolini kiritish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Havolani ochmaslik, bu firibgarlik ekanini bilish va xabarni o'chirib yuborish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Xabarni butun sinf guruhiga yuborib tarqatish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O'sha odamga yana 5000 ta berishini so'rab yozish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Telefonni zaryadga qo'yib, 1 soatdan keyin kirish kerak.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5. </w:t>
      </w:r>
      <w:r>
        <w:rPr>
          <w:b/>
          <w:color w:val="0F172A"/>
          <w:sz w:val="21"/>
        </w:rPr>
        <w:t>Brauzerda veb-saytning xavfsiz va shifrlangan ekanligini qaysi belgi bildiradi?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Sayt manzilining qizil rangda yozilishi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Sahifada ko'plab miltillovchi yorqin reklamalar bo'lishi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Sayt nomida faqat raqamlar qatnashishi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Saytning juda sekin yuklanishi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Manzil satrida yopiq qulf belgisi va 'https://' protokoli bo'lishi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6. </w:t>
      </w:r>
      <w:r>
        <w:rPr>
          <w:b/>
          <w:color w:val="0F172A"/>
          <w:sz w:val="21"/>
        </w:rPr>
        <w:t>Kompyuter virusi aslida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Fayllarni buzish, o'chirish yoki o'g'irlash uchun yovuz niyatda yozilgan zararli dastur.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 klaviaturasiga tushgan chang va mikroblar.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Monitor ekranining charchab qolishi.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Kompyuter o'yinining eng qiyin bosqichi.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Internet provayderining maxsus tezlik o'lchagichi.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7. </w:t>
      </w:r>
      <w:r>
        <w:rPr>
          <w:b/>
          <w:color w:val="0F172A"/>
          <w:sz w:val="21"/>
        </w:rPr>
        <w:t>Qadimgi afsona nomi bilan ataluvchi 'Troyan oti' (Trojan Horse) qanday zararli dastur?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Faqat otlar haqidagi o'yinlarda uchraydigan qahramon.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Kompyuterni viruslardan tozalovchi eng kuchli dastur.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Faqat sichqoncha ishlamay qolganda paydo bo'ladigan xato.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Internet tezligini oshiruvchi bepul ilova.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Foydali o'yin yoki dastur niqobi ostida kompyuterga kirib, yashirincha ma'lumotlarni o'g'irlovchi dastur.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8. </w:t>
      </w:r>
      <w:r>
        <w:rPr>
          <w:b/>
          <w:color w:val="0F172A"/>
          <w:sz w:val="21"/>
        </w:rPr>
        <w:t>Elektron pochtangizga notanish kimsadan 'super_sovga.exe' nomli fayl kelsa, nima qilish kerak?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Faylni darhol ochib, sovg'ani qabul qilish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Uni barcha do'stlarga yuborish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Faylni ochmasdan o'chirib tashlash va antivirus bilan skaner qilish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Fayl nomini o'zgartirib keyin ochish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Kompyuterni o'chirib, 1 kundan keyin ochish kerak.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9. </w:t>
      </w:r>
      <w:r>
        <w:rPr>
          <w:b/>
          <w:color w:val="0F172A"/>
          <w:sz w:val="21"/>
        </w:rPr>
        <w:t>Insonning 'Raqamli izi' (Digital Footprint) deganda nima tushuniladi?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Smartfon ekranida barmoqdan qolgan haqiqiy yog'li izlar.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Internetda qoldirgan barcha ma'lumotlar: saytlar tarixi, layklar, izohlar va rasmlar.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Kompyuter sichqonchasi tagidagi rezina gilamcha.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Faqat kompyuter o'chirilganda paydo bo'ladigan qora ekran.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Internet kabelining devordagi uzunligi.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10. </w:t>
      </w:r>
      <w:r>
        <w:rPr>
          <w:b/>
          <w:color w:val="0F172A"/>
          <w:sz w:val="21"/>
        </w:rPr>
        <w:t>Ijtimoiy tarmoqlardagi ochiq profilingizga qaysi ma'lumotni joylashtirish eng xavfli hisoblanadi?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Sevimli kitobingiz yoki filmingiz nomi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Chizgan rasmingiz yoki maktab formangizdagi nishon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Futbol komandangiz nomi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Uy manzilingiz, telefon raqamingiz va ota-onangiz ish joyi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Sevimli taomingiz surati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11. </w:t>
      </w:r>
      <w:r>
        <w:rPr>
          <w:b/>
          <w:color w:val="0F172A"/>
          <w:sz w:val="21"/>
        </w:rPr>
        <w:t>Smartfonda olingan fotosuratlarda qanday yashirin ma'lumot (EXIF) saqlanib, joylashuvingizni fosh qilishi mumkin?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Batareya quvvati foizi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Aniq GPS geolokatsiya koordinatalari (uyingizning xaritadagi nuqtasi)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Telefoningizning rangi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Xonadagi musiqa ovozi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Telefon egasining qon bosimi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12. </w:t>
      </w:r>
      <w:r>
        <w:rPr>
          <w:b/>
          <w:color w:val="0F172A"/>
          <w:sz w:val="21"/>
        </w:rPr>
        <w:t>'Katta Ekran Qoidasi' (Billboard Rule) nimani anglatadi?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Kinoteatrda film ko'rayotganda telefonni o'chirib qo'yish kerakligini.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Katta televizorda faqat dars qilish kerakligini.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Kompyuter ekranini haftada bir marta tozalash lozimligini.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Internetga faqat butun shahar ko'rsa ham uyalmaydigan narsalarni joylashtirish kerakligini.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Internetga xohlagan narsani yashirincha qo'yish mumkinligini.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13. </w:t>
      </w:r>
      <w:r>
        <w:rPr>
          <w:b/>
          <w:color w:val="0F172A"/>
          <w:sz w:val="21"/>
        </w:rPr>
        <w:t>Kafelar yoki parklardagi ochiq (parolsiz) tekin Wi-Fi tarmoqlarida nima qilish xavfli?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Bank kartasi orqali xarid qilish va shaxsiy parollarni kiritish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Ob-havo ma'lumotlarini tekshirish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Elektron soatni to'g'rilash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Matnli kitob o'qish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Kalkulyatorda hisoblash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14. </w:t>
      </w:r>
      <w:r>
        <w:rPr>
          <w:b/>
          <w:color w:val="0F172A"/>
          <w:sz w:val="21"/>
        </w:rPr>
        <w:t>Kompyuterdagi Antivirus dasturining asosiy vazifasi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Kompyuterda yangi multfilmlar chizish.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Faqat kompyuter o'yinlarini tezroq o'ynash.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Klaviatura tugmalarini o'rgatish.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Internet kabelining uzilishini ta'mirlash.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Zararli dasturlarni aniqlash, bloklash va ularni yo'q qilish.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15. </w:t>
      </w:r>
      <w:r>
        <w:rPr>
          <w:b/>
          <w:color w:val="0F172A"/>
          <w:sz w:val="21"/>
        </w:rPr>
        <w:t>Noutbuk kamerasining yonidagi kichik yashil yoki oq chiroq to'satdan yonib qolsa, bu nimani bildiradi?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Kompyuterning zaryadi 100% to'lganini.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Xonadagi chiroq yetarli emasligini.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Kamera hozirda faol ishlayotgani va kimdir video yozayotganini.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Monitor ekranining muzlab qolganini.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Internet tarmog'i uzilganini.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16. </w:t>
      </w:r>
      <w:r>
        <w:rPr>
          <w:b/>
          <w:color w:val="0F172A"/>
          <w:sz w:val="21"/>
        </w:rPr>
        <w:t>Internetda kimdir sizga qo'pol so'zlar yozib kamsitsa (kiber-bulling), eng to'g'ri harakat qaysi?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Unga javoban undan ham battar yomon so'zlar bilan haqorat qilish.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Kompyuterni derazadan uloqtirib yuborish.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Hamma parollaringizni unga berib qochish.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Dalil sifatida skrinshot olib, uni bloklash va ota-onangiz yoki o'qituvchingizga aytish.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Hech kimga aytmasdan o'zingiz yig'lab o'tirish.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17. </w:t>
      </w:r>
      <w:r>
        <w:rPr>
          <w:b/>
          <w:color w:val="0F172A"/>
          <w:sz w:val="21"/>
        </w:rPr>
        <w:t>Ijtimoiy muhandislik: Notanish odam 'Men Roblox adminiman, parolingizni tekshirib beraman' desa, nima qilish kerak?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Darhol parolni yozib yuborish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Haqiqiy adminlar hech qachon foydalanuvchidan parolini so'ramasligini bilib, uni bloklash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Parol bilan birga telefon raqamni ham yuborish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Do'stingizning parolini berib ko'rish kerak.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Unga yangi o'yin kashf qilishni taklif qilish kerak.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18. </w:t>
      </w:r>
      <w:r>
        <w:rPr>
          <w:b/>
          <w:color w:val="0F172A"/>
          <w:sz w:val="21"/>
        </w:rPr>
        <w:t>Ikki bosqichli autentifikatsiya (2FA) ning foydasi nimada?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Internet tezligini ikki marta tezlashtiradi.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Kompyuterni har kuni o'zi tozalab turadi.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Ekranning yorug'ligini avtomatik oshiradi.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Barcha o'yinlarni tekin qilib beradi.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Parol o'g'irlangan taqdirda ham, telefoningizga keladigan ikkinchi kodsiz hisobingizga kirishga yo'l qo'ymaydi.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19. </w:t>
      </w:r>
      <w:r>
        <w:rPr>
          <w:b/>
          <w:color w:val="0F172A"/>
          <w:sz w:val="21"/>
        </w:rPr>
        <w:t>Ekranda to'satdan 'Siz 10 000 000 so'm yutdingiz! Yutuqni olish uchun kartangizni kiriting' degan oyna chiqsa nima qilasiz?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Xursand bo'lib plastik karta raqamini kiritasiz.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Do'stlaringizning ham kartasini qo'shib yozasiz.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Bu klassik aldov ekanini bilib, oynani yopasiz va hech narsa kiritmaysiz.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Kompaniyaga qo'ng'iroq qilib pulni naqd berishini so'raysiz.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Bankka borib navbatda turasiz.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20. </w:t>
      </w:r>
      <w:r>
        <w:rPr>
          <w:b/>
          <w:color w:val="0F172A"/>
          <w:sz w:val="21"/>
        </w:rPr>
        <w:t>Maktabdagi umumiy kompyuterdan foydalangandan keyin eng muhim qoida qaysi?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Barcha ochilgan shaxsiy hisoblardan (Log Out / Chiqish) chiqib, brauzerni yopish.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 monitorini o'chirib qo'yish.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Klaviatura ustiga daftar qo'yish.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Sichqonchani teskari aylantirib qo'yish.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O'rindiqni stol ostiga surib qo'yish.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21. </w:t>
      </w:r>
      <w:r>
        <w:rPr>
          <w:b/>
          <w:color w:val="0F172A"/>
          <w:sz w:val="21"/>
        </w:rPr>
        <w:t>Sinfda yoki yo'lakda begona USB fleshka topib olsangiz, eng to'g'ri harakat qaysi?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Qiziqib darhol o'z kompyuteringizga tiqib, ichidagi fayllarni ko'rish.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Uni barcha partadoshlarga tarqatish.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Ichiga yangi musiqa yozib olish.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Cho'ntakka solib uyga olib ketish.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Fleshkaga zararli dastur yozilgan bo'lishi mumkinligi sababli uni kompyuterga tiqmasdan o'qituvchiga topshirish.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22. </w:t>
      </w:r>
      <w:r>
        <w:rPr>
          <w:b/>
          <w:color w:val="0F172A"/>
          <w:sz w:val="21"/>
        </w:rPr>
        <w:t>Nima uchun kompyuter va telefon operatsion tizimini muntazam yangilab (Update) turish kerak?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Faqat telefon korpusi yangiroq ko'rinishi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Telefonning kamerasi kattalashishi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Kiber-jinoyatchilar topgan xavfli zaifliklarni bartaraf etish va tizim himoyasini kuchaytirish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Ekranning oynasi sinmasligi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Internetdagi barcha o'yinlarni o'chirib yuborish uchun.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23. </w:t>
      </w:r>
      <w:r>
        <w:rPr>
          <w:b/>
          <w:color w:val="0F172A"/>
          <w:sz w:val="21"/>
        </w:rPr>
        <w:t>Kompyuterdagi muhim fayllarning 'Zaxira nusxasi' (Backup) nima uchun kerak?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Fayllar ko'proq joy egallashi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 buzilsa yoki virus tushsa, muhim ma'lumotlarni yo'qotmasdan tiklash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Fayllarni internetga tekinga sotish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Kompyuterni har kuni format qilish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Monitor rangini yaxshilash uchun.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24. </w:t>
      </w:r>
      <w:r>
        <w:rPr>
          <w:b/>
          <w:color w:val="0F172A"/>
          <w:sz w:val="21"/>
        </w:rPr>
        <w:t>Do'stingiz o'yin hisobingizni bir kunga so'rab parolingizni berishingizni iltimos qilsa, nima qilish to'g'ri?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Hisob xavfsizligi qoidalariga ko'ra parollar hech kimga berilmasligini muloyimlik bilan tushuntirish.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Darhol parolni berish, chunki u do'stingiz.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Do'stingizga ota-onangizning bank kartasi rasmini yuborish.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Unga parolni o'rniga telefoningizni sovg'a qilib yuborish.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U bilan butunlay urishib qolish.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25. </w:t>
      </w:r>
      <w:r>
        <w:rPr>
          <w:b/>
          <w:color w:val="0F172A"/>
          <w:sz w:val="21"/>
        </w:rPr>
        <w:t>Internetda shubhali xabarga duch kelsangiz yoki kiber-firibgarlik sezilsa, birinchi kimga murojaat qilish kerak?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Hech kimga aytmasdan kutib turish.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Internetdagi notanish guruhlarga yozish.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Kompyuterni qayta yoqib, o'yin o'ynashda davom etish.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Ota-onangizga yoki informatika o'qituvchingizga xabar berish.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Firibgarga barcha shaxsiy ma'lumotlarni yuborish.</w:t>
      </w:r>
    </w:p>
    <w:p>
      <w:r>
        <w:br w:type="page"/>
      </w:r>
    </w:p>
    <w:p>
      <w:pPr>
        <w:spacing w:before="200" w:after="80"/>
      </w:pPr>
      <w:r>
        <w:rPr>
          <w:b/>
          <w:color w:val="00214A"/>
          <w:sz w:val="26"/>
        </w:rPr>
        <w:t>JAVOBLAR KALITI VA BAHOLASH MEZONI</w:t>
      </w:r>
    </w:p>
    <w:p>
      <w:pPr>
        <w:spacing w:after="200"/>
      </w:pPr>
      <w:r>
        <w:rPr>
          <w:color w:val="64748B"/>
          <w:sz w:val="19"/>
        </w:rPr>
        <w:t>O'qituvchi uchun rasmiy tekshirish kaliti (5–6-sinf, 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3168"/>
        <w:gridCol w:w="4565"/>
      </w:tblGrid>
      <w:tr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Kalit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Mavzu / Kompetensiya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Izoh va Tushuntirish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Kuchli Parollar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Mustahkam parol kamida 8-12 belgidan iborat bo'lib, katta-kichik harflar, raqamlar va maxsus belgilarni (!#$) o'z ichiga olishi shart.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Parol Maxfiyligi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Hisob xavfsizligida parol faqat egasiga tegishli shaxsiy sir hisoblanadi.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Fishing Hujumlari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Fishing (qarmakka ilintirish) — bu soxta havolalar va xabarlar yordamida parollarni o'g'irlash usuli.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O'yin Aldovlari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Hech kim begonalarga tekin tanga bermaydi. Bu odatda hisobni o'g'irlash uchun tuzoqdir.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Xavfsiz Protokol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HTTPS va qulf belgisi brauzer bilan server orasidagi ma'lumotlar shifrlanganini ko'rsatadi.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Viruslar Tabiyati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Virus — bu ruxsatsiz kompyuterga kirib, zarar yetkazuvchi yashirin dastur kodi.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Troyan Dasturlari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Troyan dasturi foydalanuvchini aldaydi: o'zini qiziqarli o'yin deb ko'rsatib, orqa fonda xakerga yo'l ochadi.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Zararli Fayllar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Notanish .exe (bajariluvchi) fayllar deyarli har doim virus yoki troyan bo'ladi.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Raqamli Iz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Raqamli iz — insonning internetdagi barcha faoliyati yig'indisi bo'lib, u yillab saqlanib qolishi mumkin.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Shaxsiy Maxfiylik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Uy manzili va telefon o'g'rilar hamda kiber-jinoyatchilar uchun to'g'ridan-to'g'ri nishon bo'lishi mumkin.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EXIF Geolokatsiya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Fotosuratlarda yashirin GPS koordinatalari saqlanadi. Uni begonalarga yuborish uyingiz manzilini ko'rsatib qo'yishi mumkin.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Katta Ekran Qoidasi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Internetga joylangan narsa abadiy qolishi mumkin, shuning uchun shaxsiy narsalarni ommaga chiqarmaslik lozim.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Ochiq Wi-Fi Xavfi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Ochiq Wi-Fi tarmog'idagi barcha parollarni bitta tarmoqda o'tirgan xaker maxsus dastur bilan ushlab olishi mumkin.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Antivirus Tizimlari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Antivirus doimiy ravishda xotira va fayllarni tekshirib, xavflarni bartaraf etadi.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Kamera Xavfsizligi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Kamera indikatori yonsa, dastur video olyapti degani. Agar siz kamerani yoqmagan bo'lsangiz, troyan ishlayotgan bo'lishi mumkin.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Kiber-Bulling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Kiber-tajovuzkorga javob qaytarmaslik, skrinshot olib bloklash va kattalardan yordam so'rash to'g'ri yo'ldir.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Ijtimoiy Muhandislik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Rasmiy adminlar parolni hech qachon so'ramaydi. Parol so'ragan shaxs 100% firibgardir.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2FA Himoyasi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2FA (parol + SMS yoki ilova kodi) hisobingizni begona shaxslar ochishidan to'liq asraydi.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Soxta Yutuqlar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Hech qanday o'yinda qatnashmagan odam yutuq yutmaydi. Bu karta pullarini o'g'irlash usulidir.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Jamoat Kompyuteri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Agar hisobingizdan chiqmasangiz, keyingi o'quvchi sizning nomingizdan harakat qilishi mumkin.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USB Xavfsizligi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Xakerlar maxsus virusli fleshkalarni ataylab tashlab ketishadi (Baiting). Uni kompyuterga tiqish butun tizimni buzishi mumkin.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Tizim Yangilanishlari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Yangilanishlar (patches) dasturchilar tomonidan aniqlangan kiber-teshiklarni yopadi.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Zaxira Nusxalash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Backup bo'lsa, har qanday virus yoki buzilishdan keyin barcha dars va fayllarni qaytarish mumkin.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Parol Madaniyati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Parolni berish hisobingiz o'g'irlanishiga yoki bloklanishiga sabab bo'ladi.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Yordam So'rash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Kattalar va o'qituvchilar kiber-xavfni tezda bartaraf etishga yordam beradi.</w:t>
            </w:r>
          </w:p>
        </w:tc>
      </w:tr>
    </w:tbl>
    <w:p>
      <w:pPr>
        <w:spacing w:before="280" w:after="80"/>
      </w:pPr>
      <w:r>
        <w:rPr>
          <w:b/>
          <w:color w:val="00214A"/>
          <w:sz w:val="22"/>
        </w:rPr>
        <w:t>Rasmiy 25 Ballik Baholash Shkalasi: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549"/>
      </w:tblGrid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A'lo (5)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Yaxshi (4)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Qoniqarli (3)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Qoniqarsiz (2)</w:t>
            </w:r>
          </w:p>
        </w:tc>
      </w:tr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</w:t>
              <w:br/>
            </w:r>
            <w:r>
              <w:rPr>
                <w:sz w:val="17"/>
              </w:rPr>
              <w:t>Mukammal kiber-gigiyena va raqamli madaniyat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</w:t>
              <w:br/>
            </w:r>
            <w:r>
              <w:rPr>
                <w:sz w:val="17"/>
              </w:rPr>
              <w:t>Asosiy qoidalar yaxshi o'zlashtirilgan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</w:t>
              <w:br/>
            </w:r>
            <w:r>
              <w:rPr>
                <w:sz w:val="17"/>
              </w:rPr>
              <w:t>Ayrim xavfsizlik tushunchalari takrorlanishi zarur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</w:t>
              <w:br/>
            </w:r>
            <w:r>
              <w:rPr>
                <w:sz w:val="17"/>
              </w:rPr>
              <w:t>Kiberxavfsizlik asoslari qayta o'rganilishi lozim</w:t>
            </w:r>
          </w:p>
        </w:tc>
      </w:tr>
    </w:tbl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