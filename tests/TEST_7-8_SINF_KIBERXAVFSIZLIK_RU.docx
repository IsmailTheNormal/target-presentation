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01"/>
      </w:tblGrid>
      <w:tr>
        <w:tc>
          <w:tcPr>
            <w:tcW w:type="dxa" w:w="4946"/>
            <w:tcMar>
              <w:top w:w="60" w:type="dxa"/>
              <w:bottom w:w="60" w:type="dxa"/>
              <w:left w:w="40" w:type="dxa"/>
              <w:right w:w="6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3040" cy="3508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50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  <w:tcMar>
              <w:top w:w="60" w:type="dxa"/>
              <w:bottom w:w="60" w:type="dxa"/>
              <w:left w:w="6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4"/>
              </w:rPr>
              <w:t>TARGET INTERNATIONAL SCHOOL — ЮНУСАБАД</w:t>
              <w:br/>
            </w:r>
            <w:r>
              <w:rPr>
                <w:b/>
                <w:color w:val="0284C7"/>
                <w:sz w:val="22"/>
              </w:rPr>
              <w:t>7–8 КЛАСС: ПРИКЛАДНАЯ КИБЕРБЕЗОПАСНОСТЬ И БИОМЕТРИЯ</w:t>
              <w:br/>
            </w:r>
            <w:r>
              <w:rPr>
                <w:color w:val="64748B"/>
                <w:sz w:val="19"/>
              </w:rPr>
              <w:t>Game Dev &amp; Cyber Security Track · 2026–2027 Учебный Год</w:t>
            </w:r>
          </w:p>
        </w:tc>
      </w:tr>
    </w:tbl>
    <w:p>
      <w:pPr>
        <w:spacing w:before="80" w:after="16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Ф.И.О. Ученика: </w:t>
            </w:r>
            <w:r>
              <w:t>____________________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Класс: </w:t>
            </w:r>
            <w:r>
              <w:t>___________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Дата: </w:t>
            </w:r>
            <w:r>
              <w:t>___________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Вариант: </w:t>
            </w:r>
            <w:r>
              <w:t>Вариант 1 (Общий)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Макс. балл: </w:t>
            </w:r>
            <w:r>
              <w:t>25 баллов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Итоговый балл: </w:t>
            </w:r>
            <w:r>
              <w:t>_____ / 25</w:t>
            </w:r>
          </w:p>
        </w:tc>
      </w:tr>
    </w:tbl>
    <w:p>
      <w:pPr>
        <w:spacing w:before="160" w:after="240"/>
      </w:pPr>
      <w:r>
        <w:rPr>
          <w:i/>
          <w:color w:val="475569"/>
          <w:sz w:val="19"/>
        </w:rPr>
        <w:t>Инструкция: В каждом вопросе выберите только один правильный вариант ответа из пяти (A, B, C, D, E) и отметьте его. За каждый правильный ответ начисляется 1 балл.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1. </w:t>
      </w:r>
      <w:r>
        <w:rPr>
          <w:b/>
          <w:color w:val="0F172A"/>
          <w:sz w:val="21"/>
        </w:rPr>
        <w:t>Как работает алгоритм TOTP (Time-based One-Time Password), используемый в двухфакторной аутентификации (2FA)?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Код создается один раз и используется пожизненно на всех сайтах.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Код появляется в памяти компьютера только при отключении интернета.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Генерирует уникальный 6-значный одноразовый код на основе секретного ключа и текущего времени, меняющийся каждые 30 секунд.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Он автоматически вычисляет год рождения пользователя.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Передается с телефона на телефон только через Bluetooth.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2. </w:t>
      </w:r>
      <w:r>
        <w:rPr>
          <w:b/>
          <w:color w:val="0F172A"/>
          <w:sz w:val="21"/>
        </w:rPr>
        <w:t>Какую ключевую защиту используют сервера против атак полного перебора паролей (Brute-Force)?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Временную блокировку учетной записи или ограничение частоты запросов (Rate Limiting) после нескольких неверных попыток.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Полную отмену всех паролей в системе.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Переворачивание изображения на мониторе пользователя.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Замедление работы процессора пользователя в 10 раз.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Требование покупать новый компьютер после каждой ошибки.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3. </w:t>
      </w:r>
      <w:r>
        <w:rPr>
          <w:b/>
          <w:color w:val="0F172A"/>
          <w:sz w:val="21"/>
        </w:rPr>
        <w:t>Почему строго запрещено хранить пароли пользователей в базе данных в открытом виде (Plaintext)?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Потому что открытый текст занимает слишком много места на диске.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Потому что открытый текст перегревает видеокарту.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Потому что в базах данных разрешено хранить только фотографии.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При утечке базы злоумышленники мгновенно получат пароли всех пользователей; поэтому пароли хранят только в виде одностороннего хэша (Hashing).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Для чтения таких паролей требуются специальные очки.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4. </w:t>
      </w:r>
      <w:r>
        <w:rPr>
          <w:b/>
          <w:color w:val="0F172A"/>
          <w:sz w:val="21"/>
        </w:rPr>
        <w:t>Какой технический признак в письме чаще всего выдает фишинговую атаку?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Наличие официального логотипа школы Target в подписи.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Поддельный домен отправителя или ссылки, визуально похожий на оригинал (например: payme-security.com вместо payme.uz).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Письмо отправлено утром в понедельник.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Правильная расстановка знаков препинания в тексте.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Размер письма менее одного килобайта.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5. </w:t>
      </w:r>
      <w:r>
        <w:rPr>
          <w:b/>
          <w:color w:val="0F172A"/>
          <w:sz w:val="21"/>
        </w:rPr>
        <w:t>Что происходит при заражении компьютера вирусом-вымогателем (Ransomware)?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Программа лишь удаляет музыкальные треки с диска.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Она бесплатно устанавливает новую версию Windows.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Она выключает подсветку клавиатуры.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Она сбрасывает счет в компьютерных играх до нуля.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Она шифрует файлы пользователя надежным криптоалгоритмом и требует выкуп (в криптовалюте) за ключ расшифровки.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6. </w:t>
      </w:r>
      <w:r>
        <w:rPr>
          <w:b/>
          <w:color w:val="0F172A"/>
          <w:sz w:val="21"/>
        </w:rPr>
        <w:t>По какому принципу работает вредоносная программа класса Keylogger (клавиатурный шпион)?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Она скрытно перехватывает каждое нажатие клавиши (пароли, сообщения, номера карт) и пересылает лог злоумышленнику.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Она физически блокирует нажатие кнопок на клавиатуре.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Она меняет цветовую гамму монитора.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Она форматирует текст во всех документах жирным шрифтом.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Она меняет местами правую и левую кнопки мыши.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7. </w:t>
      </w:r>
      <w:r>
        <w:rPr>
          <w:b/>
          <w:color w:val="0F172A"/>
          <w:sz w:val="21"/>
        </w:rPr>
        <w:t>Какова основная функция IP-адреса (например: 192.168.1.1) в компьютерных сетях?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Показывать магазин, в котором был куплен ноутбук.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Настраивать уровень яркости экрана монитора.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Вести учет возраста владельца компьютера.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Измерять напряжение в электрической розетке.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Однозначно идентифицировать устройство в сети для точной доставки пакетов данных.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8. </w:t>
      </w:r>
      <w:r>
        <w:rPr>
          <w:b/>
          <w:color w:val="0F172A"/>
          <w:sz w:val="21"/>
        </w:rPr>
        <w:t>Какую задачу в глобальной сети выполняет служба DNS (Domain Name System)?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Скачивает компьютерные игры на максимальной скорости.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Публикует личные пароли пользователей в открытом доступе.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Преобразует понятные человеку доменные имена (google.com) в понятные машинам цифровые IP-адреса (142.250.180.14).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Подсчитывает вирусы на жестком диске.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Обрезает края у картинок на веб-сайтах.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9. </w:t>
      </w:r>
      <w:r>
        <w:rPr>
          <w:b/>
          <w:color w:val="0F172A"/>
          <w:sz w:val="21"/>
        </w:rPr>
        <w:t>В чем заключается суть атаки Man-in-the-Middle (Человек посередине) в открытых сетях Wi-Fi?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Злоумышленник физически садится между двумя пользователями за столом.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Хакер перехватывает трафик между компьютером жертвы и роутером, считывая незашифрованные пароли и сессии.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Роутер отключает зарядку ноутбука.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Она возникает только при физическом обрыве оптоволоконного кабеля.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Она случается при разрядке аккумулятора телефона.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10. </w:t>
      </w:r>
      <w:r>
        <w:rPr>
          <w:b/>
          <w:color w:val="0F172A"/>
          <w:sz w:val="21"/>
        </w:rPr>
        <w:t>Как сервис VPN (Virtual Private Network) обеспечивает защиту пользователя в интернете?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Удаляет все вирусы с жесткого диска за одну секунду.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Увеличивает скорость проводного интернета в 100 раз.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Делает заряд батареи телефона бесконечным.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Создает зашифрованный туннель между устройством и сервером, скрывая реальный IP-адрес и защищая трафик от прослушки.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Открывает доступ ко всем платным сайтам бесплатно.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11. </w:t>
      </w:r>
      <w:r>
        <w:rPr>
          <w:b/>
          <w:color w:val="0F172A"/>
          <w:sz w:val="21"/>
        </w:rPr>
        <w:t>В чем принципиальная разница с точки зрения безопасности между Паролем и Биометрией (лицо, палец)?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Пароли никогда не забываются, а лицо меняется каждый день.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Утекший пароль можно легко сменить за 30 секунд, но если скомпрометирован биометрический слепок, сменить лицо или палец невозможно.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Биометрия поддерживается исключительно на планшетах.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Пароли обязаны состоять только из цифр.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Разницы нет, это абсолютно идентичные механизмы.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12. </w:t>
      </w:r>
      <w:r>
        <w:rPr>
          <w:b/>
          <w:color w:val="0F172A"/>
          <w:sz w:val="21"/>
        </w:rPr>
        <w:t>Зачем алгоритмы Face ID и компьютерного зрения измеряют 68 опорных точек (Landmarks) на лице?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Считается, что число 68 приносит удачу в программировании.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Исключительно для измерения длины прически.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Для дистанционного измерения давления крови.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Эти точки привязаны к анатомической геометрии черепа (глаза, брови, нос, челюсть), формируя неизменяемый цифровой вектор лица.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Для подсчета пикселей на экране монитора.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13. </w:t>
      </w:r>
      <w:r>
        <w:rPr>
          <w:b/>
          <w:color w:val="0F172A"/>
          <w:sz w:val="21"/>
        </w:rPr>
        <w:t>Что в биометрических системах обозначает параметр IPD (Inter-Pupillary Distance)?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Анатомическое расстояние между центрами зрачков левого и правого глаза (обычно 60–65 мм).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Вертикальное расстояние от ушей до кончика носа.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Длину диагонали экрана компьютера.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Расстояние до ближайшего сервера провайдера.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Индекс цветовой насыщенности радужки глаза.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14. </w:t>
      </w:r>
      <w:r>
        <w:rPr>
          <w:b/>
          <w:color w:val="0F172A"/>
          <w:sz w:val="21"/>
        </w:rPr>
        <w:t>Как проводится атака '2D Photo Spoofing' против биометрических камер?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Хакер закрашивает объектив камеры черным маркером.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Пользователь надевает черные солнцезащитные очки.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К компьютеру подключают одновременно две веб-камеры.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Попытка разблокировать экран в полной темноте.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Злоумышленник подносит к объективу качественную распечатанную фотографию или экран планшета с лицом владельца.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15. </w:t>
      </w:r>
      <w:r>
        <w:rPr>
          <w:b/>
          <w:color w:val="0F172A"/>
          <w:sz w:val="21"/>
        </w:rPr>
        <w:t>Как алгоритмы Liveness Detection (проверка живости) распознают поддельное фото перед камерой?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Камера выключается на 1 секунду.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Система требует приложить паспорт к экрану.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Система анализирует биологические микродвижения (моргание, поворот головы, микропульсацию и 3D-рельеф); плоское фото этого лишено.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Система заставляет пользователя спеть песню вслух.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Телефон нагревает корпус.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16. </w:t>
      </w:r>
      <w:r>
        <w:rPr>
          <w:b/>
          <w:color w:val="0F172A"/>
          <w:sz w:val="21"/>
        </w:rPr>
        <w:t>Как формула Eye Aspect Ratio (EAR) математически определяет факт моргания глазом?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При закрытии глаза значение EAR стремится к бесконечности.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EAR измеряет только температуру роговицы глаза.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EAR всегда строго равен нулю.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При открытом глазе EAR ≈ 0.32; при смыкании век вертикальное расстояние падает до нуля, и EAR резко снижается ниже 0.18.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При моргании веб-камера аппаратно перезагружается.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17. </w:t>
      </w:r>
      <w:r>
        <w:rPr>
          <w:b/>
          <w:color w:val="0F172A"/>
          <w:sz w:val="21"/>
        </w:rPr>
        <w:t>Почему сенсор Apple TrueDepth способен распознавать лицо даже в абсолютной темноте?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Экран смартфона на долю секунды загорается белой вспышкой.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Проектор точек (Dot Projector) проецирует 30 000 невидимых инфракрасных точек, а ИК-камера считывает объемную 3D-карту лица.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Включается задний светодиодный фонарик телефона.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Микрофон анализирует звук дыхания человека.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Он работает только ровно в полдень.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18. </w:t>
      </w:r>
      <w:r>
        <w:rPr>
          <w:b/>
          <w:color w:val="0F172A"/>
          <w:sz w:val="21"/>
        </w:rPr>
        <w:t>Какое главное требование кибербезопасности предъявляют браузеры к захвату камеры (getUserMedia)?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Камера может работать только при выключенном питании ПК.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Цветовая гамма сайта должна быть однотонной.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Разрешение не требуется — любой сайт может скрытно вести съемку.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Камера доступна только через приложение Telegram.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Сайт обязан работать по защищенному протоколу HTTPS, а пользователь должен явно предоставить разрешение (Permission).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19. </w:t>
      </w:r>
      <w:r>
        <w:rPr>
          <w:b/>
          <w:color w:val="0F172A"/>
          <w:sz w:val="21"/>
        </w:rPr>
        <w:t>От какой угрозы защищает флаг безопасности 'HttpOnly', установленный на сессионную куку (Cookie)?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Улучшает визуальный дизайн веб-страницы.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Очищает клавиатуру компьютера от пыли.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Запрещает скриптам JavaScript (включая XSS) читать содержимое куки через document.cookie, предотвращая кражу сессии.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Открывает сайт бесплатно на всех телефонах.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Ограничивает скорость передачи данных.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20. </w:t>
      </w:r>
      <w:r>
        <w:rPr>
          <w:b/>
          <w:color w:val="0F172A"/>
          <w:sz w:val="21"/>
        </w:rPr>
        <w:t>В чем заключается реальное ограничение режима 'Инкогнито' (Private Browsing) в браузере?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Он лишь не сохраняет историю и куки на локальном устройстве, но интернет-провайдер и сетевые администраторы по-прежнему видят посещаемые сайты.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Он полностью защищает компьютер от любых вирусов и троянов.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Он полностью уничтожает IP-адрес компьютера в сети.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Он делает платные фильмы бесплатными.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Он запрещает удаление файлов с диска.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21. </w:t>
      </w:r>
      <w:r>
        <w:rPr>
          <w:b/>
          <w:color w:val="0F172A"/>
          <w:sz w:val="21"/>
        </w:rPr>
        <w:t>Что в кибербезопасности называют 'Уязвимостью нулевого дня' (Zero-Day Vulnerability)?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Обычную ошибку, возникающую в первый день недели.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Ежегодный сброс всех паролей в новогоднюю ночь.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Сбой системного календаря на компьютере.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Окончание срока действия лицензии антивируса.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Брешь в безопасности, о которой еще не знают разработчики ПО и для которой нет патча, но которую уже используют злоумышленники.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22. </w:t>
      </w:r>
      <w:r>
        <w:rPr>
          <w:b/>
          <w:color w:val="0F172A"/>
          <w:sz w:val="21"/>
        </w:rPr>
        <w:t>Что предписывает золотое правило резервного копирования '3-2-1'?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Открывать файл за 3 минуты, читать за 2 минуты, удалять за 1 минуту.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Составлять пароль из 3 цифр, 2 букв и 1 спецсимвола.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Иметь 3 копии данных на 2 разных типах носителей, при этом 1 копия должна храниться в другом месте (в облаке или на удаленном сервере).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Перезагружать компьютер раз в 3 дня.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Доверять пароль только 3 людям.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23. </w:t>
      </w:r>
      <w:r>
        <w:rPr>
          <w:b/>
          <w:color w:val="0F172A"/>
          <w:sz w:val="21"/>
        </w:rPr>
        <w:t>Какую тактику социальной инженерии использует атака 'Baiting' (Приманка)?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Прямые телефонные звонки с угрозами.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Подбрасывание зараженной вредоносным кодом флешки с интригующей надписью (например, 'Зарплаты 2026') на видном месте в офисе.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Физическую кражу монитора из кабинета.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Умышленное замятие бумаги в принтере.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Перерезание сетевого кабеля ножницами.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24. </w:t>
      </w:r>
      <w:r>
        <w:rPr>
          <w:b/>
          <w:color w:val="0F172A"/>
          <w:sz w:val="21"/>
        </w:rPr>
        <w:t>Чего требует 'Принцип наименьших привилегий' (Principle of Least Privilege) в администрировании?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Выдавать пользователям и процессам только минимально необходимые права доступа, достаточные для выполнения их задач.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Предоставлять каждому сотруднику права полного администратора (Root) на сервере.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Использовать только самые дорогие компьютеры в офисе.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Устанавливать одинаковый пароль на все рабочие станции.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Запрещать включать компьютеры без разрешения директора.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25. </w:t>
      </w:r>
      <w:r>
        <w:rPr>
          <w:b/>
          <w:color w:val="0F172A"/>
          <w:sz w:val="21"/>
        </w:rPr>
        <w:t>Какова основная цель 'Белого хакера' (Ethical Hacker / White Hat)?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Взламывать банки и выводить деньги на анонимные счета.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Ломать игровые серверы ради развлечения.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Сливать фотографии пользователей в даркнет.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С разрешения владельца легально тестировать системы на прочность, находить уязвимости раньше злоумышленников и помогать их устранять.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Носить черную одежду и капюшон во время работы за ПК.</w:t>
      </w:r>
    </w:p>
    <w:p>
      <w:r>
        <w:br w:type="page"/>
      </w:r>
    </w:p>
    <w:p>
      <w:pPr>
        <w:spacing w:before="200" w:after="80"/>
      </w:pPr>
      <w:r>
        <w:rPr>
          <w:b/>
          <w:color w:val="00214A"/>
          <w:sz w:val="26"/>
        </w:rPr>
        <w:t>КЛЮЧИ ОТВЕТОВ И КРИТЕРИИ ОЦЕНИВАНИЯ</w:t>
      </w:r>
    </w:p>
    <w:p>
      <w:pPr>
        <w:spacing w:after="200"/>
      </w:pPr>
      <w:r>
        <w:rPr>
          <w:color w:val="64748B"/>
          <w:sz w:val="19"/>
        </w:rPr>
        <w:t>Официальный ключ проверки для учителя (7–8 класс, 25 вопросов)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296"/>
        <w:gridCol w:w="3168"/>
        <w:gridCol w:w="4565"/>
      </w:tblGrid>
      <w:tr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Ключ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Тема / Компетенция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Пояснение и разбор ответа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2FA и TOTP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Алгоритм TOTP математически синхронизирован со временем и генерирует код с окном жизни в 30 секунд.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Защита от Brute-force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Rate Limiting пресекает попытки автоматизированного перебора тысяч комбинаций в секунду.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Хэширование Паролей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Односторонние функции хэширования делают невозможным восстановление исходного пароля из хэша.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Анализ Фишинга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Использование тайпсквоттинга и поддельных доменов — главный признак фишинговых писем.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Вирусы-Вымогатели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Ransomware блокирует доступ к важным данным путем шифрования с требованием выкупа.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Клавиатурные Шпионы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Кейлоггеры работают в фоновом режиме, сохраняя вводимые пользователем конфиденциальные данные.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Функция IP-адреса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IP-адрес служит уникальным сетевым адресом узла для маршрутизации сетевых пакетов.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Служба DNS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DNS сопоставляет буквенные домены с числовыми IP-адресами серверов.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Атака MITM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В атаке MITM хакер внедряется в канал передачи данных и прослушивает весь незашифрованный трафик.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Технология VPN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VPN маскирует IP-адрес пользователя и криптографически шифрует сетевые пакеты.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Особенности Биометрии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Биометрические данные неотделимы от тела человека, поэтому их компрометация необратима.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68 Точек Лица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Сетка из 68 точек описывает ключевые костные ориентиры лица независимо от мимики.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Расстояние IPD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IPD — индивидуальная константа взрослого человека, используемая для масштабирования лицевой сетки.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2D Спуфинг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2D Photo Spoofing использует плоские изображения для обмана простых камер без датчиков глубины.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Liveness Detection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Liveness проверяет физиологическую динамику живого лица, отсекая статичные распечатки.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Формула EAR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EAR вычисляет отношение высоты глаза к его ширине, фиксируя резкий спад при моргании.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Сенсор TrueDepth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TrueDepth использует структурированный инфракрасный свет, работающий независимо от освещения комнаты.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Разрешения Браузера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Защита от шпионажа запрещает доступ к камере без шифрования HTTPS и согласия пользователя.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Флаг HttpOnly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HttpOnly изолирует куки от клиентского JavaScript, нивелируя кражу токенов через XSS.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Режим Инкогнито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Инкогнито очищает локальные следы в браузере, но не шифрует сетевой трафик от провайдера.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Уязвимости Zero-Day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Zero-Day — это критическая брешь, для которой у разработчиков было 'ноль дней' на исправление.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Правило 3-2-1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Схема 3-2-1 защищает от потери информации при пожарах, поломках оборудования или атаках вымогателей.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Атака Baiting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Baiting использует любопытство сотрудников: подключение найденной флешки запускает вирус.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Least Privilege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Минимизация прав доступа ограничивает ущерб в случае взлома отдельной учетной записи.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Этичный Хакинг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Белые хакеры проводят санкционированные тесты на проникновение для укрепления безопасности систем.</w:t>
            </w:r>
          </w:p>
        </w:tc>
      </w:tr>
    </w:tbl>
    <w:p>
      <w:pPr>
        <w:spacing w:before="280" w:after="80"/>
      </w:pPr>
      <w:r>
        <w:rPr>
          <w:b/>
          <w:color w:val="00214A"/>
          <w:sz w:val="22"/>
        </w:rPr>
        <w:t>Официальная 25-балльная шкала оценивания: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549"/>
      </w:tblGrid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Отлично (5)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Хорошо (4)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Удовл. (3)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Неудовл. (2)</w:t>
            </w:r>
          </w:p>
        </w:tc>
      </w:tr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баллов</w:t>
              <w:br/>
            </w:r>
            <w:r>
              <w:rPr>
                <w:sz w:val="17"/>
              </w:rPr>
              <w:t>Глубокие знания прикладной безопасности и биометрии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балл</w:t>
              <w:br/>
            </w:r>
            <w:r>
              <w:rPr>
                <w:sz w:val="17"/>
              </w:rPr>
              <w:t>Сетевая и системная безопасность хорошо освоены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баллов</w:t>
              <w:br/>
            </w:r>
            <w:r>
              <w:rPr>
                <w:sz w:val="17"/>
              </w:rPr>
              <w:t>Требуется повторение биометрических алгоритмов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баллов</w:t>
              <w:br/>
            </w:r>
            <w:r>
              <w:rPr>
                <w:sz w:val="17"/>
              </w:rPr>
              <w:t>Необходимо повторить базовые темы курса</w:t>
            </w:r>
          </w:p>
        </w:tc>
      </w:tr>
    </w:tbl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