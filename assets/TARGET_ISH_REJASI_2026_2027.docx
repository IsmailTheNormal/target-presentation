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7632"/>
          </w:tcPr>
          <w:p>
            <w:pPr>
              <w:spacing w:after="40"/>
            </w:pPr>
            <w:r>
              <w:rPr>
                <w:b/>
                <w:sz w:val="18"/>
              </w:rPr>
              <w:t>«KELISHILDI»</w:t>
              <w:br/>
            </w:r>
            <w:r>
              <w:rPr>
                <w:sz w:val="17"/>
              </w:rPr>
              <w:t>Target International School</w:t>
              <w:br/>
              <w:t>Ilmiy bo'lim mudiri (Zavuch):</w:t>
              <w:br/>
              <w:t>_________________________</w:t>
              <w:br/>
              <w:t>«___» ____________ 2026-yil</w:t>
            </w:r>
          </w:p>
        </w:tc>
        <w:tc>
          <w:tcPr>
            <w:tcW w:type="dxa" w:w="7632"/>
          </w:tcPr>
          <w:p>
            <w:pPr>
              <w:spacing w:after="40"/>
              <w:jc w:val="right"/>
            </w:pPr>
            <w:r>
              <w:rPr>
                <w:b/>
                <w:sz w:val="18"/>
              </w:rPr>
              <w:t>«TASDIQLAYMAN»</w:t>
              <w:br/>
            </w:r>
            <w:r>
              <w:rPr>
                <w:sz w:val="17"/>
              </w:rPr>
              <w:t>Target International School</w:t>
              <w:br/>
              <w:t>Maktab Direktori / Metodbirlashma Rahbari:</w:t>
              <w:br/>
              <w:t>_________________________</w:t>
              <w:br/>
              <w:t>«___» ____________ 2026-yil</w:t>
            </w:r>
          </w:p>
        </w:tc>
      </w:tr>
    </w:tbl>
    <w:p>
      <w:pPr>
        <w:spacing w:after="160"/>
      </w:pPr>
    </w:p>
    <w:p>
      <w:pPr>
        <w:spacing w:after="80"/>
        <w:jc w:val="center"/>
      </w:pPr>
      <w:r>
        <w:rPr>
          <w:rFonts w:ascii="Arial" w:hAnsi="Arial"/>
          <w:b/>
          <w:color w:val="0F172A"/>
          <w:sz w:val="22"/>
        </w:rPr>
        <w:t>TARGET INTERNATIONAL SCHOOL — YUNUSOBOD FILIALI</w:t>
        <w:br/>
      </w:r>
      <w:r>
        <w:rPr>
          <w:rFonts w:ascii="Arial" w:hAnsi="Arial"/>
          <w:b/>
          <w:color w:val="1E3A8A"/>
          <w:sz w:val="28"/>
        </w:rPr>
        <w:t>2026–2027 O'QUV YILI UCHUN YILLIK TAQVIM-MAVZU ISH REJASI (SYLLABUS)</w:t>
        <w:br/>
      </w:r>
      <w:r>
        <w:rPr>
          <w:rFonts w:ascii="Arial" w:hAnsi="Arial"/>
          <w:b/>
          <w:color w:val="2563EB"/>
          <w:sz w:val="22"/>
        </w:rPr>
        <w:t>IT, Kiberxavfsizlik va Vibecoding (5–11-sinflar — 36 Hafta / 4 Chorak)</w:t>
      </w:r>
    </w:p>
    <w:p>
      <w:pPr>
        <w:spacing w:after="240"/>
        <w:jc w:val="center"/>
      </w:pPr>
      <w:r>
        <w:rPr>
          <w:i/>
          <w:color w:val="64748B"/>
          <w:sz w:val="19"/>
        </w:rPr>
        <w:t>Tuzuvchi o'qituvchi: Musulmonov Mamarajab (va Ismoiljon Usmonov) · Haftalik yuklama: 31 soat · Dars davomiyligi: 40 daqiqa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394"/>
      </w:tblGrid>
      <w:tr>
        <w:tc>
          <w:tcPr>
            <w:tcW w:type="dxa" w:w="15394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3A8A"/>
                <w:sz w:val="19"/>
              </w:rPr>
              <w:t xml:space="preserve">YILLIK O'QUV REJASI VA METODIK STANDART: </w:t>
            </w:r>
            <w:r>
              <w:rPr>
                <w:rFonts w:ascii="Arial" w:hAnsi="Arial"/>
                <w:color w:val="334155"/>
                <w:sz w:val="19"/>
              </w:rPr>
              <w:t>Mazkur taqvim-mavzu rejasi to'liq 36 o'quv haftasini (4 ta chorak) qamrab oladi. Har bir dars 40 daqiqalik qat'iy reglament (Kirish 0-3 daq, Muammo 3-7 daq, Nazariya 7-23 daq, Mustahkamlash/Amaliyot 23-36 daq, Xulosa/Baholash 36-40 daq) va 10 ballik mezon asosida o'tiladi. Materiallar 20% nazariya va 80% amaliyot formatida tuzilgan.</w:t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rFonts w:ascii="Arial" w:hAnsi="Arial"/>
          <w:b/>
          <w:color w:val="1E3A8A"/>
          <w:sz w:val="22"/>
        </w:rPr>
        <w:t>I. Haftalik Dars Jadvali va Kohortalar Taqsimoti (31 Soat / Hafta)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3079"/>
        <w:gridCol w:w="3079"/>
        <w:gridCol w:w="3079"/>
        <w:gridCol w:w="3079"/>
        <w:gridCol w:w="3079"/>
      </w:tblGrid>
      <w:tr>
        <w:trPr>
          <w:tblHeader/>
        </w:trPr>
        <w:tc>
          <w:tcPr>
            <w:tcW w:type="dxa" w:w="25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Kohorta (Sinf)</w:t>
            </w:r>
          </w:p>
        </w:tc>
        <w:tc>
          <w:tcPr>
            <w:tcW w:type="dxa" w:w="403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Fan Yo'nalishi</w:t>
            </w:r>
          </w:p>
        </w:tc>
        <w:tc>
          <w:tcPr>
            <w:tcW w:type="dxa" w:w="144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Haftalik Soat</w:t>
            </w:r>
          </w:p>
        </w:tc>
        <w:tc>
          <w:tcPr>
            <w:tcW w:type="dxa" w:w="460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Dars Kunlari va Vaqtlari</w:t>
            </w:r>
          </w:p>
        </w:tc>
        <w:tc>
          <w:tcPr>
            <w:tcW w:type="dxa" w:w="25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Xona / Format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17"/>
              </w:rPr>
              <w:t>10A 10B 11A 11B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Senior AI &amp; Enterprise Kiberxavfsizlik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5 soat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Seshanba (5-dars) · Chorshanba (5, 6-dars) · Payshanba (5, 6-dars)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Kompyuter Lab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17"/>
              </w:rPr>
              <w:t>9A 9B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Junior Vibecoders, Full-Stack &amp; DevOps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5 soat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Dushanba (7-dars) · Seshanba (6, 7-dars) · Juma (7, 8-dars)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Kompyuter Lab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17"/>
              </w:rPr>
              <w:t>7A 7B 8A 8B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Game Dev, Interaktiv Veb &amp; FUT Creator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5 soat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Dushanba (8-dars) · Chorshanba (7, 8-dars) · Payshanba (7, 8-dars)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Kompyuter Lab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17"/>
              </w:rPr>
              <w:t>5A 5B 6A 6B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Junior Creators &amp; Kiber-Xavfsizlik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6 soat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Seshanba (3, 4-dars) · Chorshanba (3, 4-dars) · Payshanba (3, 4-dars)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Kompyuter Lab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17"/>
              </w:rPr>
              <w:t>Choice: IT (9–11)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Tanlov IT: Amaliy Dasturlash &amp; Hackathon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10 soat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Dushanba–Juma (9-dars 16:10, 10-dars 16:55)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IT Hub / Maydon</w:t>
            </w:r>
          </w:p>
        </w:tc>
      </w:tr>
      <w:tr>
        <w:tc>
          <w:tcPr>
            <w:tcW w:type="dxa" w:w="2592"/>
            <w:shd w:fill="E2E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17"/>
              </w:rPr>
              <w:t>JAMI</w:t>
            </w:r>
          </w:p>
        </w:tc>
        <w:tc>
          <w:tcPr>
            <w:tcW w:type="dxa" w:w="4032"/>
            <w:shd w:fill="E2E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17"/>
              </w:rPr>
              <w:t>Barcha kohortalar bo'yicha</w:t>
            </w:r>
          </w:p>
        </w:tc>
        <w:tc>
          <w:tcPr>
            <w:tcW w:type="dxa" w:w="1440"/>
            <w:shd w:fill="E2E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17"/>
              </w:rPr>
              <w:t>31 soat</w:t>
            </w:r>
          </w:p>
        </w:tc>
        <w:tc>
          <w:tcPr>
            <w:tcW w:type="dxa" w:w="4608"/>
            <w:shd w:fill="E2E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17"/>
              </w:rPr>
              <w:t>Haftasiga 31 akademik soat</w:t>
            </w:r>
          </w:p>
        </w:tc>
        <w:tc>
          <w:tcPr>
            <w:tcW w:type="dxa" w:w="2592"/>
            <w:shd w:fill="E2E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17"/>
              </w:rPr>
              <w:t>Target Yunusobod</w:t>
            </w:r>
          </w:p>
        </w:tc>
      </w:tr>
    </w:tbl>
    <w:p>
      <w:pPr>
        <w:spacing w:after="280"/>
      </w:pPr>
    </w:p>
    <w:p>
      <w:pPr>
        <w:spacing w:before="320" w:after="40"/>
      </w:pPr>
      <w:r>
        <w:rPr>
          <w:rFonts w:ascii="Arial" w:hAnsi="Arial"/>
          <w:b/>
          <w:color w:val="1E3A8A"/>
          <w:sz w:val="24"/>
        </w:rPr>
        <w:t>Kohorta: 10–11-sinf: Senior AI &amp; Muhandislik (Senior Track) — Yillik Reja (36 Hafta / 186 Soat)</w:t>
      </w:r>
    </w:p>
    <w:p>
      <w:pPr>
        <w:spacing w:after="160"/>
      </w:pPr>
      <w:r>
        <w:rPr>
          <w:i/>
          <w:color w:val="475569"/>
          <w:sz w:val="18"/>
        </w:rPr>
        <w:t>Yo'nalish tavsifi: LLM ichki mexanikasi, Tool calling, RAG vektor qidiruv, Multi-Agent tizimlar va AI kiberxavfsizligi · Haftalik soat: 5 soat</w:t>
      </w:r>
    </w:p>
    <w:p>
      <w:pPr>
        <w:spacing w:before="200" w:after="80"/>
      </w:pPr>
      <w:r>
        <w:rPr>
          <w:rFonts w:ascii="Arial" w:hAnsi="Arial"/>
          <w:b/>
          <w:color w:val="1E40AF"/>
          <w:sz w:val="20"/>
        </w:rPr>
        <w:t>📚 1-Chorak: Prompt Engineering, AI Dizayn va Kiberxavfsizlik (11 hafta, 51 soat)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1924"/>
        <w:gridCol w:w="1924"/>
        <w:gridCol w:w="1924"/>
        <w:gridCol w:w="1924"/>
        <w:gridCol w:w="1924"/>
        <w:gridCol w:w="1924"/>
        <w:gridCol w:w="1924"/>
        <w:gridCol w:w="1924"/>
      </w:tblGrid>
      <w:tr>
        <w:trPr>
          <w:tblHeader/>
        </w:trPr>
        <w:tc>
          <w:tcPr>
            <w:tcW w:type="dxa" w:w="100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Hafta/№</w:t>
            </w:r>
          </w:p>
        </w:tc>
        <w:tc>
          <w:tcPr>
            <w:tcW w:type="dxa" w:w="331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Dars Mavzusi</w:t>
            </w:r>
          </w:p>
        </w:tc>
        <w:tc>
          <w:tcPr>
            <w:tcW w:type="dxa" w:w="64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Soat</w:t>
            </w:r>
          </w:p>
        </w:tc>
        <w:tc>
          <w:tcPr>
            <w:tcW w:type="dxa" w:w="1584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Dars Turi</w:t>
            </w:r>
          </w:p>
        </w:tc>
        <w:tc>
          <w:tcPr>
            <w:tcW w:type="dxa" w:w="388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Kompetensiyalar va O'rganish Maqsadi</w:t>
            </w:r>
          </w:p>
        </w:tc>
        <w:tc>
          <w:tcPr>
            <w:tcW w:type="dxa" w:w="259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Kutilayotgan Natija</w:t>
            </w:r>
          </w:p>
        </w:tc>
        <w:tc>
          <w:tcPr>
            <w:tcW w:type="dxa" w:w="1584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Dasturiy Vosita</w:t>
            </w:r>
          </w:p>
        </w:tc>
        <w:tc>
          <w:tcPr>
            <w:tcW w:type="dxa" w:w="79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Sana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1-h/01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Sun'iy intellekt nima?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Sehrli Olam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Sun'iy intellekt tushunchasi, Botlar bilan suhbat, Sehrli savollar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AI nima ekanligi haqida rasm va qisqa xulosa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Sehrli AI Chatbot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1-h/02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Vibecoding Asoslari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UI/UX asoslari, Frontend va Backend arxitekturasi, Semantik HTML5 teglari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Mahsulot sahifasi uchun vizual bloklar maketi va DOM daraxti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HTML5, CSS3, Chrome DevTools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1-h/03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IT Dunyosi: Kod va Cloud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Nazariy-Amaliy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Internet qanday ishlaydi, DNS, HTTP, Client-Server modeli, Cloud hosting va serverlar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Internet ma'lumotlar marshruti sxemasi va tarmoq auditi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Terminal, ping, traceroute, Cloudflare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1-h/04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Frilans: Qat'iy Buyurtma (UI)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 Loyiha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Texnik topshiriq (PRD) tahlili, CSS Grid va Flexbox, Moslashuvchan dizayn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Mijoz talabi bo'yicha tayyorlangan Landing Page UI maketi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VS Code, CSS Flexbox/Grid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1-h/05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Frilans: Mantiq (JS) va Reviziya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 Loyiha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JavaScript DOM manipulyatsiyasi, Hodisalar (Events), Dark/Light rejim almashtirish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savatcha va mavzu almashtirgichga ega veb-ilova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Vanilla JavaScript, DOM API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1-h/06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Deploy va Taqdimot (Going Live)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Deploy / Demo Day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Git versiya nazorati, Vercel/Netlify deploy, SSL sertifikati, QR kod generatsiyasi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Global internetda ishlayotgan jonli HTTPS sayt va mobil QR kod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Vercel, Git, QR Code Generator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2-h/07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API va JSON: Jonli Ma'lumotlar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Nazariy-Amaliy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REST arxitekturasi, JSON ma'lumotlar formati, HTTP metodlar (GET/POST), CORS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Jonli API dan ma'lumot tortuvchi asinxron fetch() skripti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Fetch API, Postman / Thunder Client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2-h/08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Loyiha: Jonli Valyuta Konverteri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 Loyiha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Markaziy Bank API integratsiyasi, Dinamik valyuta hisoblash, Xatolarni ushlash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Real vaqt kurslarini hisoblovchi to'liq valyuta kalkulyatori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CBU REST API, JavaScript Async/Await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2-h/09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Doimiy Xotira: LocalStorage va State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Brauzer xotirasi (LocalStorage), JSON serializatsiya, Ilova holati (State)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Refresh qilinganda o'chmaydigan operatsiyalar tarixi va sozlamalar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Window.localStorage, JSON.stringify/parse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2-h/10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Xavfsizlik, Auth va .env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Kiberxavfsizlik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Autentifikatsiya, Parollarni xeshlash, Xavfsiz tokenlar, .env maxfiy kalitlar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Xavfsiz login tizimi va GitHub ga kalit sizib ketishidan himoyalangan .gitignore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.env, bcrypt tushunchasi, Git secret scan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2-h/11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Mahalliy Muhit: VS Code O'rnatish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Muhandislik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Mahalliy dasturlash muhiti (IDE), Kengaytmalar, Emmet, Live Server, Git integratsiyasi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Sozlangan professional VS Code muhiti va mahalliy server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VS Code, ESLint, Live Server, Bash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2-h/12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Agentik AI: Mustaqil Kod Yozish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Agentik AI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Agentik dasturlash paradigmasi, ReAct tsikli, Mustaqil kod tuzatish, AI CLI vositalari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AI agent tomonidan yaratilgan va xatolardan tozalangan to'liq modul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Agent CLI, Cursor / Claude Code / Copilot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3-h/13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LLM Ichki Mexanikasi: Kontekst, Sampling va Few-Shot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Chuqur Muhandislik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Transformer arxitekturasi, Kontekst oynasi, BPE tokenizatsiya, Sampling (Temp, Top-P)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Optimal parametrlar bilan sozlangan korporativ LLM prompti (Lab)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3-h/14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Tool Calling va Funksiyalarni Bajarish: Fikrlashdan Real Amallargacha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Function Calling mexanizmi, JSON Schema spetsifikatsiyasi, ReAct tsikli, REST bog'lanish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Tashqi API ni mustaqil chaqiruvchi va ma'lumot oluvchi neyro-agent (Lab)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3-h/15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RAG (Retrieval-Augmented Generation) va Vektor Qidiruv: Tashqi Bilimlarni LLM ga Ulash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RAG (Retrieval-Augmented Generation) asoslari, Chunking, Semantik indekslash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Kompaniya ichki hujjatlari bo'yicha adashmasdan javob beruvchi RAG bot (Lab)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3-h/16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Avtonom Agentlar va Xotira Tizimlari: Oddiy Botlardan Mustaqil AI Muhandislarigacha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Multi-agent tizimlar, Qisqa va uzoq muddatli xotira, Plan-and-Solve arxitekturasi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Bir nechta ixtisoslashgan agentlardan iborat avtonom muhandislik jamoasi (Lab)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4-h/17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RAG va Embeddinglar: Modelga O'z Bilimingizni Berish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руки (Tool Calling). Но осталась серьёзная проблема: модель не знает ваших докум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 ish varaqasi va kod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4-h/18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Prompt Injection: AI Tizimlarining Tug'ma Zaifligi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прямо в контекст модели . А на уроке 14 вы дали модели инструменты . Теперь вопр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 ish varaqasi va kod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4-h/19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AI Agent Sandboxing va RCE Himoyasi: Xavfsiz Kod Bajarish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инструменты (Tool Calling) и исследовали атаки Prompt Injection. Но что происход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 ish varaqasi va kod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4-h/20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Multi-Agent Tizimlari Xavfsizligi, Egress Nazorati va Demo Day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мультиагентные границы доверия (Trust Boundaries) , фильтруем утечки через Egres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 ish varaqasi va kod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5-h/21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Kriptografiya Asoslari: AES-256, RSA va Maxfiy Aloqa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Studio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Simmetrik AES-256-GCM, Asimmetrik RSA-2048, SHA-256 xesh, Bit Tamper hujumi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Crypto Studio da shifrlangan xabarlar, kalitlar juftligi va tamper tekshiruvi (Studio)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Studio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5-h/22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Zero Trust va IAM Arxitekturasi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Enterprise Architecture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NIST SP 800-207, Verify Explicitly, Least Privilege, Assume Breach, RBAC vs ABAC, mTLS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Least-Privilege tamoyiliga mos korporativ IAM JSON siyosati va Capital One tahlili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Studio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5-h/23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API Xavfsizligi va Rate Limiting: Token Bucket, DDoS va HMAC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Kiberxavfsizlik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OWASP API Top 10, Token Bucket va Leaky Bucket algoritmlari, DDoS mudofaasi, HMAC imzo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API cheklovchi va soxtalashtirilgan so'rovlarni aniqlovchi HMAC middleware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Studio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5-h/24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AI Model Xavfsizligi: Adversarial Hujumlar va Red Teaming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AI Xavfsizlik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MITRE ATLAS, Adversarial Perturbation, FGSM gradient hujumi, Data Poisoning, Red Teaming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Ko'rinmas shovqinli kiber-hujumlar va zaharli o'quv ma'lumotlarini aniqlash protokoli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Studio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5-h/25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SOC Simulyatsiyasi va Kiber-Insident Boshqaruvi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Kiber-Insident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SOC (Security Operations Center) 24/7, SIEM/SOAR, Sigma qoidalari, NIST SP 800-61, MTTR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Sigma aniqlash qoidasi va xakerlik hujumidan keyingi rasmiy Post-Mortem hisoboti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Studio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6-h/26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Cloud Arxitekturasi va Umumiy Mas'uliyat Modeli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Nega serverlarni AWS, GCP va Azure ga ko'chirish kiber-xurujlardan avtomatik him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 ish varaqasi va kod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VS Code / Brauzer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6-h/27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Ochiq S3 Chelaklar va Cloud Storage Zaifliklari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Nega bitta `"Principal": "*"` qatori yuzlab gigabayt ma'lumotlar bazalari va pas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 ish varaqasi va kod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Studio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6-h/28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Infratuzilma Kod Sifatida (IaC) va Terraform Xavfsizligi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 xml:space="preserve">Nega qo'lda boshqariladigan ClickOps o'rnini deklarativ HCL kodi egalladi, ammo 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 ish varaqasi va kod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Studio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6-h/29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HashiCorp Vault va Maxfiy Kalitlar Boshqaruvi: Dinamik Sirlar va TTL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Nega kod va `.env` fayllardagi statik parollar kiber-falokatga olib keladi? Secr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 ish varaqasi va kod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Studio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6-h/30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DevSecOps Quvuri va Cloud Audit Demo Day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Qanday qilib kiberxavfsizlikni rivojlanish to'sig'idan avtomatlashgan himoya qal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 ish varaqasi va kod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Studio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7-h/31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Penetration Testing &amp; Ethical Hacking: O'z Zaiflik Skaneringni Dasturlash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 ish varaqasi va kod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Studio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6-hafta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Cloud Security va DevSecOps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Kiberxavfsizlik Lab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AWS/GCP IAM rollari, Terraform xavfsizlik tekshiruvlari, Ochiq S3 chelaklar zaifligi, HashiCorp Vault va Secret Management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Xavfsiz Terraform infratuzilma skripti va Vault yordamida dinamik token boshqaruvi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AWS CLI, Terraform, Trivy, HashiCorp Vault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7-hafta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Penetration Testing va Ethical Hacking Lab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Kiber-Hujum Lab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Burp Suite orqali trafikni tutish, SSRF va IDOR hujumlari, Metasploit ekspluatatsiyasi, Privilege Escalation tamoyillari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Zaif veb-ilovada 3 ta kritik bo'shliqni fosh etuvchi professional Pentest hisoboti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Burp Suite, OWASP ZAP, Kali Linux Tools, Metasploit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8-hafta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1-Chorak Oraliq Nazorat: Korporativ Tarmoq Himoyasi va CTF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Oraliq Imtihon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Hujum va himoya stsenariylari, Blue Team monitori, Red Team xakerlik amallari, NIST 800-61 bo'yicha hisobot berish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Oraliq nazorat CTF bayroqchalari (Flags) va to'liq texnik tahlil protokoli (10 ballik mezon)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CTFd Platform, SIEM Console, Wireshark, UFW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9-hafta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1-Chorak Demo Day: Enterprise Kiber-Mudofaa Arxitekturasi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Demo Day / Taqdimot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Xavfsizlik tizimi taqdimoti, Texnik himoya, Jonli ekspluatatsiyani qaytarish namoyishi, Jamoatchilik oldida nutq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Maktab yoki virtual kompaniya uchun ishlab chiqilgan to'liq Kiber-Xavfsizlik Konsepsiyasi va sertifikat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Keynote / Slides, Live Infrastructure Demo, GitHub Repo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</w:tbl>
    <w:p>
      <w:pPr>
        <w:spacing w:after="160"/>
      </w:pPr>
    </w:p>
    <w:p>
      <w:pPr>
        <w:spacing w:before="200" w:after="80"/>
      </w:pPr>
      <w:r>
        <w:rPr>
          <w:rFonts w:ascii="Arial" w:hAnsi="Arial"/>
          <w:b/>
          <w:color w:val="1E40AF"/>
          <w:sz w:val="20"/>
        </w:rPr>
        <w:t>📚 2-Chorak: Agentik Dasturlash va Avtonom Tizimlar (9 hafta, 45 soat)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1924"/>
        <w:gridCol w:w="1924"/>
        <w:gridCol w:w="1924"/>
        <w:gridCol w:w="1924"/>
        <w:gridCol w:w="1924"/>
        <w:gridCol w:w="1924"/>
        <w:gridCol w:w="1924"/>
        <w:gridCol w:w="1924"/>
      </w:tblGrid>
      <w:tr>
        <w:trPr>
          <w:tblHeader/>
        </w:trPr>
        <w:tc>
          <w:tcPr>
            <w:tcW w:type="dxa" w:w="100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Hafta/№</w:t>
            </w:r>
          </w:p>
        </w:tc>
        <w:tc>
          <w:tcPr>
            <w:tcW w:type="dxa" w:w="331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Dars Mavzusi</w:t>
            </w:r>
          </w:p>
        </w:tc>
        <w:tc>
          <w:tcPr>
            <w:tcW w:type="dxa" w:w="64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Soat</w:t>
            </w:r>
          </w:p>
        </w:tc>
        <w:tc>
          <w:tcPr>
            <w:tcW w:type="dxa" w:w="1584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Dars Turi</w:t>
            </w:r>
          </w:p>
        </w:tc>
        <w:tc>
          <w:tcPr>
            <w:tcW w:type="dxa" w:w="388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Kompetensiyalar va O'rganish Maqsadi</w:t>
            </w:r>
          </w:p>
        </w:tc>
        <w:tc>
          <w:tcPr>
            <w:tcW w:type="dxa" w:w="259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Kutilayotgan Natija</w:t>
            </w:r>
          </w:p>
        </w:tc>
        <w:tc>
          <w:tcPr>
            <w:tcW w:type="dxa" w:w="1584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Dasturiy Vosita</w:t>
            </w:r>
          </w:p>
        </w:tc>
        <w:tc>
          <w:tcPr>
            <w:tcW w:type="dxa" w:w="79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Sana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10-hafta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AI Agentlar Paradigmasi va ReAct Tsikli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Agentik AI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Chatbot vs Mustaqil Agent, Fikrlash-Harakat-Kuzatish (Thought-Action-Observation) zanjiri, LangChain va LangGraph asoslari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Mustaqil fikrlab muammoni ketma-ket yechuvchi birinchi avtonom ReAct agent prototipi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Python, LangChain, OpenAI/Claude API, ReAct Framework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11-hafta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Agent Vositalari (Tools) va Sandboxing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Funksiyalarni agentga ulash, Python Interpreter vositasi, Xavfsiz Docker sandboxing, Havfli buyruqlarni bloklash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Matematik va analitik hisob-kitoblarni kod yozib xavfsiz izolyatsiyada bajaruvchi agent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Docker Sandbox, Python exec, Tool Decorators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12-hafta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Agent Xotirasi: Epizodik, Semantik va Vector Cache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Qisqa muddatli kontekst oynasi, Doimiy xotira (Long-term memory), SQLite va Vector DB integratsiyasi, Foydalanuvchi preferensiyalari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O'tmishdagi suhbatlar va xatolarni eslab qoluvchi doimiy xotirali AI muhandis yordamchisi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ChromaDB, SQLite Memory Store, LangChain Memory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13-hafta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Avtonom Kod Yozuvchi Agentlar (Autonomous Coding)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Muhandislik Lab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Cursor Rules, Claude Code CLI, GitHub Copilot Workspace, Testlarga asoslangan rivojlantirish (TDD) agenti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Texnik topshiriq bo'yicha mustaqil test yozib, kodni muvaffaqiyatli topshiruvchi kod agenti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Cursor IDE, Claude Code CLI, PyTest / Jest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14-hafta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Multi-Agent Tizimlari: Supervisor va Worker Naqshlari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Murakkab Tizimlar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Vazifalarni taqsimlovchi boshqaruvchi (Supervisor), Tadqiqotchi agent, Dasturchi agent, Tanqidchi (Critic/Reflector) agent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Bir-biri bilan maslahatlashib murakkab ilova kodini yaratuvchi 3 talik agentlar jamoasi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LangGraph, AutoGen / CrewAI, Python Multi-threading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15-hafta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Agentik Veb-Brauzing va Headless Scraping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Playwright AI, Stagehand, Browser-Use kutubxonasi, DOM daraxtini semantik tahlil qilish, Dinamik saytlardan ma'lumot olish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Brauzerni mustaqil ochib, narxlarni solishtirib jadval yaratuvchi veb-agent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Playwright, Browser-Use, Chromium Headless, Stagehand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16-hafta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Human-in-the-Loop va Agentik Xavfsizlik Guardrails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Kiberxavfsizlik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Ishonchlilik ko'rsatkichi (Confidence Score), Muhim harakatlar oldidan inson roziligi, Rollback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Inson nazorati ostida xavfsiz ishlovchi va har bir qarorini audit logiga yozuvchi agent tizimi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NeMo Guardrails, Human Approval API, SQLite Audit Logger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17-hafta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2-Chorak Oraliq Nazorat: Avtonom Multi-Agent Tizimi Auditi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Oraliq Imtihon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Multi-agent zanjirlarini sozlash, Token iste'molini optimallashtirish, Cheksiz sikllardan himoya, Xatolarni tiklash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Berilgan murakkab biznes keysni to'liq mustaqil yechuvchi barqaror agent tizimi kodi (10 ballik mezon)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LangGraph CLI, Profiler, Token Counter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18-hafta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2-Chorak Demo Day: Qishki Agentik AI Hackathoni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Demo Day / Hackathon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Loyiha himoyasi, Real vaqtda agentlar ishini jonli namoyish qilish, Savol-javob, Jamoaviy taqdimot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Sinfdoshlar va hakamlar oldida himoya qilingan to'liq ishchi Avtonom AI Agent mahsuloti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Live Demo Rig, Pitch Deck, Open Source Repository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</w:tbl>
    <w:p>
      <w:pPr>
        <w:spacing w:after="160"/>
      </w:pPr>
    </w:p>
    <w:p>
      <w:pPr>
        <w:spacing w:before="200" w:after="80"/>
      </w:pPr>
      <w:r>
        <w:rPr>
          <w:rFonts w:ascii="Arial" w:hAnsi="Arial"/>
          <w:b/>
          <w:color w:val="1E40AF"/>
          <w:sz w:val="20"/>
        </w:rPr>
        <w:t>📚 3-Chorak: AI Avtomatlashtirish, n8n, Make va MCP (9 hafta, 45 soat)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1924"/>
        <w:gridCol w:w="1924"/>
        <w:gridCol w:w="1924"/>
        <w:gridCol w:w="1924"/>
        <w:gridCol w:w="1924"/>
        <w:gridCol w:w="1924"/>
        <w:gridCol w:w="1924"/>
        <w:gridCol w:w="1924"/>
      </w:tblGrid>
      <w:tr>
        <w:trPr>
          <w:tblHeader/>
        </w:trPr>
        <w:tc>
          <w:tcPr>
            <w:tcW w:type="dxa" w:w="100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Hafta/№</w:t>
            </w:r>
          </w:p>
        </w:tc>
        <w:tc>
          <w:tcPr>
            <w:tcW w:type="dxa" w:w="331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Dars Mavzusi</w:t>
            </w:r>
          </w:p>
        </w:tc>
        <w:tc>
          <w:tcPr>
            <w:tcW w:type="dxa" w:w="64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Soat</w:t>
            </w:r>
          </w:p>
        </w:tc>
        <w:tc>
          <w:tcPr>
            <w:tcW w:type="dxa" w:w="1584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Dars Turi</w:t>
            </w:r>
          </w:p>
        </w:tc>
        <w:tc>
          <w:tcPr>
            <w:tcW w:type="dxa" w:w="388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Kompetensiyalar va O'rganish Maqsadi</w:t>
            </w:r>
          </w:p>
        </w:tc>
        <w:tc>
          <w:tcPr>
            <w:tcW w:type="dxa" w:w="259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Kutilayotgan Natija</w:t>
            </w:r>
          </w:p>
        </w:tc>
        <w:tc>
          <w:tcPr>
            <w:tcW w:type="dxa" w:w="1584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Dasturiy Vosita</w:t>
            </w:r>
          </w:p>
        </w:tc>
        <w:tc>
          <w:tcPr>
            <w:tcW w:type="dxa" w:w="79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Sana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19-hafta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Avtomatlashtirish Asoslari va n8n Dvigateli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Avtomatlashtirish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Raqamli ish oqimlari (Workflows), Trigger va Action tushunchasi, Webhooklar, Docker orqali n8n serverini ishga tushirish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Mahalliy serverda ishga tushirilgan n8n va birinchi avtomatik Webhook-to-Telegram oqimi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Docker, n8n Self-Hosted, Telegram Bot API, Postman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20-hafta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n8n Nodlari, JSON Ma'lumotlar Oqimi va Filtrlash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 Lab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Node arxitekturasi, JSON ma'lumotlar massivlarini qayta ishlash, Shartli tarmoqlanish (IF/Switch), Ma'lumotlarni o'zgartirish (Set Node)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Kiruvchi ma'lumotlarni saralab, tozalab tegishli manzillarga yo'naltiruvchi mukammal n8n ssenariysi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n8n Expression Editor, JSON Schema, JavaScript Code Nodes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21-hafta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n8n + AI Nodlari va Neyro-Tahlil Konveyerlari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n8n ichida OpenAI/Anthropic/Ollama ulanmalari, Prompt zanjirlari, Kiruvchi arizalarni avtomatik baholash va xulosa yozish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Mijoz xatlarini AI yordamida o'qib, sentiment tahlil qilib javob tayyorlovchi aqlli n8n boti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n8n AI Agent Nodes, OpenAI API, Anthropic API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22-hafta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Make.com vs n8n: Korporativ Ma'lumotlar Quvurlari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Tizimli Muhandislik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Cloud iPaaS (Make) va Open-Source (n8n) taqqoslash, Google Sheets, Notion API, CRM tizimlari, Xatolarni avtomatik ushlash (Error Handlers)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Google Sheets, Notion va Telegramni birlashtiruvchi sinxron korporativ ish stoli oqimi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Make.com, n8n, Google Cloud Console, Notion API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23-hafta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Model Context Protocol (MCP) Standarti va Arxitekturasi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Ilg'or Standart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Anthropic MCP spetsifikatsiyasi, Host, Client va Server rollari, JSON-RPC protokoli, Resurslar, Vositalar va Promptlar ta'rifi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Claude Desktop yoki Cursor muhitiga MCP protokoli orqali birinchi standart serverni ulash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Claude Desktop, MCP Inspector, JSON-RPC, Python MCP SDK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24-hafta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Shaxsiy MCP Server Dasturlash (Custom MCP Server)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Chuqur Dasturlash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TypeScript/Python da shaxsiy MCP server yozish, Korporativ SQLite/PostgreSQL bazasini AI ga MCP vositasi sifatida ulash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Foydalanuvchi ma'lumotlar bazasini AI ga xavfsiz o'qib beruvchi maxsus ishlab chiqilgan shaxsiy MCP server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FastMCP Python, TypeScript, SQLite, GitHub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25-hafta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AI RPA va Hujjatlarni Intellektual Qayta Ishlash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Biznes Yechim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RPA (Robotic Process Automation), Hujjatlar (PDF, schet-fakturalar, cheklar) dan ma'lumot ajratish (OCR), Strukturaviy JSON eksporti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Kompaniyaga kelgan PDF schet-fakturalarni 1 soniyada o'qib, hisob-kitob bazasiga kirituvchi avtonom robot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Tesseract / Document AI, Python PDFPlumber, n8n Pipeline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26-hafta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3-Chorak Oraliq Nazorat: To'liq Korporativ Avtomatlashtirish Sinovi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Oraliq Imtihon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n8n + MCP + Tashqi servislar integratsiyasining barqarorligi, Xatolarga chidamlilik, Tezlik va xavfsizlik auditi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Imtihon topshirig'i bo'yicha to'liq avtomatlashtirilgan ko'p bosqichli korporativ konveyer (10 ballik mezon)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n8n Server, Custom MCP, Docker Monitor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27-hafta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3-Chorak Demo Day: Target Maktabi Biznes Avtomatlashtirish Ko'rgazmasi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Demo Day / Ko'rgazma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Biznes keys taqdimoti, Samaradorlik (ROI) hisobi, Jonli avtomatlashtirish jarayonini ko'rsatish, Savollarga javob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Maktab ma'muriyati yoki real kompaniyaga topshirilgan ishchi avtomatlashtirish tizimi va diplom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Live Production Pipeline, Project Docs, Video Walkthrough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</w:tbl>
    <w:p>
      <w:pPr>
        <w:spacing w:after="160"/>
      </w:pPr>
    </w:p>
    <w:p>
      <w:pPr>
        <w:spacing w:before="200" w:after="80"/>
      </w:pPr>
      <w:r>
        <w:rPr>
          <w:rFonts w:ascii="Arial" w:hAnsi="Arial"/>
          <w:b/>
          <w:color w:val="1E40AF"/>
          <w:sz w:val="20"/>
        </w:rPr>
        <w:t>📚 4-Chorak: Amaliyot, Startap va Yakuniy Capstone Loyiha (9 hafta, 45 soat)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1924"/>
        <w:gridCol w:w="1924"/>
        <w:gridCol w:w="1924"/>
        <w:gridCol w:w="1924"/>
        <w:gridCol w:w="1924"/>
        <w:gridCol w:w="1924"/>
        <w:gridCol w:w="1924"/>
        <w:gridCol w:w="1924"/>
      </w:tblGrid>
      <w:tr>
        <w:trPr>
          <w:tblHeader/>
        </w:trPr>
        <w:tc>
          <w:tcPr>
            <w:tcW w:type="dxa" w:w="100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Hafta/№</w:t>
            </w:r>
          </w:p>
        </w:tc>
        <w:tc>
          <w:tcPr>
            <w:tcW w:type="dxa" w:w="331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Dars Mavzusi</w:t>
            </w:r>
          </w:p>
        </w:tc>
        <w:tc>
          <w:tcPr>
            <w:tcW w:type="dxa" w:w="64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Soat</w:t>
            </w:r>
          </w:p>
        </w:tc>
        <w:tc>
          <w:tcPr>
            <w:tcW w:type="dxa" w:w="1584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Dars Turi</w:t>
            </w:r>
          </w:p>
        </w:tc>
        <w:tc>
          <w:tcPr>
            <w:tcW w:type="dxa" w:w="388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Kompetensiyalar va O'rganish Maqsadi</w:t>
            </w:r>
          </w:p>
        </w:tc>
        <w:tc>
          <w:tcPr>
            <w:tcW w:type="dxa" w:w="259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Kutilayotgan Natija</w:t>
            </w:r>
          </w:p>
        </w:tc>
        <w:tc>
          <w:tcPr>
            <w:tcW w:type="dxa" w:w="1584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Dasturiy Vosita</w:t>
            </w:r>
          </w:p>
        </w:tc>
        <w:tc>
          <w:tcPr>
            <w:tcW w:type="dxa" w:w="79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Sana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28-hafta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Startap G'oyasi, PRD va Tizim Arxitekturasi (System Design)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Startap Dizayn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Muammoni aniqlash, PRD (Product Requirements Document), C4 arxitektura diagrammalari, Texnologik stekni tanlash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Tasdiqlangan PRD hujjati va bo'lajak SaaS loyihasining to'liq arxitektura chizmasi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Notion PRD Template, Mermaid.js, Excalidraw, Git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29-hafta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Ma'lumotlar Bazasi va Backend Core: Supabase va RLS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Backend Muhandislik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PostgreSQL reliesion sxemasi, Row Level Security (RLS) qoidalari, Supabase Auth (JWT), Edge Functions va Triggers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Xavfsiz sozlangan ishlab turuvchi korporativ ma'lumotlar bazasi va CRUD API nuqtalari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Supabase, PostgreSQL, SQL Editor, TablePlus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30-hafta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AI Agent va RAG Yadrosi Integratsiyasi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AI Muhandislik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Loyiha backendiga RAG va multi-agent funksiyalarini ulash, Streaming javoblar (SSE), Token kesh va tejamkorlik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Sayt ichida real vaqtda aqlli yechimlar beruvchi va bazaga yozuvchi AI moduli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OpenAI/Claude API, Vector Search, SSE Streaming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31-hafta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Zamonaviy Frontend va Dizayn Tizimi (Linear/Supabase Aesthetic)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Frontend Mahorat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Zamonaviy SaaS estetikasi, Tailwind CSS, Dark/Light rejim, Moslashuvchan qismlar, Yuklanish skeletlari (Skeletons)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Har qanday qurilmada mukammal ochiluvchi professional foydalanuvchi interfeysi (UI)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Next.js / Vanilla SPA, Tailwind CSS, Lucide Icons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32-hafta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Prodaction Infratuzilma, Docker va CI/CD Konveyeri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DevOps Deploy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Docker ko'p bosqichli build (multi-stage), GitHub Actions orqali avtomatik Vercel/VPS deploy, SSL va Custom domen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Global internetda o'z domenida xavfsiz HTTPS bilan ishlayotgan jonli mahsulot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GitHub Actions, Vercel / Railway, Docker, Cloudflare DNS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33-hafta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Kiber-Xavfsizlik Auditi, OWASP va Yuklama Sinovi (Stress-Test)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Xavfsizlik &amp; Yuklama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OWASP Top 10 tekshiruvi, Rate limiter samaradorligi, k6 yoki Locust orqali 1000 RPS stress testi, Zaifliklarni tuzatish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Yuklama va xavfsizlik sinovlaridan muvaffaqiyatli o'tgan rasmiy Xavfsizlik Sertifikati hisoboti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k6, OWASP ZAP, Postman Newman, Sentry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34-hafta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Foydalanuvchi Sinovi (Beta Testing) va Bug Fixing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Sifat Kafolati (QA)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Haqiqiy foydalanuvchilar bilan beta test, Telemetriya tahlili (PostHog), Xatolarni bartaraf etish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10+ foydalanuvchi fikri asosida to'liq yaxshilangan va xatolardan tozalangan v1.0 relizi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PostHog, Bug Tracker, GitHub Milestones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35-hafta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Startap Hujjatlari, Pitch Deck va Demo Video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Portfel &amp; Pitch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Investorlar va mijozlar uchun 3 daqiqalik video lavha, Pitch Deck slaydlar, GitHub README arxitekturasi va API qo'llanmasi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Professional GitHub repozitoriysi, demo video va taqdimot slaydlar to'plami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Loom / OBS, Canva / Keynote, Markdown, Git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36-hafta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Target Grand Demo Day: Yillik Capstone Himoyasi va Bitiruv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Grand Demo Day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Maktab ma'muriyati, ota-onalar va IT ekspertlari oldida startap himoyasi, Savol-javob, Mahsulotni topshirish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Muvaffaqiyatli himoya qilingan to'liq yillik Capstone SaaS startapi va Target IT Oltin Sertifikati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Stage Presentation, Live Production App, Honors Certificate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</w:tbl>
    <w:p>
      <w:pPr>
        <w:spacing w:after="160"/>
      </w:pPr>
    </w:p>
    <w:p>
      <w:pPr>
        <w:spacing w:before="320" w:after="40"/>
      </w:pPr>
      <w:r>
        <w:rPr>
          <w:rFonts w:ascii="Arial" w:hAnsi="Arial"/>
          <w:b/>
          <w:color w:val="1E3A8A"/>
          <w:sz w:val="24"/>
        </w:rPr>
        <w:t>Kohorta: 9-sinf: Junior Vibecoders &amp; DevOps (DevOps Track) — Yillik Reja (36 Hafta / 184 Soat)</w:t>
      </w:r>
    </w:p>
    <w:p>
      <w:pPr>
        <w:spacing w:after="160"/>
      </w:pPr>
      <w:r>
        <w:rPr>
          <w:i/>
          <w:color w:val="475569"/>
          <w:sz w:val="18"/>
        </w:rPr>
        <w:t>Yo'nalish tavsifi: AI Streaming, Git &amp; GitHub, Pull Request, CI/CD avtomatlashtirish, SemVer va AI Bug Hunter · Haftalik soat: 5 soat</w:t>
      </w:r>
    </w:p>
    <w:p>
      <w:pPr>
        <w:spacing w:before="200" w:after="80"/>
      </w:pPr>
      <w:r>
        <w:rPr>
          <w:rFonts w:ascii="Arial" w:hAnsi="Arial"/>
          <w:b/>
          <w:color w:val="1E40AF"/>
          <w:sz w:val="20"/>
        </w:rPr>
        <w:t>📚 1-Chorak: Prompt Engineering, AI Dizayn va Kiberxavfsizlik (10 hafta, 49 soat)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1924"/>
        <w:gridCol w:w="1924"/>
        <w:gridCol w:w="1924"/>
        <w:gridCol w:w="1924"/>
        <w:gridCol w:w="1924"/>
        <w:gridCol w:w="1924"/>
        <w:gridCol w:w="1924"/>
        <w:gridCol w:w="1924"/>
      </w:tblGrid>
      <w:tr>
        <w:trPr>
          <w:tblHeader/>
        </w:trPr>
        <w:tc>
          <w:tcPr>
            <w:tcW w:type="dxa" w:w="100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Hafta/№</w:t>
            </w:r>
          </w:p>
        </w:tc>
        <w:tc>
          <w:tcPr>
            <w:tcW w:type="dxa" w:w="331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Dars Mavzusi</w:t>
            </w:r>
          </w:p>
        </w:tc>
        <w:tc>
          <w:tcPr>
            <w:tcW w:type="dxa" w:w="64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Soat</w:t>
            </w:r>
          </w:p>
        </w:tc>
        <w:tc>
          <w:tcPr>
            <w:tcW w:type="dxa" w:w="1584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Dars Turi</w:t>
            </w:r>
          </w:p>
        </w:tc>
        <w:tc>
          <w:tcPr>
            <w:tcW w:type="dxa" w:w="388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Kompetensiyalar va O'rganish Maqsadi</w:t>
            </w:r>
          </w:p>
        </w:tc>
        <w:tc>
          <w:tcPr>
            <w:tcW w:type="dxa" w:w="259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Kutilayotgan Natija</w:t>
            </w:r>
          </w:p>
        </w:tc>
        <w:tc>
          <w:tcPr>
            <w:tcW w:type="dxa" w:w="1584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Dasturiy Vosita</w:t>
            </w:r>
          </w:p>
        </w:tc>
        <w:tc>
          <w:tcPr>
            <w:tcW w:type="dxa" w:w="79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Sana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1-h/01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Sun'iy intellekt nima?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Sehrli Olam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Sun'iy intellekt tushunchasi, Botlar bilan suhbat, Sehrli savollar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AI nima ekanligi haqida rasm va qisqa xulosa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Sehrli AI Chatbot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1-h/02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Vibecoding Asoslari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UI/UX asoslari, Frontend va Backend arxitekturasi, Semantik HTML5 teglari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Mahsulot sahifasi uchun vizual bloklar maketi va DOM daraxti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HTML5, CSS3, Chrome DevTools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1-h/03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IT Dunyosi: Kod va Cloud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Nazariy-Amaliy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Internet qanday ishlaydi, DNS, HTTP, Client-Server modeli, Cloud hosting va serverlar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Internet ma'lumotlar marshruti sxemasi va tarmoq auditi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Terminal, ping, traceroute, Cloudflare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1-h/04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Frilans: Qat'iy Buyurtma (UI)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 Loyiha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Texnik topshiriq (PRD) tahlili, CSS Grid va Flexbox, Moslashuvchan dizayn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Mijoz talabi bo'yicha tayyorlangan Landing Page UI maketi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VS Code, CSS Flexbox/Grid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1-h/05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Frilans: Mantiq (JS) va Reviziya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 Loyiha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JavaScript DOM manipulyatsiyasi, Hodisalar (Events), Dark/Light rejim almashtirish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savatcha va mavzu almashtirgichga ega veb-ilova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Vanilla JavaScript, DOM API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1-h/06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Deploy va Taqdimot (Going Live)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Deploy / Demo Day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Git versiya nazorati, Vercel/Netlify deploy, SSL sertifikati, QR kod generatsiyasi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Global internetda ishlayotgan jonli HTTPS sayt va mobil QR kod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Vercel, Git, QR Code Generator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2-h/07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API va JSON: Jonli Ma'lumotlar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Nazariy-Amaliy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REST arxitekturasi, JSON ma'lumotlar formati, HTTP metodlar (GET/POST), CORS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Jonli API dan ma'lumot tortuvchi asinxron fetch() skripti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Fetch API, Postman / Thunder Client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2-h/08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Loyiha: Jonli Valyuta Konverteri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 Loyiha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Markaziy Bank API integratsiyasi, Dinamik valyuta hisoblash, Xatolarni ushlash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Real vaqt kurslarini hisoblovchi to'liq valyuta kalkulyatori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CBU REST API, JavaScript Async/Await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2-h/09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Doimiy Xotira: LocalStorage va State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Brauzer xotirasi (LocalStorage), JSON serializatsiya, Ilova holati (State)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Refresh qilinganda o'chmaydigan operatsiyalar tarixi va sozlamalar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Window.localStorage, JSON.stringify/parse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2-h/10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Xavfsizlik, Auth va .env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Kiberxavfsizlik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Autentifikatsiya, Parollarni xeshlash, Xavfsiz tokenlar, .env maxfiy kalitlar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Xavfsiz login tizimi va GitHub ga kalit sizib ketishidan himoyalangan .gitignore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.env, bcrypt tushunchasi, Git secret scan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2-h/11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Mahalliy Muhit: VS Code O'rnatish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Muhandislik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Mahalliy dasturlash muhiti (IDE), Kengaytmalar, Emmet, Live Server, Git integratsiyasi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Sozlangan professional VS Code muhiti va mahalliy server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VS Code, ESLint, Live Server, Bash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2-h/12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AI Bug Hunter: Kiber-Detektivlik va Debugging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Kiber-Detektivlik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AI Bug Hunter metodologiyasi, Xatolarni aniqlash, DevTools Konsol, Sintaksis va Mantiq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Buzilgan 'Kiber-Baza' loyihasining 5 ta xatosini to'liq bartaraf etish (Arena)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AI Bug Hunter Arena, VS Code Debugger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3-h/13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AI Chat Interfeysi va Real-Vaqt Streaming: O'z ChatGPT Interfeysimizni Yaratamiz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Real-vaqt ma'lumot oqimi (Streaming), Server-Sent Events (SSE), ReadableStream, UI animatsiya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Harflar oqim bilan keluvchi professional ChatGPT kloni (Lab)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3-h/13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Git va GitHub: Kod Tarixini Boshqarish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DevOps / VCS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Git versiya nazorati, git init/add/commit, Branching strategiyasi, Merge mojarolarini yechish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GitHub da repozitoriy, bir nechta branchlar va muvaffaqiyatli merge tarixi (Lab)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3-h/14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Pull Request va Kod Ko'rigi: Kod Qanday Qabul Qilinadi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Jamoaviy Hamkorlik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Pull Request (PR) yuborish, Diff ko'rigi, Inline izohlar, Reviewer etikasi, LGTM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Juftlikda ko'rib chiqilgan, izohlar yozilgan va qabul qilingan PR (Lab)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3-h/14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Tizimli Promptlar, Rollar va AI Kiberxavfsizligi: Tizimni Hujum va Xatolardan Himoyalash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AI Xavfsizlik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System Prompt arxitekturasi, Rol chegaralari, Delimiterlar, Prompt Injection himoyasi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Hech qanday hiyla bilan sirlarini oshkor qilmaydigan mustahkam himoyalangan bot (Lab)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3-h/15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CI/CD va GitHub Actions: Avtomatlashtirilgan Testlar va Uzluksiz Deploy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DevOps Lab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CI/CD konveyeri, GitHub Actions YAML sintaksisi, Avtomatik testlar, Linting, Webhooklar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Har bir commitda testlarni avtomatik ishga tushiruvchi `.github/workflows/ci.yml` (Lab)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3-h/16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SemVer, GitHub Releases va Open Source Hamkorlik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Dasturiy Ta'minot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SemVer (Semantic Versioning), Git Tag, GitHub Releases, Changelog yuritish, Open Source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SemVer standarti bo'yicha versiyalangan va release qilingan rasmiy paket (Lab)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4-h/17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Docker va Konteynerlar: Har Qanday Tizimda Bir Xil Ishlash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DevOps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Konteynerlashtirish asoslari, Virtual mashina vs Docker, Dockerfile sintaksisi, Port mapping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Veb-ilovaning Dockerfile fayli va konteynerda ishga tushirish amaliyoti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Docker CLI, Docker Desktop, Alpine Linux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4-h/18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Ma'lumotlar Bazasi va SQL: Relyatsion Arxitektura va Xavfsizlik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Database Asos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Relyatsion ma'lumotlar bazasi, SQL so'rovlari (SELECT, INSERT, UPDATE, DELETE), Baza sxemasi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Mahsulotlar va foydalanuvchilar jadvaliga ega SQLite ma'lumotlar bazasi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4-h/19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Backend Asoslari: Node.js, Express va REST API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Backend Muhandislik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Node.js, Express framework, REST API marshrutlash (Routing), JSON so'rov/javob, Middleware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Ma'lumotlar bazasiga ulangan to'liq CRUD Express backend serveri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4-h/19.5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Vibecoding E-Commerce Backend: Users, Orders &amp; Postman API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users и orders , внедряем проверку баланса, реализуем все методы CRUD (GET, POST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 ish varaqasi va kod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Studio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4-h/20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Full-Stack Deploy va Demo Day: Prodaction Muhandislik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Full-Stack Deploy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Frontend va Backendni integratsiya qilish, CORS sozlash, Bulutli deploy, Domen va SSL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Internetda real ishlayotgan to'liq Full-Stack loyiha va mobil QR kod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Render / Railway, Vercel, Supabase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5-h/21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Linux Server Xavfsizligi va SSH Himoyasi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Brute-force перебора паролей. Стандартные настройки и открытый root-пароль — пря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 ish varaqasi va kod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Studio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5-h/22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Tarmoq Xavfsizligi va Paket Tahlili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тысячи мелких сетевых пакетов . Если трафик не зашифрован (HTTP), любой находящи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 ish varaqasi va kod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Studio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5-h/23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Veb Zaifliklari va OWASP Top 10: SQLi &amp; XSS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Kiber-Himoya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OWASP Top 10, SQL Injection (SQLi), Cross-Site Scripting (XSS), Kiruvchi ma'lumotlarni tozalash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SQLi va XSS hujumlariga qarshi mustahkamlangan xavfsiz forma kodi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OWASP ZAP, DVWA / WebGoat, Burp Suite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5-h/24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Autentifikatsiya, JWT va 2FA Himoyasi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JSON Web Token (JWT) и двухфакторную аутентификацию 2FA (TOTP) . Сегодня вы разб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 ish varaqasi va kod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VS Code / Brauzer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5-h/25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Kiber-Hujum Simulyatsiyasi: CTF &amp; Red/Blue Team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CTF (Capture The Flag) между командами Red Team (атака) и Blue Team (защита) . С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 ish varaqasi va kod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VS Code / Brauzer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6-h/26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26-dars: Ilg'or Backend Muhandisligi: MVC Arxitekturasi va Relyatsion SQLite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Spagetti-kod monolitidan professional modulli arxitekturaga o'tamiz. Model, View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 ish varaqasi va kod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Studio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6-hafta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Ilg'or Backend Muhandisligi: MVC va Relyatsion Bog'lanishlar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Backend Lab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MVC (Model-View-Controller) arxitekturasi, Middleware zanjirlari, SQLite da Foreign Keys (Tashqi kalitlar), 1-to-Many va Many-to-Many bog'lanishlar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Mijozlar, buyurtmalar va mahsulotlarni o'zaro bog'lovchi to'liq relyatsion Express REST API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Node.js, Express.js, SQLite, Postman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7-hafta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Veb-Ilova Kiber-Xavfsizligi: XSS, CSRF va Input Sanitization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Xavfsizlik Lab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Cross-Site Scripting (XSS) mudofaasi, CSRF tokenlar, Helmet kutubxonasi, SQL Injection ga qarshi tayyorlangan so'rovlar (Prepared Statements)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Xakerlik hujumlariga qarshi mustahkamlangan va xavfsizlik testlaridan o'tgan Express serveri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Helmet.js, DOMPurify, Express-Validator, Burp Suite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8-hafta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1-Chorak Oraliq Nazorat: Full-Stack Xavfsiz Servis Imtihoni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Oraliq Imtihon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Frontend interfeysini xavfsiz backend va SQLite bazasi bilan integratsiya qilish, Docker konteynerida ishga tushirish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Oraliq nazorat topshirig'i bo'yicha to'liq ishga tushirilgan va sinovdan o'tgan Full-Stack ilova (10 ballik mezon)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Docker, Express, SQLite, Vanilla JS, Jest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9-hafta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1-Chorak Demo Day: Ishlab Turgan Full-Stack Veb-Servislar Taqdimoti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Demo Day / Taqdimot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Loyiha taqdimoti, Texnik arxitekturani tushuntirish, Jonli serverni ko'rsatish, Savol-javob madaniyati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Internetda ishlayotgan shaxsiy Full-Stack loyiha portfeli va 1-Chorak Muhandislik Sertifikati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Vercel / Render, GitHub Repo, Live Demo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</w:tbl>
    <w:p>
      <w:pPr>
        <w:spacing w:after="160"/>
      </w:pPr>
    </w:p>
    <w:p>
      <w:pPr>
        <w:spacing w:before="200" w:after="80"/>
      </w:pPr>
      <w:r>
        <w:rPr>
          <w:rFonts w:ascii="Arial" w:hAnsi="Arial"/>
          <w:b/>
          <w:color w:val="1E40AF"/>
          <w:sz w:val="20"/>
        </w:rPr>
        <w:t>📚 2-Chorak: Agentik Dasturlash va Avtonom Tizimlar (9 hafta, 45 soat)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1924"/>
        <w:gridCol w:w="1924"/>
        <w:gridCol w:w="1924"/>
        <w:gridCol w:w="1924"/>
        <w:gridCol w:w="1924"/>
        <w:gridCol w:w="1924"/>
        <w:gridCol w:w="1924"/>
        <w:gridCol w:w="1924"/>
      </w:tblGrid>
      <w:tr>
        <w:trPr>
          <w:tblHeader/>
        </w:trPr>
        <w:tc>
          <w:tcPr>
            <w:tcW w:type="dxa" w:w="100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Hafta/№</w:t>
            </w:r>
          </w:p>
        </w:tc>
        <w:tc>
          <w:tcPr>
            <w:tcW w:type="dxa" w:w="331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Dars Mavzusi</w:t>
            </w:r>
          </w:p>
        </w:tc>
        <w:tc>
          <w:tcPr>
            <w:tcW w:type="dxa" w:w="64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Soat</w:t>
            </w:r>
          </w:p>
        </w:tc>
        <w:tc>
          <w:tcPr>
            <w:tcW w:type="dxa" w:w="1584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Dars Turi</w:t>
            </w:r>
          </w:p>
        </w:tc>
        <w:tc>
          <w:tcPr>
            <w:tcW w:type="dxa" w:w="388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Kompetensiyalar va O'rganish Maqsadi</w:t>
            </w:r>
          </w:p>
        </w:tc>
        <w:tc>
          <w:tcPr>
            <w:tcW w:type="dxa" w:w="259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Kutilayotgan Natija</w:t>
            </w:r>
          </w:p>
        </w:tc>
        <w:tc>
          <w:tcPr>
            <w:tcW w:type="dxa" w:w="1584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Dasturiy Vosita</w:t>
            </w:r>
          </w:p>
        </w:tc>
        <w:tc>
          <w:tcPr>
            <w:tcW w:type="dxa" w:w="79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Sana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10-hafta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Zamonaviy JavaScript (ES6+): Modullar va Asinxron Chuqurlik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Frontend Asos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ES Modules (import/export), Destructuring, Spread/Rest operatorlari, Promises, Async/Await va xatolarni boshqarish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Modullarga bo'lingan va toza asinxron oqim bilan yozilgan JavaScript kutubxonasi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Node.js, ES6 Modules, Chrome DevTools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11-hafta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Komponentlar Falsafasi: Qayta Ishlatiluvchi UI Bloklari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UI Arxitektura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Komponentli fikrlash, Props (parametrlarni uzatish), State (ichki holat), UI qismlarini mustaqil modullarga ajratish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Tugmalar, kartochkalar va modal oynalardan iborat shaxsiy UI komponentlar to'plami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Modern JS Components, Web Components / Alpine.js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12-hafta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SPA (Single Page Application) Asoslari va Client-Side Routing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Tarix API (History API), pushState/replaceState, Sahifa yangilanmasdan kontent o'zgarishi, Dinamik URL marshrutlari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Brauzer qayta yuklanmasdan ishlovchi ko'p sahifali SPA ilova prototipi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History API, Custom Router, Vanilla JS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13-hafta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Real-Vaqt Texnologiyalari: WebSockets va Jonli Chat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Tarmoq Lab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HTTP vs WebSockets, ws protokoli, Ikki tomonlama ochiq ulanish (Full-duplex), Xabarlar almashish va xonalarga bo'linish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Bir nechta foydalanuvchi bir vaqtda suhbatlashadigan haqiqiy jonli chat xonasi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Node.js, ws / Socket.io, Chrome Network Tab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14-hafta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Formalar, Muntazam Ifodalar (Regex) va Real-Vaqt Validatsiyasi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 Lab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Regex sintaksisi (email, telefon, murakkab parollar), Dinamik xatolik ko'rsatish, Accessible (a11y) formalar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Barcha xatolarni foydalanuvchi yozayotgan paytda ko'rsatuvchi aqlli ro'yxatdan o'tish formasi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Regex101, HTML5 Constraint Validation, Vanilla JS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15-hafta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NPM Ekotizimi, Tashqi Paketlar va Xavfsizlik Auditi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DevOps Asos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package.json, semantic versioning (^, ~), npm install/audit, Ta'minot zanjiri hujumlari (Supply Chain Attacks), ESLint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Toza sozlangan, linting qoidalari qo'yilgan va zaifliklardan xoli Node.js loyihasi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npm CLI, npm audit, ESLint, Prettier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16-hafta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Veb-Ilova Tezligi: Kesh, Assetlar va Lighthouse Auditi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Optimizatsiya Lab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Core Web Vitals (LCP, FID, CLS), Rasmlarni WebP/AVIF formatiga siqish, Gzip/Brotli siqilishi, Brauzer keshi (Cache-Control)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Google Lighthouse tekshiruvida barcha yo'nalishlarda 95+ ball to'plagan tezyurar veb-ilova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Google Lighthouse, Sharp, Chrome Performance Panel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17-hafta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2-Chorak Oraliq Nazorat: Interaktiv SPA va Real-Vaqt Ilova Sinovi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Oraliq Imtihon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Modulli arxitektura, WebSockets jonli sinxronizatsiya, Client routing va Form validatsiyasini birlashtirish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Jonli rejimda ishlovchi to'liq interaktiv dasturiy platforma (10 ballik mezon)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VS Code, Chrome DevTools, Postman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18-hafta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2-Chorak Demo Day: Dinamik Full-Stack Interaktiv Veb-Ilovalar Ko'rgazmasi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Demo Day / Ko'rgazma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O'z mahsulotini namoyish etish, Foydalanuvchilarni ro'yxatdan o'tkazish, Jonli sinov, Peer feedback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Sinfdoshlar bilan o'ynaladigan/ishlatiladigan to'liq veb-mahsulot va 2-Chorak Sertifikati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Cloud Host, Presentation Deck, Mobile Live Test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</w:tbl>
    <w:p>
      <w:pPr>
        <w:spacing w:after="160"/>
      </w:pPr>
    </w:p>
    <w:p>
      <w:pPr>
        <w:spacing w:before="200" w:after="80"/>
      </w:pPr>
      <w:r>
        <w:rPr>
          <w:rFonts w:ascii="Arial" w:hAnsi="Arial"/>
          <w:b/>
          <w:color w:val="1E40AF"/>
          <w:sz w:val="20"/>
        </w:rPr>
        <w:t>📚 3-Chorak: AI Avtomatlashtirish, n8n, Make va MCP (9 hafta, 45 soat)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1924"/>
        <w:gridCol w:w="1924"/>
        <w:gridCol w:w="1924"/>
        <w:gridCol w:w="1924"/>
        <w:gridCol w:w="1924"/>
        <w:gridCol w:w="1924"/>
        <w:gridCol w:w="1924"/>
        <w:gridCol w:w="1924"/>
      </w:tblGrid>
      <w:tr>
        <w:trPr>
          <w:tblHeader/>
        </w:trPr>
        <w:tc>
          <w:tcPr>
            <w:tcW w:type="dxa" w:w="100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Hafta/№</w:t>
            </w:r>
          </w:p>
        </w:tc>
        <w:tc>
          <w:tcPr>
            <w:tcW w:type="dxa" w:w="331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Dars Mavzusi</w:t>
            </w:r>
          </w:p>
        </w:tc>
        <w:tc>
          <w:tcPr>
            <w:tcW w:type="dxa" w:w="64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Soat</w:t>
            </w:r>
          </w:p>
        </w:tc>
        <w:tc>
          <w:tcPr>
            <w:tcW w:type="dxa" w:w="1584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Dars Turi</w:t>
            </w:r>
          </w:p>
        </w:tc>
        <w:tc>
          <w:tcPr>
            <w:tcW w:type="dxa" w:w="388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Kompetensiyalar va O'rganish Maqsadi</w:t>
            </w:r>
          </w:p>
        </w:tc>
        <w:tc>
          <w:tcPr>
            <w:tcW w:type="dxa" w:w="259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Kutilayotgan Natija</w:t>
            </w:r>
          </w:p>
        </w:tc>
        <w:tc>
          <w:tcPr>
            <w:tcW w:type="dxa" w:w="1584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Dasturiy Vosita</w:t>
            </w:r>
          </w:p>
        </w:tc>
        <w:tc>
          <w:tcPr>
            <w:tcW w:type="dxa" w:w="79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Sana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19-hafta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Bulutli Xizmatlar (Cloud): Supabase, Vercel va Object Storage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Cloud Asos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Bulut arxitekturasi, Cloudflare CDN, Supabase Storage da rasmlarni saqlash, Pre-signed URL lar, Muhit o'zgaruvchilari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Foydalanuvchi rasmlarini bulutga yuklab, global CDN orqali uzatuvchi ilova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Supabase Storage, Cloudflare, Vercel Environment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20-hafta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AI API Integratsiyasi: Ilovaga Sun'iy Intellekt Miyasini Ulash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AI Integratsiya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OpenAI / Claude REST API ga ulanish, Streaming javoblar, Matnni umumlashtirish, AI yordamida avtomatik kontent yaratish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Foydalanuvchi so'roviga ko'ra avtomatik maqola, rasm yoki kod generatsiya qiluvchi aqlli veb-xizmat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OpenAI SDK, Fetch API, ReadableStream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21-hafta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Telegram Bot Muhandisligi: Webhooklar va Interaktiv Menyular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Bot Muhandisligi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Telegram Bot API, Inline klaviaturalar, Webhook arxitekturasi, Foydalanuvchi sessiyasini xotirada saqlash, FSM bot holatlari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Veb-sayt bilan sinxron ishlovchi va xaridorlarga xizmat ko'rsatuvchi interaktiv Telegram bot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Node.js, Telegraf / Grammy, Telegram BotFather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22-hafta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Asinxron Vazifalar, Cron Jobs va Xabarnomalar Tizimi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Backend Lab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Vaqtga bog'langan vazifalar (Cron), node-cron, Email jo'natish (Nodemailer), Telegram bildirishnomalari, Asinxron navbatlar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Har kuni ma'lum vaqtda avtomatik hisobot jo'natuvchi va eslatma beruvchi xizmat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node-cron, Nodemailer, Resend API, Telegram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23-hafta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Mikroxizmatlar Arxitekturasi va API Gateway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Tizimli Dizayn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Monolit vs Mikroxizmatlar, Xizmatlararo HTTP aloqa, API Gateway orqali so'rovlarni marshrutlash, Mustaqil deploy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Autentifikatsiya, mahsulotlar va xabarnomalar uchun alohida mikroxizmatlardan iborat arxitektura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Docker Compose, Express Gateway, Node.js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24-hafta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Serverless Funksiyalar va Cloudflare Workers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Cloud Muhandislik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Serverless hisoblash, Edge runtime, Cloudflare Workers va Vercel Serverless Functions, Sovuq start (Cold start) tahlili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Butun dunyo bo'ylab 50ms dan kam kechikish bilan javob beruvchi serverless Edge API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Cloudflare Wrangler, Vercel Serverless, JavaScript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25-hafta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Dasturiy Telemetriya, Logging va Sentry Monitori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Monitoring Lab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Log turlari (info, warn, error), Strukturaviy Winston loglari, Sentry orqali koddagi xatolarni real vaqtda ushlash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Saytda xatolik yuz berishi bilanoq dasturchining Telegramiga signal beruvchi telemetriya tizimi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Winston, Sentry, Telegram Webhook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26-hafta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3-Chorak Oraliq Nazorat: Bulutli Mikroxizmatlar va AI Integratsiyasi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Oraliq Imtihon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Serverless, Telegram bot va AI API ulanmalarini yagona ekotizimga birlashtirish, Xavfsizlik auditi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Berilgan topshiriq bo'yicha to'liq ishga tushirilgan bulutli AI tizimi (10 ballik mezon)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Cloudflare Workers, Supabase, Telegram, OpenAI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27-hafta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3-Chorak Demo Day: Sun'iy Intellektli Cloud Ilovalar Ko'rgazmasi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Demo Day / Ko'rgazma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Loyiha arxitekturasini himoya qilish, Foydalanuvchilar oqimini ko'rsatish, Kiber-xavfsizlik kafolati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Haqiqiy foydalanuvchilar ishlatayotgan jonli Bulutli AI xizmati va 3-Chorak Sertifikati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Live Cloud Infrastructure, GitHub Docs, Video Demo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</w:tbl>
    <w:p>
      <w:pPr>
        <w:spacing w:after="160"/>
      </w:pPr>
    </w:p>
    <w:p>
      <w:pPr>
        <w:spacing w:before="200" w:after="80"/>
      </w:pPr>
      <w:r>
        <w:rPr>
          <w:rFonts w:ascii="Arial" w:hAnsi="Arial"/>
          <w:b/>
          <w:color w:val="1E40AF"/>
          <w:sz w:val="20"/>
        </w:rPr>
        <w:t>📚 4-Chorak: Amaliyot, Startap va Yakuniy Capstone Loyiha (9 hafta, 45 soat)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1924"/>
        <w:gridCol w:w="1924"/>
        <w:gridCol w:w="1924"/>
        <w:gridCol w:w="1924"/>
        <w:gridCol w:w="1924"/>
        <w:gridCol w:w="1924"/>
        <w:gridCol w:w="1924"/>
        <w:gridCol w:w="1924"/>
      </w:tblGrid>
      <w:tr>
        <w:trPr>
          <w:tblHeader/>
        </w:trPr>
        <w:tc>
          <w:tcPr>
            <w:tcW w:type="dxa" w:w="100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Hafta/№</w:t>
            </w:r>
          </w:p>
        </w:tc>
        <w:tc>
          <w:tcPr>
            <w:tcW w:type="dxa" w:w="331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Dars Mavzusi</w:t>
            </w:r>
          </w:p>
        </w:tc>
        <w:tc>
          <w:tcPr>
            <w:tcW w:type="dxa" w:w="64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Soat</w:t>
            </w:r>
          </w:p>
        </w:tc>
        <w:tc>
          <w:tcPr>
            <w:tcW w:type="dxa" w:w="1584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Dars Turi</w:t>
            </w:r>
          </w:p>
        </w:tc>
        <w:tc>
          <w:tcPr>
            <w:tcW w:type="dxa" w:w="388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Kompetensiyalar va O'rganish Maqsadi</w:t>
            </w:r>
          </w:p>
        </w:tc>
        <w:tc>
          <w:tcPr>
            <w:tcW w:type="dxa" w:w="259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Kutilayotgan Natija</w:t>
            </w:r>
          </w:p>
        </w:tc>
        <w:tc>
          <w:tcPr>
            <w:tcW w:type="dxa" w:w="1584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Dasturiy Vosita</w:t>
            </w:r>
          </w:p>
        </w:tc>
        <w:tc>
          <w:tcPr>
            <w:tcW w:type="dxa" w:w="79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Sana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28-hafta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Agile va Scrum Asoslari: Sprint, Backlog va Vazifalar Taqsimoti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Jamoaviy Boshqaruv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Agile manifesti, Scrum rollari (Product Owner, Scrum Master, Developer), GitHub Projects Kanban doskasi, User Stories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Loyiha bo'yicha tayyorlangan to'liq Sprint Backlog va vazifalar xaritasi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GitHub Projects, Notion Agile Board, Markdown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29-hafta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Loyiha MVP Si: Minimal Foydali Mahsulot Arxitekturasi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MVP Muhandislik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MVP tushunchasi, Ortiqcha funksiyalarni olib tashlash, Asosiy qiymat taklifi (Core Value), Baza sxemasi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Faqat eng muhim muammoni yechuvchi va ishlaydigan birinchi MVP versiyasi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VS Code, Git Branching, SQLite / Supabase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30-hafta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Backend va API Shinalari: To'liq CRUD va Avtorizatsiya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Backend Yadro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Barcha asosiy CRUD marshrutlari, JWT token tekshiruvi, Rolga asoslangan kirish (Admin vs User), Xatolarni markaziy ushlash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Loyihaning to'liq himoyalangan va hujjatlashtirilgan REST API yadrosi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Express.js, JWT, Bcrypt, SQLite / PostgreSQL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31-hafta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Interaktiv UI, Foydalanuvchi Tajribasi (UX) va Toast Xabarlar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Frontend Sifat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UX tamoyillari, Yuklanish holatlari (Spinners, Skeletons), Qulay xatolik bildirishnomalari (Toast notifications), Modal dialoglar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Foydalanuvchi har bir harakatiga chiroyli javob qaytaruvchi mukammal interfeys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Tailwind CSS, SweetAlert2 / Toastify, Lucide Icons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32-hafta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Integratsiya, Jamoaviy Merge va CI/CD Konveyeri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DevOps Konveyer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Git jamoaviy branchlarini birlashtirish, Merge konfliktlarini hal qilish, GitHub Actions avtomatik testlari va deploy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Har bir commit avtomatik tekshirilib internetga chiqadigan tayyor konveyer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Git, GitHub Actions, Vercel / Render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33-hafta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Kiber-Xavfsizlik Sinovi: Saytni Zaifliklarga Tekshirish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Xavfsizlik Auditi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OWASP Top 10 tekshiruvi, SQL Injection va XSS hujumlarini amalda sinab ko'rish, Parollarni mustahkamlash, CORS tekshiruvi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Topilgan barcha bo'shliqlari yopilgan va kiber-xavfsizlik hisoboti tuzilgan ilova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OWASP ZAP, Chrome DevTools, Security Headers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34-hafta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Foydalanuvchi Sinovi (Beta Testing) va Bug-Bounty Musobaqasi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QA Musobaqa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Sinfdoshlar o'rtasida o'zaro ilovalarni buzib ko'rish (Bug-bounty), Xatolarni qayd etish (Issue tracking), Tezkor tuzatishlar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Sinfdoshlar tomonidan topilgan kamchiliklari bartaraf etilgan barqaror v1.0 relizi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GitHub Issues, Bug Tracker, Chrome DevTools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35-hafta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Loyiha Portfoliosi: GitHub README, Hujjatlar va Demo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Portfel Tayyorlash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Professional README yozish, Skrinshotlar, Jonli sayt havolasi, O'rnatish yo'riqnomasi, 2 daqiqalik video lavha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Har qanday xalqaro darajadagi IT suhbatida faxr bilan ko'rsatsa bo'ladigan portfolio sahifasi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Markdown, Screen Recorder, GitHub Pages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36-hafta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Katta Demo Day: Yillik Full-Stack Loyiha Himoyasi va Bitiruv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Grand Demo Day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Maktab jamoasi oldida o'z mahsulotini jonli ishlatib ko'rsatish, Texnik savollarga javob berish, Diplom taqdimoti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Muvaffaqiyatli himoya qilingan to'liq Full-Stack veb-mahsulot va Target IT Oltin Diplomi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Live Production App, Presentation Rig, Certificate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</w:tbl>
    <w:p>
      <w:pPr>
        <w:spacing w:after="160"/>
      </w:pPr>
    </w:p>
    <w:p>
      <w:pPr>
        <w:spacing w:before="320" w:after="40"/>
      </w:pPr>
      <w:r>
        <w:rPr>
          <w:rFonts w:ascii="Arial" w:hAnsi="Arial"/>
          <w:b/>
          <w:color w:val="1E3A8A"/>
          <w:sz w:val="24"/>
        </w:rPr>
        <w:t>Kohorta: 7–8-sinf: Game Dev &amp; Interaktiv Veb (Game Dev Track) — Yillik Reja (36 Hafta / 184 Soat)</w:t>
      </w:r>
    </w:p>
    <w:p>
      <w:pPr>
        <w:spacing w:after="160"/>
      </w:pPr>
      <w:r>
        <w:rPr>
          <w:i/>
          <w:color w:val="475569"/>
          <w:sz w:val="18"/>
        </w:rPr>
        <w:t>Yo'nalish tavsifi: JavaScript hodisalari, Canvas 2D dvigateli, O'yin fizikasi, Web Audio API, Partikllar va Game Jam · Haftalik soat: 5 soat</w:t>
      </w:r>
    </w:p>
    <w:p>
      <w:pPr>
        <w:spacing w:before="200" w:after="80"/>
      </w:pPr>
      <w:r>
        <w:rPr>
          <w:rFonts w:ascii="Arial" w:hAnsi="Arial"/>
          <w:b/>
          <w:color w:val="1E40AF"/>
          <w:sz w:val="20"/>
        </w:rPr>
        <w:t>📚 1-Chorak: Prompt Engineering, AI Dizayn va Kiberxavfsizlik (11 hafta, 49 soat)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1924"/>
        <w:gridCol w:w="1924"/>
        <w:gridCol w:w="1924"/>
        <w:gridCol w:w="1924"/>
        <w:gridCol w:w="1924"/>
        <w:gridCol w:w="1924"/>
        <w:gridCol w:w="1924"/>
        <w:gridCol w:w="1924"/>
      </w:tblGrid>
      <w:tr>
        <w:trPr>
          <w:tblHeader/>
        </w:trPr>
        <w:tc>
          <w:tcPr>
            <w:tcW w:type="dxa" w:w="100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Hafta/№</w:t>
            </w:r>
          </w:p>
        </w:tc>
        <w:tc>
          <w:tcPr>
            <w:tcW w:type="dxa" w:w="331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Dars Mavzusi</w:t>
            </w:r>
          </w:p>
        </w:tc>
        <w:tc>
          <w:tcPr>
            <w:tcW w:type="dxa" w:w="64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Soat</w:t>
            </w:r>
          </w:p>
        </w:tc>
        <w:tc>
          <w:tcPr>
            <w:tcW w:type="dxa" w:w="1584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Dars Turi</w:t>
            </w:r>
          </w:p>
        </w:tc>
        <w:tc>
          <w:tcPr>
            <w:tcW w:type="dxa" w:w="388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Kompetensiyalar va O'rganish Maqsadi</w:t>
            </w:r>
          </w:p>
        </w:tc>
        <w:tc>
          <w:tcPr>
            <w:tcW w:type="dxa" w:w="259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Kutilayotgan Natija</w:t>
            </w:r>
          </w:p>
        </w:tc>
        <w:tc>
          <w:tcPr>
            <w:tcW w:type="dxa" w:w="1584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Dasturiy Vosita</w:t>
            </w:r>
          </w:p>
        </w:tc>
        <w:tc>
          <w:tcPr>
            <w:tcW w:type="dxa" w:w="79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Sana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1-h/01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AI nima va uni qanday aldash mumkin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Sehrli Olam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Sun'iy intellekt tushunchasi, Botlar bilan suhbat, Sehrli savollar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AI nima ekanligi haqida rasm va qisqa xulosa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Sehrli AI Chatbot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1-h/02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AI DUEL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To'rt raund. Juftliklarda ishlaysiz. Har raundda AI sizga qarshi ishlaydi — vazi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 ish varaqasi va kod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VS Code / Brauzer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1-h/03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AI Rassom: Vizual Prompting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 xml:space="preserve">So'zlar bilan rasm chizish san'ati. Midjourney, DALL-E va Canva AI da kinematik 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 ish varaqasi va kod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VS Code / Brauzer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1-h/04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AI O'yin Dasturchisi: Kvest O'yini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O'yin o'ynashni hamma biladi, lekin o'yin yaratish-chi? AI bilan interaktiv sarg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 ish varaqasi va kod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VS Code / Brauzer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1-h/05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Mening Birinchi Veb Sahifam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Kvest o'yiningiz va AI rasmlaringiz tayyor! Endi ularni butun dunyoga ko'rsatish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 ish varaqasi va kod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VS Code / Brauzer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1-h/06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Katta Turnir va Taqdimot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1-haftaning eng kutilgan kuni! O'z geymer portfoliangizni, AI san'atingizni va k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 ish varaqasi va kod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VS Code / Brauzer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2-h/07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Veb-Ustaxona: CSS Flexbox va Grid Bilan Maket Tuzish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Qanday qilib zamonaviy saytlar o'yin kartalari va menyularni chiroyli qatorga ti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 ish varaqasi va kod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VS Code / Brauzer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2-h/08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JavaScript Hodisalari: Veb-Sahifani "Tirik" Qilish va Kliklar Dunyosi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JavaScript DOM, querySelector, addEventListener, 'click' hodisasi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Kliklanganda rang o'zgaruvchi va hisoblagich ishlovchi interaktiv panel (Lab)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2-h/09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Mini-O'yin: 'Kiber-Reaksiya' Tezlik Testi va Millisekundlar Hisobi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Jonli O'yin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Vaqt hisoblagich (Timer), Performance.now(), Millisekundlar, Reaksiya testi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Insonning reaksiya tezligini o'lchovchi to'liq ishlaydigan mini-o'yin (O'yin)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Jonli O'yin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2-h/10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AI Debugging va Dastur Mantig'i: Xatolarni DevTools Bilan Ovlash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Xatolarni aniqlash, DevTools konsoli, Breakpoints, AI yordamida tuzatish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Buzilgan kod mantig'ini to'g'rilash va testlardan o'tkazish (Lab)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2-h/11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LocalStorage va Doimiy Xotira: O'yin Rekordlari va Holatni Saqlash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LocalStorage xotirasi, High Score saqlash, JSON.stringify/parse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Brauzer yopilganda ham eng yuqori rekordni saqlab qoluvchi o'yin moduli (Lab)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2-h/12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O'yin Turniri va Veb-Deploy: Lokal Dasturdan Global Internetgacha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Jonli O'yin / Deploy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Vercel deploy, Global URL, Sinflararo turnir jadvali, Jonli sinov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Internetga yuklangan va sinfdoshlar bilan o'ynaladigan jonli o'yin (O'yin)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Jonli O'yin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3-h/13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Canvas va O'yin Tsikli: Tugmadan Haqiqiy Dvigatelgacha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HTML5 Canvas 2D kontekst, requestAnimationFrame (RAF), Game Loop, Delta Time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60 FPS chastotada silliq harakatlanuvchi kvadrat va harakat dvigateli (Lab)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3-h/14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Dushmanlar, Ochko va Leaderboard: Dvigateldan O'yingacha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O'yin massivlari, Dushmanlar generatsiyasi, Ochko hisoblash, Saralash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Ekrandan tushayotgan nishonlar va eng yaxshi 5 natija jadvali (Lab)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3-h/15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Canvas O'yin Fizikasi: Gravitatsiya, Parabolik Sakrash va To'qnashuvlar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Gravitatsiya (g), Vertikal tezlik (vy), Parabolik sakrash, AABB to'qnashuv algoritmi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Platformalarga sakrovchi va to'qnashuvlarni aniq hisoblovchi fizik personaj (Lab)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3-h/16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Boss Jangi, Quvvatlantirgichlar va Arkada Yakuni: To'liq 2D Canvas O'yini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Jonli O'yin Finali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Boss jangi mexanikasi, Fazalar (Phases), Power-uplar (qalqon, tezlik), Win/Lose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To'liq tugallangan 2D Canvas Arkada o'yini (Jonli O'yin)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Jonli O'yin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4-h/17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Web Audio API va Partikllar Tizimi (Visual FX)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Web Audio API, Ovoz chastotasi (Oscillator), Zarba ovozlari, Partikl portlashi (VFX)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Tugmachalar bosilganda ovoz chiqaruvchi va partikllar sochuvchi vizual tizim (Lab)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4-h/18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Kamera Skrollingi va Procedural Dunyo Generatsiyasi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Kamera siljishi (Camera Offset), Cheksiz dunyo, Procedural generatsiya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Qahramon orqasidan ergashuvchi kamera va keng dunyo xaritasi (Lab)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4-h/19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Touch Hodisalari va Virtual Analog Joystik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Sensorli ekran (Touch Events), touchstart/touchmove, Virtual analog joystik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Smartfonda barmog'i bilan erkin boshqariladigan sensorli joystik (Lab)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4-h/20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Game Jam Finali va Veb-Deploy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Game Jam Final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Geym-dizayn yakunlash, Balanslash, Deploy, Vebda e'lon qilish, QR kod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Smartfon va kompyuterda ishlaydigan mukammal arkada o'yini (O'yin)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Jonli O'yin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5-h/21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FUT Card Studio: File API, Dinamik Formalar va Jonli Reyting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Studio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FileReader API, OVR hisoblash vaznli formulasi, CSS 3D Tilt effekti, Rasm yuklash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O'z surati va statistikasi bilan yaratilgan rasmiy EA Sports FC uslubidagi karta (Studio)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Studio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5-h/22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FUT Squad Builder: Graf Bog'liqliklari, Taktik Maydon va Kimyo Algoritmi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Studio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Graf tuzilmasi, Dinamik SVG kimyo zanjirlari, 33 ballik kimyo va OVR formulasi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Yashil maydonda 11 talik to'liq taktik tarkib va kimyo hisoblagichi (Builder)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Squad Builder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5-h/23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FUT Match Engine: Ehtimoliylik Matematikasi, State Machine va Taktik Duel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Simulyator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FSM (Finite State Machine), Duel stoxastik ehtimolligi, Jonli xG hisobi, 2D radar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90 daqiqalik o'yinni sharhlar va animatsiyalar bilan simulyatsiya qiluvchi dvigatel (Simulator)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Match Engine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5-h/24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FUT Transfer Bozori &amp; Virtual Iqtisodiyot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Bozor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Talab va taklif qonuni, Auksion tizimi (Bid vs Buy Now), Anti-sniping, EA 5% Soliq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1,000,000 tangalik byudjet bilan o'yinchilarni xarid qiluvchi virtual bozor (Market)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Transfer Market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6-h/25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FUT Pack Opening Studio: Ehtimolliklar Nazariyasi &amp; Drop Ratelar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 ish varaqasi va kod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Studio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6-h/26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Sport Iqtisodiyoti: Tangalar Oqimi, Coin Sink &amp; Inflyatsiyadan Himoya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 ish varaqasi va kod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6-h/27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27-dars: Sbc Kartalar Almashinuvi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 ish varaqasi va kod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Studio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6-h/28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28-dars: Fut Auksion Turniri Va Deploy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 ish varaqasi va kod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Kiber-Arena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7-h/29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29-dars: Taktika va O'yinchi AI: Taktik Sxemalar va Pozitsiya Algoritmi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 ish varaqasi va kod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Studio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6-hafta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Sport Iqtisodiyoti va Auksion Bozorlari: Karta Paketlari va Ehtimollik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Iqtisodiy Studio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Virtual valyuta balansi, Ehtimolliklar nazariyasi (Drop Rates), Karta paketlarini ochish (Pack Opening), Inflyatsiyadan himoya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O'yin tangalariga paketlar ochiladigan va ehtimolligi shaffof ko'rinadigan mini-iqtisodiyot studiyasi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FUT Pack Opening Simulator, Math.random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7-hafta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Taktika va O'yinchi AI: Taktik Sxemalar va Pozitsiya Algoritmi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Taktik Lab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4-3-3 va 3-5-2 taktik sxemalari, Maydonda avtomatik joylashish (Vector Math), Hujum va himoya xulq-atvori AI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Taktik sxema o'zgarganda o'yinchilar avtomatik o'z o'rnini to'g'ri egallaydigan 2D taktik doska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SVG Pitch, Canvas 2D, Vector Math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8-hafta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1-Chorak Oraliq Nazorat: Sport Simulyatori va O'yin Fizikasi Sinovi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Oraliq Imtihon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FUT kartalari, Kimyo graflari, Match Engine va Transfer Market integratsiyasi, Sinov va testlash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To'liq integratsiya qilingan va sinflararo turnirda ishlaydigan FUT Sports portali (10 ballik mezon)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FUT Suite, VS Code, Browser DevTools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9-hafta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1-Chorak Demo Day: Target Futbol Simulyatori va Kiber-Arkada Ko'rgazmasi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Demo Day / Turnir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O'yin loyihasini omma oldida namoyish qilish, Do'stlar bilan jonli turnir o'tkazish, O'yin muvozanatini tushuntirish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Maktab chempionati o'tkazilgan shaxsiy interaktiv sport o'yini va 1-Chorak Geym-Dizayn Sertifikati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Live Tournament Arena, Projector, QR Game Link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</w:tbl>
    <w:p>
      <w:pPr>
        <w:spacing w:after="160"/>
      </w:pPr>
    </w:p>
    <w:p>
      <w:pPr>
        <w:spacing w:before="200" w:after="80"/>
      </w:pPr>
      <w:r>
        <w:rPr>
          <w:rFonts w:ascii="Arial" w:hAnsi="Arial"/>
          <w:b/>
          <w:color w:val="1E40AF"/>
          <w:sz w:val="20"/>
        </w:rPr>
        <w:t>📚 2-Chorak: Agentik Dasturlash va Avtonom Tizimlar (9 hafta, 45 soat)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1924"/>
        <w:gridCol w:w="1924"/>
        <w:gridCol w:w="1924"/>
        <w:gridCol w:w="1924"/>
        <w:gridCol w:w="1924"/>
        <w:gridCol w:w="1924"/>
        <w:gridCol w:w="1924"/>
        <w:gridCol w:w="1924"/>
      </w:tblGrid>
      <w:tr>
        <w:trPr>
          <w:tblHeader/>
        </w:trPr>
        <w:tc>
          <w:tcPr>
            <w:tcW w:type="dxa" w:w="100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Hafta/№</w:t>
            </w:r>
          </w:p>
        </w:tc>
        <w:tc>
          <w:tcPr>
            <w:tcW w:type="dxa" w:w="331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Dars Mavzusi</w:t>
            </w:r>
          </w:p>
        </w:tc>
        <w:tc>
          <w:tcPr>
            <w:tcW w:type="dxa" w:w="64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Soat</w:t>
            </w:r>
          </w:p>
        </w:tc>
        <w:tc>
          <w:tcPr>
            <w:tcW w:type="dxa" w:w="1584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Dars Turi</w:t>
            </w:r>
          </w:p>
        </w:tc>
        <w:tc>
          <w:tcPr>
            <w:tcW w:type="dxa" w:w="388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Kompetensiyalar va O'rganish Maqsadi</w:t>
            </w:r>
          </w:p>
        </w:tc>
        <w:tc>
          <w:tcPr>
            <w:tcW w:type="dxa" w:w="259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Kutilayotgan Natija</w:t>
            </w:r>
          </w:p>
        </w:tc>
        <w:tc>
          <w:tcPr>
            <w:tcW w:type="dxa" w:w="1584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Dasturiy Vosita</w:t>
            </w:r>
          </w:p>
        </w:tc>
        <w:tc>
          <w:tcPr>
            <w:tcW w:type="dxa" w:w="79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Sana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10-hafta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Matritsalar va Xaritalar (Tilemaps): 2D Labirint va Platformalar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Geym-Dizayn Lab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2D massivlar orqali xarita chizish (Grid system), Tayllar turlari (Devor, Yo'l, Xazina), Qahramonni to'siqlardan o'tkazmaslik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Sonlar matritsasi o'zgarishi bilan ekranda yangi xarita chiziladigan dinamik Tilemap tizimi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Canvas 2D, 2D Arrays, Tile Sheet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11-hafta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Kamera va Ko'rish Maydoni: Fog of War (Urush Tumani) Effekti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Vizual Effekt Lab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Ko'rish radiusi, Raycasting asoslari, Qorong'i xonalarni yoritish, Ko'rinmaydigan dushmanlar siri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Qahramon mash'ala bilan yurganda faqat atrofi ko'rinadigan qorong'i yer osti labirinti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Canvas GlobalCompositeOperation, Radial Gradients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12-hafta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Procedural Dunyo Yaratilishi: Tasodifiy Labirintlar Generatsiyasi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Algoritmik Lab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Procedural kontent generatsiyasi (PCG), Tasodifiy xonalar qurish, Xazinalar va eshiklarni joylashtirish algoritmi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Har safar 'Qayta boshlash' bosilganda butunlay yangi va o'tib bo'ladigan labirint yasovchi generator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Random Walker, Binary Space Partitioning, JS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13-hafta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Qurollar va O'qlar Fizikasi: Trigonometriya va Traektoriya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Fizika Lab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Math.atan2 yordamida nishon burchagini topish, Math.cos va Math.sin bilan o'q tezligini hisoblash, O'qlarni o'chirish (Memory cleanup)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Sichqoncha ko'rsatkichiga qarab o'q uzuvchi va dushmanlarni nishonga oluvchi kiber-otishma tizimi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Canvas Trigonometry, Math.atan2, Particle Array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14-hafta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Dushman AI va Pathfinding: To'siqlarni Aylanib Quvish Algoritmi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AI Geym-Dizayn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A* (A-Star) qidiruv algoritmi asoslari, Graf tugunlari, Devorlarni aylanib o'tish, Ta'qib qilish va qochish rejimlari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Qahramon qayerga yashirinmasin, labirint bo'ylab eng qisqa yo'l bilan quvuvchi aqlli dushman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Breadth-First Search (BFS) / A*, Canvas 2D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15-hafta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Inventar va Buyumlar Tizimi: Drag-and-Drop va Artefaktlar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UI/UX Lab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Slotlar tizimi, Buyumlar massivi, Kuchaytirgichlar (Qilich +10 kuch, Qalqon +20 himoya), Drag-and-drop buyum siljitish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Xazinalardan olingan buyumlarni taqish, ishlatish va almashtirish imkonini beruvchi to'liq inventar paneli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HTML5 Drag and Drop API, CSS Flex Grid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16-hafta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O'yin Kiberxavfsizligi: Cheat Engine va Ochkolarni Soxtalashtirishdan Himoya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Kiberxavfsizlik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Xotira o'zgaruvchilarini konsoldan buzish (Variable Tampering), Xesh summasi bilan qiymatni himoyalash, Server validatsiyasi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O'yinchi konsol orqali ochkolarni oshirishga harakat qilsa, uni fosh qiluvchi Kiber-Qalqon moduli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HMAC / Hash Verification, Obfuscation, DevTools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17-hafta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2-Chorak Oraliq Nazorat: Roguelike Dungeon O'yinini Ishlab Chiqish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Oraliq Imtihon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Tilemap, Dushman AI, Otishma fizikasi, Inventar va xavfsizlik modullarini to'liq yagona o'yinga jamlash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Imtihon mezonlari bo'yicha to'liq o'ynaladigan yer osti qasri Roguelike o'yini (10 ballik mezon)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Canvas 2D Engine, Web Audio, VS Code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18-hafta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2-Chorak Demo Day: Qishki Roguelike O'yin Jam Ko'rgazmasi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Demo Day / Game Jam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Geympley ko'rigi, Do'stlarga o'ynatib fikr olish, O'yin atmosferasini namoyish etish, Qiziqarli treyler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Sinfdoshlar zavq bilan o'ynagan va yuqori baholagan yakuniy Roguelike o'yini va 2-Chorak Sertifikati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Live Game Station, Presentation Rig, Gamepad Support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</w:tbl>
    <w:p>
      <w:pPr>
        <w:spacing w:after="160"/>
      </w:pPr>
    </w:p>
    <w:p>
      <w:pPr>
        <w:spacing w:before="200" w:after="80"/>
      </w:pPr>
      <w:r>
        <w:rPr>
          <w:rFonts w:ascii="Arial" w:hAnsi="Arial"/>
          <w:b/>
          <w:color w:val="1E40AF"/>
          <w:sz w:val="20"/>
        </w:rPr>
        <w:t>📚 3-Chorak: AI Avtomatlashtirish, n8n, Make va MCP (9 hafta, 45 soat)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1924"/>
        <w:gridCol w:w="1924"/>
        <w:gridCol w:w="1924"/>
        <w:gridCol w:w="1924"/>
        <w:gridCol w:w="1924"/>
        <w:gridCol w:w="1924"/>
        <w:gridCol w:w="1924"/>
        <w:gridCol w:w="1924"/>
      </w:tblGrid>
      <w:tr>
        <w:trPr>
          <w:tblHeader/>
        </w:trPr>
        <w:tc>
          <w:tcPr>
            <w:tcW w:type="dxa" w:w="100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Hafta/№</w:t>
            </w:r>
          </w:p>
        </w:tc>
        <w:tc>
          <w:tcPr>
            <w:tcW w:type="dxa" w:w="331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Dars Mavzusi</w:t>
            </w:r>
          </w:p>
        </w:tc>
        <w:tc>
          <w:tcPr>
            <w:tcW w:type="dxa" w:w="64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Soat</w:t>
            </w:r>
          </w:p>
        </w:tc>
        <w:tc>
          <w:tcPr>
            <w:tcW w:type="dxa" w:w="1584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Dars Turi</w:t>
            </w:r>
          </w:p>
        </w:tc>
        <w:tc>
          <w:tcPr>
            <w:tcW w:type="dxa" w:w="388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Kompetensiyalar va O'rganish Maqsadi</w:t>
            </w:r>
          </w:p>
        </w:tc>
        <w:tc>
          <w:tcPr>
            <w:tcW w:type="dxa" w:w="259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Kutilayotgan Natija</w:t>
            </w:r>
          </w:p>
        </w:tc>
        <w:tc>
          <w:tcPr>
            <w:tcW w:type="dxa" w:w="1584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Dasturiy Vosita</w:t>
            </w:r>
          </w:p>
        </w:tc>
        <w:tc>
          <w:tcPr>
            <w:tcW w:type="dxa" w:w="79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Sana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19-hafta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3D Dunyoga Qadam: Three.js, Vektorlar va 3D Fazosi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3D Asos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X, Y, Z koordinatalari, Sahna (Scene), Kamera (PerspectiveCamera), Renderer, Mesh va Materiallar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Brauzerda sichqoncha bilan 360 daraja aylanadigan va chiroqlari tovlanadigan birinchi 3D sahna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Three.js, WebGL, OrbitControls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20-hafta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Three.js Chiroqlar va Soya Fizikasi (Lighting &amp; Shadows)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3D Vizual Lab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AmbientLight, DirectionalLight, SpotLight, Soyalar tushishi (Cast &amp; Receive Shadows), Materiallar yaltirashi (Roughness/Metalness)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Haqiqiy quyosh nuri tushib polga chiroyli soyalar hosil qiluvchi fotorealistik 3D kiber-baza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Three.js PBR, ShadowMap, Dat.GUI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21-hafta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3D Modellar Dunyosi: GLTF/GLB Modellarni Yuklash va Boshqarish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3D Modellashtirish Lab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GLTFLoader, 3D kiber-qahramon va kosmik kema modellarini o'yinga qo'shish, Skeletli animatsiyalarni o'ynatish (AnimationMixer)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Klaviatura strelkalari bilan 3D maydonda yuguruvchi va sakrovchi to'liq 3D qahramon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Three.js GLTFLoader, Blender low-poly models, Mixamo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22-hafta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3D Kosmik Kema Simulyatori: Asteroidlar Poygasi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3D O'yin Lab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6 erkinlik darajasi (Roll, Pitch, Yaw), Yulduzlar changi partikllari, Asteroidlar bilan 3D to'qnashuv (BoundingSphere)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Kosmik kemada asteroidlar orasidan uchib o'tib marraga yetib boruvchi 3D arkada o'yini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Three.js Particles, Vector3 Math, Audio SFX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23-hafta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Fazoviy Ovoz (Spatial 3D Audio) va Atmosferik Saundtrek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Audio Muhandislik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Web Audio API PannerNode, Quloqchinlarda yaqinlashganda chap yoki o'ngdan eshitiluvchi tovushlar, Fon musiqasi sintezi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Obyektga yaqinlashganda ovozi balandlashuvchi va fazoviy joylashuvni his qildiruvchi audio tizim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Three.js PositionalAudio, Web Audio API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24-hafta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Ko'p O'yinchili (Multiplayer) Asoslari: Ikki O'yinchi Maydonda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Tarmoqli O'yin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WebSockets orqali o'yinchilar koordinatalarini almashish, Lag (kechikish) kompensatsiyasi, Interpolatsiya (silliq siljish)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Ikki xil kompyuterdan kirgan o'yinchilar bir-birining harakatini ekranda ko'radigan jonli prototip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WebSockets, Node.js Relay Server, Canvas/Three.js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25-hafta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Jonli Multiplayer Duel: Kiber-Poyga yoki Duel Maydoni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Multiplayer Lab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O'yinchi to'qnashuvlari, Ballar hisobi serverda yuritilishi, Server-authoritative arxitektura, G'olibni aniqlash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Sinfdoshlar o'zaro musobaqalashadigan va real vaqtda ball yoziladigan to'liq ikki kishilik o'yin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Node.js WebSocket Server, Canvas 2D / Three.js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26-hafta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3-Chorak Oraliq Nazorat: 3D Sahna yoki Multiplayer O'yin Sinovi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Oraliq Imtihon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Three.js 3D grafika yoki WebSockets tarmoq kodini barqaror ishlatish, Xatolarni bartaraf etish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Imtihon talablariga mos keluvchi mustaqil 3D yoki ko'p o'yinchili loyiha (10 ballik mezon)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Three.js, WebSockets, Chrome DevTools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27-hafta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3-Chorak Demo Day: 3D Vizual Dunyolar va Multiplayer O'yinlar Festivali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Demo Day / Festival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O'yinni sahnada namoyish qilish, Tomoshabinlar bilan jonli o'yin o'tkazish, Ovoz va grafika uyg'unligi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Maktab o'quvchilari o'rtasida katta ekranda o'ynalgan shaxsiy o'yin va 3-Chorak Diplomi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Big Screen Rig, Network Router, Gamepad Setup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</w:tbl>
    <w:p>
      <w:pPr>
        <w:spacing w:after="160"/>
      </w:pPr>
    </w:p>
    <w:p>
      <w:pPr>
        <w:spacing w:before="200" w:after="80"/>
      </w:pPr>
      <w:r>
        <w:rPr>
          <w:rFonts w:ascii="Arial" w:hAnsi="Arial"/>
          <w:b/>
          <w:color w:val="1E40AF"/>
          <w:sz w:val="20"/>
        </w:rPr>
        <w:t>📚 4-Chorak: Amaliyot, Startap va Yakuniy Capstone Loyiha (9 hafta, 45 soat)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1924"/>
        <w:gridCol w:w="1924"/>
        <w:gridCol w:w="1924"/>
        <w:gridCol w:w="1924"/>
        <w:gridCol w:w="1924"/>
        <w:gridCol w:w="1924"/>
        <w:gridCol w:w="1924"/>
        <w:gridCol w:w="1924"/>
      </w:tblGrid>
      <w:tr>
        <w:trPr>
          <w:tblHeader/>
        </w:trPr>
        <w:tc>
          <w:tcPr>
            <w:tcW w:type="dxa" w:w="100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Hafta/№</w:t>
            </w:r>
          </w:p>
        </w:tc>
        <w:tc>
          <w:tcPr>
            <w:tcW w:type="dxa" w:w="331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Dars Mavzusi</w:t>
            </w:r>
          </w:p>
        </w:tc>
        <w:tc>
          <w:tcPr>
            <w:tcW w:type="dxa" w:w="64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Soat</w:t>
            </w:r>
          </w:p>
        </w:tc>
        <w:tc>
          <w:tcPr>
            <w:tcW w:type="dxa" w:w="1584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Dars Turi</w:t>
            </w:r>
          </w:p>
        </w:tc>
        <w:tc>
          <w:tcPr>
            <w:tcW w:type="dxa" w:w="388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Kompetensiyalar va O'rganish Maqsadi</w:t>
            </w:r>
          </w:p>
        </w:tc>
        <w:tc>
          <w:tcPr>
            <w:tcW w:type="dxa" w:w="259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Kutilayotgan Natija</w:t>
            </w:r>
          </w:p>
        </w:tc>
        <w:tc>
          <w:tcPr>
            <w:tcW w:type="dxa" w:w="1584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Dasturiy Vosita</w:t>
            </w:r>
          </w:p>
        </w:tc>
        <w:tc>
          <w:tcPr>
            <w:tcW w:type="dxa" w:w="79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Sana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28-hafta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GDD (Game Design Document): O'yin Konsepsiyasi, Syujet va Qoidalar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Geym-Dizayn Asos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Game Design Document (GDD) yozish, O'yin syujeti, Qahramonlar va raqiblar, Asosiy o'yin sikli (Core Loop), Balans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Kelgusi katta loyihaning barcha qoidalarini tasvirlab beruvchi rasmiy GDD hujjati va eskizlar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Notion GDD Template, Sketches, Figma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29-hafta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Asosiy Mexanika va Game Feel: Silliq Boshqaruv va Kamera Dinamikasi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Geympley Sifat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Game Feel (o'yin zavqi), Screen shake (ekran titrashi), Qahramon sakrashidagi inersiya, To'qnashuv zarbi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Tugmachalar bosilganda o'yinchiga maksimal zavq beruvchi silliq va dinamik qahramon harakati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Canvas 2D / Three.js, Easing Functions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30-hafta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Level Dizayn va Qiyinchilik Egri Chizig'i (Difficulty Curve)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Level Dizayn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3 ta unikal bosqich yaratish (O'rmon, Kiber-baza, Boss zali), Dushmanlar sonini me'yorda oshirish, Yashirin sirlar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Bosqichdan bosqichga o'tish imkoniyatiga ega bo'lgan 3 bosqichli mukammal o'yin xaritasi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Level Editor, Tilemaps, JSON Data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31-hafta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Vizual Effektlar (VFX), Partikllar va Boshqaruv Menyulari (UI)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VFX &amp; UI Lab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Portlash partikllari, Yulduzlar yog'dusi, Bosh sahifa menyusi, Pauza ekrani, Sozlamalar va Ovoz slayderi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Bosh sahifasi, sozlamalari va ajoyib portlash effektlari bilan bezatilgan to'liq o'yin qobig'i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Particle System, CSS Glassmorphism UI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32-hafta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Musiqiy Atmosfera va Tovushlar Dizayni (SFX &amp; BGM)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Audio Dizayn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O'yin vaziyatiga mos fon musiqasi (Tinchlik vs Jang), Harakat tovushlari (Qadam, sakrash, yutish), Ovoz balansi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Har bir harakatiga jarangdor ovoz va ajoyib saundtrek jo bo'lgan to'laqonli audio tizim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Web Audio API, Chiptune / SFX Generator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33-hafta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Mobil Moslashuv, Touch Virtual Joystik va Responsivlik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Mobil Lab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Ekran o'lchamlariga moslashish (Viewport Resize), Sensorli barmoq boshqaruvi, Virtual joystik va A/B tugmalari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Smartfonda ham, planshetda ham hech qanday kamchiliksiz barmog'i bilan o'ynaladigan o'yin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Touch Events API, Fullscreen API, CSS Media Queries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34-hafta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Playtesting Sinovlari va O'yin Balansini Mukammallashtirish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Sifat Sinovi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Sinfdoshlar o'rtasida o'yinni sinash, O'yinchilar qayerda yutqazayotganini kuzatish, Dushman kuchini sozlash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Barcha o'yinchilar uchun qiziqarli va adolatli bo'lgan mukammal sozlangan o'yin balansi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Analytics Logger, Balance Tuning Sheet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35-hafta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O'yin Afishasi (Cover Art), Treyler va Internetga Deploy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Nashr Qilish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O'yin posterini yasash (Canva/Photoshop), 1 daqiqalik qiziqarli o'yin treyleri, Vercel/GitHub orqali global e'lon qilish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Dunyoning istalgan joyidan havolaga kirib o'ynasa bo'ladigan rasmiy internet o'yini va QR kod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Vercel, Canva, Screen Recorder, QR Code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36-hafta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Target Game Awards: Yillik O'yin Festivali va G'oliblarni Taqirlash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Grand Demo Day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Maktab hay'ati oldida o'yinni himoya qilish, Eng yaxshi geym-dizayn nominatsiyasida qatnashish, Bitiruv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Target International School Game Jam kubogi va Target IT Geym-Dizayn Oltin Diplomi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Gala Stage, Game Booth, Honors Diploma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</w:tbl>
    <w:p>
      <w:pPr>
        <w:spacing w:after="160"/>
      </w:pPr>
    </w:p>
    <w:p>
      <w:pPr>
        <w:spacing w:before="320" w:after="40"/>
      </w:pPr>
      <w:r>
        <w:rPr>
          <w:rFonts w:ascii="Arial" w:hAnsi="Arial"/>
          <w:b/>
          <w:color w:val="1E3A8A"/>
          <w:sz w:val="24"/>
        </w:rPr>
        <w:t>Kohorta: 5–6-sinf: Junior Creators &amp; Kiber-O'yinlar (Creators Track) — Yillik Reja (36 Hafta / 209 Soat)</w:t>
      </w:r>
    </w:p>
    <w:p>
      <w:pPr>
        <w:spacing w:after="160"/>
      </w:pPr>
      <w:r>
        <w:rPr>
          <w:i/>
          <w:color w:val="475569"/>
          <w:sz w:val="18"/>
        </w:rPr>
        <w:t>Yo'nalish tavsifi: AI ijodkorlik (hikoya, audio, multfilm), 3D o'yin dunyosi, Game Loop mexanikasi va Level Editor · Haftalik soat: 6 soat</w:t>
      </w:r>
    </w:p>
    <w:p>
      <w:pPr>
        <w:spacing w:before="200" w:after="80"/>
      </w:pPr>
      <w:r>
        <w:rPr>
          <w:rFonts w:ascii="Arial" w:hAnsi="Arial"/>
          <w:b/>
          <w:color w:val="1E40AF"/>
          <w:sz w:val="20"/>
        </w:rPr>
        <w:t>📚 1-Chorak: Prompt Engineering, AI Dizayn va Kiberxavfsizlik (11 hafta, 47 soat)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1924"/>
        <w:gridCol w:w="1924"/>
        <w:gridCol w:w="1924"/>
        <w:gridCol w:w="1924"/>
        <w:gridCol w:w="1924"/>
        <w:gridCol w:w="1924"/>
        <w:gridCol w:w="1924"/>
        <w:gridCol w:w="1924"/>
      </w:tblGrid>
      <w:tr>
        <w:trPr>
          <w:tblHeader/>
        </w:trPr>
        <w:tc>
          <w:tcPr>
            <w:tcW w:type="dxa" w:w="100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Hafta/№</w:t>
            </w:r>
          </w:p>
        </w:tc>
        <w:tc>
          <w:tcPr>
            <w:tcW w:type="dxa" w:w="331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Dars Mavzusi</w:t>
            </w:r>
          </w:p>
        </w:tc>
        <w:tc>
          <w:tcPr>
            <w:tcW w:type="dxa" w:w="64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Soat</w:t>
            </w:r>
          </w:p>
        </w:tc>
        <w:tc>
          <w:tcPr>
            <w:tcW w:type="dxa" w:w="1584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Dars Turi</w:t>
            </w:r>
          </w:p>
        </w:tc>
        <w:tc>
          <w:tcPr>
            <w:tcW w:type="dxa" w:w="388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Kompetensiyalar va O'rganish Maqsadi</w:t>
            </w:r>
          </w:p>
        </w:tc>
        <w:tc>
          <w:tcPr>
            <w:tcW w:type="dxa" w:w="259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Kutilayotgan Natija</w:t>
            </w:r>
          </w:p>
        </w:tc>
        <w:tc>
          <w:tcPr>
            <w:tcW w:type="dxa" w:w="1584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Dasturiy Vosita</w:t>
            </w:r>
          </w:p>
        </w:tc>
        <w:tc>
          <w:tcPr>
            <w:tcW w:type="dxa" w:w="79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Sana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1-h/01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AI nima va uni qanday aldash mumkin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Sehrli Olam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Sun'iy intellekt tushunchasi, Botlar bilan suhbat, Sehrli savollar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AI nima ekanligi haqida rasm va qisqa xulosa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Sehrli AI Chatbot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1-h/02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O'yin NPC lari va AI Personajlar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Ijodiy O'yin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NPC (Not Playable Character) tushunchasi, Personaj fe'l-atvori, Rolga kirish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O'yin uchun yaratilgan qahramon va uning dialoglari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AI Personaj Generator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1-h/03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O'yin Olamini Yaratish va Game Lore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Stsenariy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O'yin olami (Game Lore), Sehrli qasrlar, Kiber-shahar tarixi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O'yin boshlanishi haqida yozilgan qiziqarli hikoya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AI Storyteller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1-h/04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Game Concept Art va Vizual Dizayn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Concept Art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Rasm prompti, O'yin uslublari (Piksel, 3D, Anime), Ranglar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O'yin uchun tayyorlangan 3 ta qahramon va to'siq surati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AI Image Generator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1-h/05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Kiber-Detektiv: Deepfake va AI Xavfsizligi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Kiber-Xavfsizlik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Deepfake nima, Soxta rasmlar, AI yolg'onlarini fosh qilish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Haqiqiy va sun'iy suratlarni ajratuvchi detektiv yozuvlari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AI Fakt-Cheking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1-h/06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Game Pitch va Digital Expo: Demo Day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Digital Expo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Loyiha namoyishi, Do'stlariga so'zlab berish, O'z fikrini himoya qilish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Sinf ko'rgazmasida namoyish etilgan o'yin g'oyasi posteri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Raqamli ko'rgazma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2-h/07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3D Modellar Dunyosi: AI Bilan O'yin Obyektlarini Yaratish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O'yin Obyektlari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3D modellar nima, O'yin ichidagi buyumlar (Qilich, Qalqon, Dori)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O'yin inventari uchun tanlangan va tasvirlangan 4 ta artefakt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AI 3D vizualizator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2-h/08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O'yin Dunyosi: Level Design, Biomlar va Xarita Arxitekturasi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Level Design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Xarita tuzilishi, O'rmon, Cho'l, Kiber-baza biomlari, Bosqichlar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O'yin 1-bosqich xaritasining vizual chizmasi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Level Designer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2-h/09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O'yin Ovozlar Sehri: AI SFX, Musiqa va Dinamik Atmosfera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Ovoz Sehri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SFX tovushlar (Sakrash, Tangalar, Lazer), Fon musiqasi, Atmosfera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O'yin harakatlariga moslashtirilgan ovozlar to'plami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AI Audio FX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2-h/10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Aqlli NPC: Tarmoqlanuvchi Dialoglar va AI Kvestlari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Aqlli NPC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Tarmoqlanuvchi savol-javob, Maslahatchi sehrgar, Kvest topshiriqlari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O'yinchiga topshiriq beruvchi aqlli kiber-ustoz dialogi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Dialog Builder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2-h/11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O'yin Interfeysi: HUD, HP Barlari va O'yin UI Dizayni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O'yin UI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HUD interfeysi, Qalbchalar (HP bar), Hisoblagich, Tangalar soni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Ekranning yuqori burchagida joylashgan to'liq o'yin paneli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HUD Creator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2-h/12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Game Jam: O'yin Prototipi Taqdimoti va Demo Day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Game Jam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Barcha qismlarni jamlash, Prototip taqdimoti, Do'stlar o'yini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Taqdim etilgan mini-o'yin prototipi va sertifikat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Game Jam Arena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3-h/13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O'yinni Jonlantiramiz: Boshqaruv, Fizika va Game Loop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Jonli O'yin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Klaviatura strelkalari, Qahramon yugurishi, O'yin tsikli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Tugmachalar bosilganda yuguruvchi va to'xtovchi Kiber-Qahramon (O'yin)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Jonli O'yin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3-h/14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To'siqlar Maydoni: Tikanlar, Lazerlar va Jonlar (HP)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Jonli O'yin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Tikanlar, Lazer nurlari, To'qnashuvda jon ketishi (HP - 1)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Xavfli to'siqlar qo'shilgan va joni tugasa Game Over bo'ladigan o'yin (O'yin)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Jonli O'yin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3-h/15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Kiber-Yuguruvchi 3.0: Oltin Kristalllar, Ballar va Vaqt Poygasi!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Jonli O'yin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Oltin kristallar, Yig'ish effekti, Ochkolar hisobi, Sekundomer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Kristall yig'ganda ovoz chiqadigan va ochko qo'shiladigan o'yin (O'yin)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Jonli O'yin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3-h/16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Kiber-Yuguruvchi 4.0: Boss Jangi, Lazer Qalqoni va Buyuk G'alaba!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Jonli O'yin Finali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Katta Robot Boss, Qalqon yoqish, Boss o'qlari, G'alaba qozonish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Bossni yengib oltin kubokni qo'lga kirituvchi to'liq o'yin (O'yin)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Jonli O'yin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4-h/15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Dushman AI: Patrul, Ko'rish Radiusi va Ta'qib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Jonli O'yin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Dushman botlari, Patrul qilish (chap-o'ng), Ko'rish radiusi, Ta'qib qilish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Qahramon yaqinlashganda quvadigan aqlli dushman kiber-iti (O'yin)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Jonli O'yin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4-h/16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O'z Levelingni Qur: Redaktor, Level Kodi va Ulashish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Redaktor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Level Editor, Sichqoncha bilan platforma qo'yish, Level kodi (JSON), Ulashish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O'zi yasagan bosqich kodini sinfdoshiga berib o'ynatish (Redaktor)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Level Redaktor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5-h/17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Parollar Jangi: Xakerlar Qanday Buzadi?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Kiber-Xavfsizlik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Parollar kuchi, Xakerlar qanday buzadi, Lug'at va Brute-Force hujumi, Parol qonunlari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100 yil davomida ham buzib bo'lmaydigan mustahkam kiber-parol formulasi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Password Strength Checker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5-h/18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Fishing Detektori: Soxta Havolalar va Qopqonlar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Kiber-Xavfsizlik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Fishing (Phishing), Soxta havolalar, 'Tekin Robux/Telegram Premium' qopqonlari, 2FA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Soxta havolalarni 3 ta belgi orqali fosh qiluvchi Kiber-Qalqon eslatmasi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URL Detektori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5-h/19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Zararli Dasturlar va Troyanlar: 'Troyalik Ot' Qopqoni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Malware Scanner Studio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Troyan oti tushunchasi, Zararli dasturlar (Trojan, Stealer, Ransomware), VirusTotal, Sandbox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Malware Scanner da 6 ta shubhali faylni skanerlash va xavf xulosasi (Scanner)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Malware Scanner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6-h/20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20-dars: O'z Kiber-Detektor Web-Ilovangni Qur: "Cyber Shield" Loyihasi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Bugun biz oddiy foydalanuvchi emasmiz! Biz HTML, CSS va JavaScript yordamida shu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 ish varaqasi va kod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Studio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7-h/21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21-dars: Raqamli Iz (Digital Footprint) va Shaxsiy Maxfiylik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Internet har bir harakatingizni eslab qoladi: layklar, suratlar, sharhlar va qid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 ish varaqasi va kod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Studio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6-hafta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Kiber-Firibgarlar Ertagi: Ijtimoiy Muhandislik va 'Tekin Robux' Qopqoni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Kiber-Xavfsizlik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Ijtimoiy muhandislik nima, O'yin akkauntlarini aldab olish usullari, Begona kishilar bilan xavfsiz muloqot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Do'stlarini kiber-aldovlardan asrovchi 5 ta oltin qoidadan iborat Kiber-Eslatma varaqasi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Kiber-Detektiv Doskasi, Rangli qalamlar / Canva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7-hafta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Raqamli Iz (Digital Footprint): Internetda Nima Qoldiramiz?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Raqamli Savodxonlik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Raqamli iz tushunchasi, Internetga yuklangan rasmlar siri, Shaxsiy ma'lumotlarni ommaga chiqarmaslik, Maxfiylik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Internetda o'z shaxsiy ma'lumotlarini qanday tozalash va asrash haqida tuzilgan Kiber-Xarita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Maxfiylik Simulyatori, Interaktiv Test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8-hafta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1-Chorak Oraliq Nazorat: Kiber-Qalqon Viktorinasi va Amaliy Sinov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Oraliq Imtihon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Parollar mustahkamligi, Fishing havolalarini topish, Troyanlarni aniqlash, O'yin xavfsizligi qoidalari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Barcha savollarga to'g'ri javob berib, Kiber-Himoyachi nishonini qo'lga kiritish (10 ballik mezon)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Kiber-Qalqon Viktorina Platformasi, Varaqa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9-hafta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1-Chorak Demo Day: Junior Kiber-Himoyachi Ko'rgazmasi va Ochiq Dars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Demo Day / Ko'rgazma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Ota-onalar va o'qituvchilar oldida o'z o'yinini ko'rsatish, Kiber-xavfsizlik sirlarini so'zlab berish, Faxriy yorliq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Ota-onalarga taqdim etilgan shaxsiy o'yin va 1-Chorak 'Yosh Kiber-Himoyachi' Sertifikati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Katta Ekran, Planshet / Noutbuk, Sertifikatlar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</w:tbl>
    <w:p>
      <w:pPr>
        <w:spacing w:after="160"/>
      </w:pPr>
    </w:p>
    <w:p>
      <w:pPr>
        <w:spacing w:before="200" w:after="80"/>
      </w:pPr>
      <w:r>
        <w:rPr>
          <w:rFonts w:ascii="Arial" w:hAnsi="Arial"/>
          <w:b/>
          <w:color w:val="1E40AF"/>
          <w:sz w:val="20"/>
        </w:rPr>
        <w:t>📚 2-Chorak: Agentik Dasturlash va Avtonom Tizimlar (9 hafta, 54 soat)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1924"/>
        <w:gridCol w:w="1924"/>
        <w:gridCol w:w="1924"/>
        <w:gridCol w:w="1924"/>
        <w:gridCol w:w="1924"/>
        <w:gridCol w:w="1924"/>
        <w:gridCol w:w="1924"/>
        <w:gridCol w:w="1924"/>
      </w:tblGrid>
      <w:tr>
        <w:trPr>
          <w:tblHeader/>
        </w:trPr>
        <w:tc>
          <w:tcPr>
            <w:tcW w:type="dxa" w:w="100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Hafta/№</w:t>
            </w:r>
          </w:p>
        </w:tc>
        <w:tc>
          <w:tcPr>
            <w:tcW w:type="dxa" w:w="331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Dars Mavzusi</w:t>
            </w:r>
          </w:p>
        </w:tc>
        <w:tc>
          <w:tcPr>
            <w:tcW w:type="dxa" w:w="64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Soat</w:t>
            </w:r>
          </w:p>
        </w:tc>
        <w:tc>
          <w:tcPr>
            <w:tcW w:type="dxa" w:w="1584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Dars Turi</w:t>
            </w:r>
          </w:p>
        </w:tc>
        <w:tc>
          <w:tcPr>
            <w:tcW w:type="dxa" w:w="388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Kompetensiyalar va O'rganish Maqsadi</w:t>
            </w:r>
          </w:p>
        </w:tc>
        <w:tc>
          <w:tcPr>
            <w:tcW w:type="dxa" w:w="259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Kutilayotgan Natija</w:t>
            </w:r>
          </w:p>
        </w:tc>
        <w:tc>
          <w:tcPr>
            <w:tcW w:type="dxa" w:w="1584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Dasturiy Vosita</w:t>
            </w:r>
          </w:p>
        </w:tc>
        <w:tc>
          <w:tcPr>
            <w:tcW w:type="dxa" w:w="79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Sana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10-hafta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Scratch 3.0 Sehri: Spraytlar, Sahnalar va Birinchi Qadamlar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Scratch Asos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Scratch interfeysi, Sprayt (personaj) tanlash, Orqa fon (Backdrop), X va Y koordinatalarida harakatlantirish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Klaviaturadagi tugmalar bosilganda ekranda quvonib sakraydigan va yuguradigan mushukcha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Scratch 3.0 Web / Desktop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11-hafta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Jonli Animatsiyalar: Kostyumlar, Qadam Tashlash va Gapiruvchi Pufakchalar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Animatsiya Lab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Kostyumlarni navbatma-navbat almashtirish (Next costume), Qadam tashlash illyuziyasi, 'Gapirish' va 'O'ylash' bloklari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Do'stlari bilan salomlashib, ekranda chiroyli qadam tashlab yuruvchi animatsiyali qahramon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Scratch Costume Editor, Sound Library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12-hafta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Takrorlanishlar Sehri: Cheksiz Harakat va Sikllar (Loops)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Mantiqiy Sikl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'Doimiy takrorlash' (Forever loop), '10 marta takrorlash', Ekran chetiga yetganda qaytish, Sekinlashuv kutishlari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Koinot bo'ylab to'xtovsiz aylanib yuruvchi va yulduzlarga tegib qaytuvchi uchar likopcha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Scratch 3.0 Loops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13-hafta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Aqlli Shartlar: Agar... U Holda (If... Then) va Sezgirlik Bloklari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Mantiq Lab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Shartli buyruqlar (If-Then-Else), 'Rangga tegdimi?', 'Sichqonchaga tegdimi?', To'siqlarga urilganda to'xtash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Faqat oq yo'ldan yuradigan, qora devorga tekkanda esa boshiga qaytadigan sehrli labirint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Scratch Sensing &amp; Control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14-hafta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O'zgaruvchilar Sehri: Tangalar, Jonlar (HP) va Vaqt Hisobi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O'yin Mantig'i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O'zgaruvchi (Variable) tushunchasi, 'Ochko'ni 1 ga oshirish, Jonlar (HP) 0 bo'lganda 'Game Over' qilish, Taymer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Tangalarni yig'ganda hisob oshadigan, tikanlarga tekkanda joni kamayadigan to'liq mini-o'yin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Scratch Variables &amp; Operators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15-hafta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Xabarlar va Hodisalar (Broadcast): Qahramonlar Muloqoti va Sehrli Kalit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Tarmoqlanish Lab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'Xabar yuborish' (Broadcast message), 'Xabar olganda...', Qahramon kalitni olganda sehrli darvoza ochilishi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Bitta qahramon harakat qilsa, ikkinchisi unga javob qaytaradigan interaktiv sarguzasht sahnasi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Scratch Events &amp; Broadcast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16-hafta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Ovoz va Musiqa Sehrgarlari: O'z Ovozini Yozish va Chiptune Kuylari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Audio Ijod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Mikrofon orqali o'z ovozini yozib olish, Ovoz balandligi va tezligini o'zgartirish, Musiqiy asboblar bloklari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Qahramonlari o'quvchining o'z ovozida gapiradigan va bayramona musiqa chalinadigan o'yin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Scratch Sound Editor, Music Extension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17-hafta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2-Chorak Oraliq Nazorat: Interaktiv Scratch Ertak-O'yini Sinovi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Oraliq Imtihon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Animatsiya, shartlar, o'zgaruvchilar, broadcast xabarlari va ovozlarni yagona o'yinga to'g'ri jamlash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Imtihon mezonlariga javob beradigan va kamchiliksiz ishlaydigan ertak-o'yin (10 ballik mezon)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Scratch 3.0, Project Rubric Sheet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18-hafta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2-Chorak Demo Day: Qishki Scratch Multfilmlar va O'yinlar Festivali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Demo Day / Festival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Do'stlariga o'z multfilmini ko'rsatish, Qahramonlar qanday yaratilganini so'zlash, Do'stona baholash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Sinfdoshlar zavq bilan tomosha qilgan Scratch multfilm-o'yini va 2-Chorak Diplomi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Katta Ekran, Do'stlar Jamiyati, Diplomlar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</w:tbl>
    <w:p>
      <w:pPr>
        <w:spacing w:after="160"/>
      </w:pPr>
    </w:p>
    <w:p>
      <w:pPr>
        <w:spacing w:before="200" w:after="80"/>
      </w:pPr>
      <w:r>
        <w:rPr>
          <w:rFonts w:ascii="Arial" w:hAnsi="Arial"/>
          <w:b/>
          <w:color w:val="1E40AF"/>
          <w:sz w:val="20"/>
        </w:rPr>
        <w:t>📚 3-Chorak: AI Avtomatlashtirish, n8n, Make va MCP (9 hafta, 54 soat)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1924"/>
        <w:gridCol w:w="1924"/>
        <w:gridCol w:w="1924"/>
        <w:gridCol w:w="1924"/>
        <w:gridCol w:w="1924"/>
        <w:gridCol w:w="1924"/>
        <w:gridCol w:w="1924"/>
        <w:gridCol w:w="1924"/>
      </w:tblGrid>
      <w:tr>
        <w:trPr>
          <w:tblHeader/>
        </w:trPr>
        <w:tc>
          <w:tcPr>
            <w:tcW w:type="dxa" w:w="100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Hafta/№</w:t>
            </w:r>
          </w:p>
        </w:tc>
        <w:tc>
          <w:tcPr>
            <w:tcW w:type="dxa" w:w="331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Dars Mavzusi</w:t>
            </w:r>
          </w:p>
        </w:tc>
        <w:tc>
          <w:tcPr>
            <w:tcW w:type="dxa" w:w="64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Soat</w:t>
            </w:r>
          </w:p>
        </w:tc>
        <w:tc>
          <w:tcPr>
            <w:tcW w:type="dxa" w:w="1584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Dars Turi</w:t>
            </w:r>
          </w:p>
        </w:tc>
        <w:tc>
          <w:tcPr>
            <w:tcW w:type="dxa" w:w="388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Kompetensiyalar va O'rganish Maqsadi</w:t>
            </w:r>
          </w:p>
        </w:tc>
        <w:tc>
          <w:tcPr>
            <w:tcW w:type="dxa" w:w="259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Kutilayotgan Natija</w:t>
            </w:r>
          </w:p>
        </w:tc>
        <w:tc>
          <w:tcPr>
            <w:tcW w:type="dxa" w:w="1584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Dasturiy Vosita</w:t>
            </w:r>
          </w:p>
        </w:tc>
        <w:tc>
          <w:tcPr>
            <w:tcW w:type="dxa" w:w="79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Sana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19-hafta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Rasm Chizuvchi Sehrli AI: Fantastik Olamlar va Qahramonlar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AI Ijodkorlik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Prompt so'zlari (Sehrli kalit so'zlar), AI rasm chizish qoidalari, Fantastik kiber-shahar va sehrli o'rmonlar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AI yordamida yaratilgan 4 ta ertakona va chiroyli dunyo suratlari to'plami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Kid-Friendly AI Image Studio, Canva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20-hafta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Raqamli Komikslar Studiyasi: Kiber-Qahramon Sarguzashtlari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Komiks Lab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Komiks kadrlari (4 kadrli syujet), Boshlanishi, voqea rivoji va kulminatsiya, Matn pufakchalarini joylash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Kiber-xavfsizlik haqida o'quvchi tomonidan to'liq chizilgan va yozilgan 4 kadrli rangli komiks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Canva Comic Strip Maker / Storyboard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21-hafta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Canva AI Grafika Dizayni: Maktab Tadbiri Uchun Poster va Afisha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Dizayn Asos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Ranglar uyg'unligi, Sarlavha shriftlari, AI elementlarini qo'shish, Chiroyli ramkalar va stikerlar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Target maktabining katta bayrami uchun tayyorlangan zamonaviy va yorqin afisha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Canva for Education, Magic Studio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22-hafta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Taqdimotlar San'ati: Sehrli Slaydlar va Notiqlik Mahorati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Taqdimot Lab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Slaydda kam matn va ko'p rasm qoidasi, Animatsiyali o'tishlar, Doska oldida dadil gapirish, Tabbassum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O'z sevimli loyihasi haqida tayyorlangan 5 slaydlik chiroyli prezentatsiya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Google Slides / Canva Presentation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23-hafta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Virtual Robototexnika: Robotni Labirintdan Olib Chiqish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Robototexnika Asos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Robot sensorlari (Masofa sensori, Rang sensori), Algoritmik qadamlar (Oldinga 10 sm, O'ngga 90 daraja)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Virtual robotni barcha to'siqlardan o'tkazib marraga eltuvchi muvaffaqiyatli dastur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VEXcode VR / Code.org Robotics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24-hafta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Aqlli Uy va Datchiklar Sehri: Harorat, Yorug'lik va Harakat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IoT va STEAM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Aqlli uy nima, Harakat datchigi yordamida chiroq yoqish, Harorat ko'tarilganda ventilyatorni ishga tushirish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Qorong'i tushganda avtomatik yonadigan aqlli chiroq simulyatsiyasi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Tinkercad Circuits / Scratch Micro:bit Sim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25-hafta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Do'stona Internet Madaniyati: Kiber-Bullingdan Himoya va Odob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Axloq va Xavfsizlik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Kiber-bulling nima, Yomon izohlarga javob bermaslik, Bloklash va shikoyat qilish (Report), Do'stlarni qo'llash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Sinf uchun qabul qilingan 'Bizning Sinfning Do'stona Internet Qoidasi' memorandumi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Munozara Doskasi, Canva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26-hafta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3-Chorak Oraliq Nazorat: STEAM Loyihasi va Komiks Sinovi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Oraliq Imtihon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AI bilan yaratilgan rasmlar, komiks hikoyasi va aqlli robot algoritmini yagona taqdimotga jamlash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Imtihon topshirig'i bo'yicha to'liq tayyorlangan ijodiy STEAM loyihasi (10 ballik mezon)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Canva, VEXcode, Presentation Deck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27-hafta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3-Chorak Demo Day: Bahorgi Yosh Ijodkorlar STEAM Ko'rgazmasi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Demo Day / Ko'rgazma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Ko'rgazma stendini bezatish, Mehmonlarga o'z komiksi va posterini tushuntirish, Faxr tuyg'usi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Maktab ko'rgazmasida namoyish etilgan ijodiy ishlar to'plami va 3-Chorak Diplomi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Stend, Ko'rgazma Doskalari, Diplomlar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</w:tbl>
    <w:p>
      <w:pPr>
        <w:spacing w:after="160"/>
      </w:pPr>
    </w:p>
    <w:p>
      <w:pPr>
        <w:spacing w:before="200" w:after="80"/>
      </w:pPr>
      <w:r>
        <w:rPr>
          <w:rFonts w:ascii="Arial" w:hAnsi="Arial"/>
          <w:b/>
          <w:color w:val="1E40AF"/>
          <w:sz w:val="20"/>
        </w:rPr>
        <w:t>📚 4-Chorak: Amaliyot, Startap va Yakuniy Capstone Loyiha (9 hafta, 54 soat)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1924"/>
        <w:gridCol w:w="1924"/>
        <w:gridCol w:w="1924"/>
        <w:gridCol w:w="1924"/>
        <w:gridCol w:w="1924"/>
        <w:gridCol w:w="1924"/>
        <w:gridCol w:w="1924"/>
        <w:gridCol w:w="1924"/>
      </w:tblGrid>
      <w:tr>
        <w:trPr>
          <w:tblHeader/>
        </w:trPr>
        <w:tc>
          <w:tcPr>
            <w:tcW w:type="dxa" w:w="100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Hafta/№</w:t>
            </w:r>
          </w:p>
        </w:tc>
        <w:tc>
          <w:tcPr>
            <w:tcW w:type="dxa" w:w="331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Dars Mavzusi</w:t>
            </w:r>
          </w:p>
        </w:tc>
        <w:tc>
          <w:tcPr>
            <w:tcW w:type="dxa" w:w="64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Soat</w:t>
            </w:r>
          </w:p>
        </w:tc>
        <w:tc>
          <w:tcPr>
            <w:tcW w:type="dxa" w:w="1584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Dars Turi</w:t>
            </w:r>
          </w:p>
        </w:tc>
        <w:tc>
          <w:tcPr>
            <w:tcW w:type="dxa" w:w="388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Kompetensiyalar va O'rganish Maqsadi</w:t>
            </w:r>
          </w:p>
        </w:tc>
        <w:tc>
          <w:tcPr>
            <w:tcW w:type="dxa" w:w="259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Kutilayotgan Natija</w:t>
            </w:r>
          </w:p>
        </w:tc>
        <w:tc>
          <w:tcPr>
            <w:tcW w:type="dxa" w:w="1584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Dasturiy Vosita</w:t>
            </w:r>
          </w:p>
        </w:tc>
        <w:tc>
          <w:tcPr>
            <w:tcW w:type="dxa" w:w="79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Sana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28-hafta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Mening Katta Orzuimdagi Loyiha: G'oya Tanlash va Reja Tuzish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Capstone Rejalashtirish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O'z yo'nalishini tanlash (Sarguzasht o'yini, Qiziqarli multfilm yoki Kiber-detektiv kvest), Reja jadvali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Bo'lajak loyihaning nomi, asosiy qahramoni va 4 bosqichli ish rejasi tasvirlangan albom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Sketchbook, Rangli markerlar, Scratch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29-hafta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Qahramonlar va Sahnalar Dizayni: Sehrli Chizmalar va Fonlar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Vizual Ijod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Scratch vektor muharririda qahramon chizish, Ko'p qavatli fonlar, Qahramonning 3 xil kayfiyati (Xursand, Hayron, G'olib)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Loyiha uchun o'quvchi tomonidan maxsus chizilgan va tayyorlangan barcha rasmlar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Scratch Vector Paint Editor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30-hafta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Dastur Kodini Yozish: Qahramonlarni Jonlantirish va Boshqaruv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Dasturlash Yadro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Harakat bloklari, Klaviatura va sichqoncha boshqaruvi, Sakrash fizikasi, Qahramonning silliq siljishi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Boshqaruv tugmachalari bosilganda ekranda bexato harakatlanuvchi bosh qahramon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Scratch 3.0 Motion &amp; Control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31-hafta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Qiziqarli To'siqlar, Tangalar va Kutilmagan Syurprizlar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Geympley Lab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Tasodifiy joydan tushuvchi buyumlar (Pick random), Yashirin eshiklar, Bonus yulduzchalari, Vaqt poygasi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O'yinni juda qiziqarli qiluvchi to'siqlar va bonuslar tizimi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Scratch Operators &amp; Variables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32-hafta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Chiroyli Bosh Sahifa, O'yin Qoidalari va G'alaba Ekrani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UI Dizayn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'Boshlash' tugmasi, 'Qoidalar' sahifasi, O'yin tugaganda 'G'alaba!' va oltin feyerverklar otilishi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Xuddi haqiqiy do'kondan yuklab olingan o'yinlardek to'liq pardozlangan o'yin menyusi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Scratch Backdrops, Sound Effects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33-hafta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Yosh Detektivlar: Xatolarni Tuzatish (Junior Debugging)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Debugging Lab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Nega qahramon devor ichiga kirib ketdi? Xatoni qadamma-qadam tekshirish, Kodni tozalash va tartibga solish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Hech qachon to'xtab qolmaydigan va muzlab qolmaydigan silliq ishlovchi toza o'yin kodi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Scratch Debugging Tools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34-hafta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Do'stlar Sinovi (Playtesting): O'zaro Fikr Almashish va Yaxshilash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Do'stona Sinov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Partadosh do'stiga o'yinni o'ynatish, Qayeri qiyin yoki zerikarli ekanini so'rash, Yaxshilash takliflarini kiritish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Do'stlarning maslahatlari asosida yana-da qiziqarli qilingan mukammal o'yin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Peer Feedback Varaqasi, Scratch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35-hafta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Ko'rgazmaga Tayyorgarlik: Chiroyli Poster va O'yin Bayrog'i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Ko'rgazmaga Tayyorgarlik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O'yin nomini yozish, Qahramon rasmini katta qilib chizish, O'yin qoidalarini 3 ta jumlada tushuntirish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Katta ko'rgazmada o'yin yoniga qo'yiladigan yorqin va chiroyli taqdimot posteri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Canva, Rangli qog'ozlar, Markerlar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36-hafta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Buyuk STEAM Festivali: Yillik Loyiha Himoyasi va Katta Bitiruv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Grand Demo Day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Ota-onalar, maktab ma'muriyati va do'stlar oldida o'z loyihasini taqdim etish, Diplom olish, Quvonch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Muvaffaqiyatli himoya qilingan yillik orzu loyihasi va Target IT 'Yosh Muhandis' Oltin Diplomi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Festival Zali, Kompyuter Stendlari, Oltin Diplomlar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</w:tbl>
    <w:p>
      <w:pPr>
        <w:spacing w:after="160"/>
      </w:pPr>
    </w:p>
    <w:p>
      <w:pPr>
        <w:spacing w:before="320" w:after="80"/>
      </w:pPr>
      <w:r>
        <w:rPr>
          <w:rFonts w:ascii="Arial" w:hAnsi="Arial"/>
          <w:b/>
          <w:color w:val="1E3A8A"/>
          <w:sz w:val="24"/>
        </w:rPr>
        <w:t>II. Vibecoding Yagona Taqvim-Mavzu Rejasi (36 Hafta / 108 Dars)</w:t>
      </w:r>
    </w:p>
    <w:p>
      <w:pPr>
        <w:spacing w:after="160"/>
      </w:pPr>
      <w:r>
        <w:rPr>
          <w:i/>
          <w:color w:val="475569"/>
          <w:sz w:val="18"/>
        </w:rPr>
        <w:t>Manba: assets/reja_vibecoding.docx · Haftasiga 3 dars · 4 chorak, 12 blok, 108 dars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3848"/>
        <w:gridCol w:w="3848"/>
        <w:gridCol w:w="3848"/>
        <w:gridCol w:w="3848"/>
      </w:tblGrid>
      <w:tr>
        <w:trPr>
          <w:tblHeader/>
        </w:trPr>
        <w:tc>
          <w:tcPr>
            <w:tcW w:type="dxa" w:w="1728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Dars / Hafta</w:t>
            </w:r>
          </w:p>
        </w:tc>
        <w:tc>
          <w:tcPr>
            <w:tcW w:type="dxa" w:w="8640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Mavzu va O'rganish Maqsadi</w:t>
            </w:r>
          </w:p>
        </w:tc>
        <w:tc>
          <w:tcPr>
            <w:tcW w:type="dxa" w:w="3168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Chorak va Blok</w:t>
            </w:r>
          </w:p>
        </w:tc>
        <w:tc>
          <w:tcPr>
            <w:tcW w:type="dxa" w:w="1728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Dars Shakli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1-h / 1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Sun'iy intellekt nima? Zamonaviy AI vositalari bilan tanishish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1-CHORAK — PROMPT ENGINEERING, AI DIZAYN VA FREELANCE</w:t>
              <w:br/>
              <w:t>1-BLOK: Sun'iy intellekt va prompt engineering asoslari (1-3-hafta,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Nazariy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1-h / 2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AI bilan samarali ishlash qoidalari. Chatbotlar va AI yordamchilari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1-CHORAK — PROMPT ENGINEERING, AI DIZAYN VA FREELANCE</w:t>
              <w:br/>
              <w:t>1-BLOK: Sun'iy intellekt va prompt engineering asoslari (1-3-hafta,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Nazariy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1-h / 3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Prompt nima? Yaxshi promptning tuzilishi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1-CHORAK — PROMPT ENGINEERING, AI DIZAYN VA FREELANCE</w:t>
              <w:br/>
              <w:t>1-BLOK: Sun'iy intellekt va prompt engineering asoslari (1-3-hafta,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Nazariy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2-h / 4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Oddiy promptlardan samarali promptlarga o'tish, kontekst bilan ishlash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1-CHORAK — PROMPT ENGINEERING, AI DIZAYN VA FREELANCE</w:t>
              <w:br/>
              <w:t>1-BLOK: Sun'iy intellekt va prompt engineering asoslari (1-3-hafta,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Amaliy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2-h / 5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Rol berish va vazifa aniqlash, natija formatini belgilash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1-CHORAK — PROMPT ENGINEERING, AI DIZAYN VA FREELANCE</w:t>
              <w:br/>
              <w:t>1-BLOK: Sun'iy intellekt va prompt engineering asoslari (1-3-hafta,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Nazariy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2-h / 6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Promptlarni takomillashtirish, Chain-of-Thought va murakkab vazifalar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1-CHORAK — PROMPT ENGINEERING, AI DIZAYN VA FREELANCE</w:t>
              <w:br/>
              <w:t>1-BLOK: Sun'iy intellekt va prompt engineering asoslari (1-3-hafta,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Amaliy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3-h / 7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AI yordamida ma'lumot izlash va matn yozish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1-CHORAK — PROMPT ENGINEERING, AI DIZAYN VA FREELANCE</w:t>
              <w:br/>
              <w:t>1-BLOK: Sun'iy intellekt va prompt engineering asoslari (1-3-hafta,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Nazariy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3-h / 8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AI yordamida tahlil qilish, tarjima va qayta ishlash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1-CHORAK — PROMPT ENGINEERING, AI DIZAYN VA FREELANCE</w:t>
              <w:br/>
              <w:t>1-BLOK: Sun'iy intellekt va prompt engineering asoslari (1-3-hafta,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Nazariy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3-h / 9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AI yordamida o'qish, ta'lim va rejalashtirish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1-CHORAK — PROMPT ENGINEERING, AI DIZAYN VA FREELANCE</w:t>
              <w:br/>
              <w:t>1-BLOK: Sun'iy intellekt va prompt engineering asoslari (1-3-hafta,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Nazariy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4-h / 10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AI yordamida muammolarni yechish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1-CHORAK — PROMPT ENGINEERING, AI DIZAYN VA FREELANCE</w:t>
              <w:br/>
              <w:t>2-BLOK: AI bilan amaliy ishlash: matn, rasm, dizayn va kontent (4-6-hafta,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Amaliy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4-h / 11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 prompt loyihasi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1-CHORAK — PROMPT ENGINEERING, AI DIZAYN VA FREELANCE</w:t>
              <w:br/>
              <w:t>2-BLOK: AI bilan amaliy ishlash: matn, rasm, dizayn va kontent (4-6-hafta,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Amaliy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4-h / 12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AI yordamida rasm yaratish, rasm uchun prompt yozish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1-CHORAK — PROMPT ENGINEERING, AI DIZAYN VA FREELANCE</w:t>
              <w:br/>
              <w:t>2-BLOK: AI bilan amaliy ishlash: matn, rasm, dizayn va kontent (4-6-hafta,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Nazariy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5-h / 13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Uslub va kompozitsiya, AI dizayn vositalari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1-CHORAK — PROMPT ENGINEERING, AI DIZAYN VA FREELANCE</w:t>
              <w:br/>
              <w:t>2-BLOK: AI bilan amaliy ishlash: matn, rasm, dizayn va kontent (4-6-hafta,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Nazariy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5-h / 14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Logo va brend dizayni, poster va banner yaratish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1-CHORAK — PROMPT ENGINEERING, AI DIZAYN VA FREELANCE</w:t>
              <w:br/>
              <w:t>2-BLOK: AI bilan amaliy ishlash: matn, rasm, dizayn va kontent (4-6-hafta,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Amaliy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5-h / 15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Ijtimoiy tarmoqlar uchun dizayn, prezentatsiya yaratish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1-CHORAK — PROMPT ENGINEERING, AI DIZAYN VA FREELANCE</w:t>
              <w:br/>
              <w:t>2-BLOK: AI bilan amaliy ishlash: matn, rasm, dizayn va kontent (4-6-hafta,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Amaliy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6-h / 16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AI yordamida video, audio va ovoz bilan ishlash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1-CHORAK — PROMPT ENGINEERING, AI DIZAYN VA FREELANCE</w:t>
              <w:br/>
              <w:t>2-BLOK: AI bilan amaliy ishlash: matn, rasm, dizayn va kontent (4-6-hafta,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Nazariy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6-h / 17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Kontent yaratish workflowi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1-CHORAK — PROMPT ENGINEERING, AI DIZAYN VA FREELANCE</w:t>
              <w:br/>
              <w:t>2-BLOK: AI bilan amaliy ishlash: matn, rasm, dizayn va kontent (4-6-hafta,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Amaliy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6-h / 18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AI yordamida kod yozish, tushuntirish va tahlil qilish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1-CHORAK — PROMPT ENGINEERING, AI DIZAYN VA FREELANCE</w:t>
              <w:br/>
              <w:t>2-BLOK: AI bilan amaliy ishlash: matn, rasm, dizayn va kontent (4-6-hafta,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Nazariy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7-h / 19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AI yordamida xatolarni topish, kichik dastur yaratish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1-CHORAK — PROMPT ENGINEERING, AI DIZAYN VA FREELANCE</w:t>
              <w:br/>
              <w:t>3-BLOK: Kod, freelance va yakuniy loyiha (7-9-hafta,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Amaliy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7-h / 20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AI vositalarini birgalikda ishlatish, shaxsiy workflow yaratish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1-CHORAK — PROMPT ENGINEERING, AI DIZAYN VA FREELANCE</w:t>
              <w:br/>
              <w:t>3-BLOK: Kod, freelance va yakuniy loyiha (7-9-hafta,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Amaliy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7-h / 21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Freelance nima? Platformalar bilan tanishish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1-CHORAK — PROMPT ENGINEERING, AI DIZAYN VA FREELANCE</w:t>
              <w:br/>
              <w:t>3-BLOK: Kod, freelance va yakuniy loyiha (7-9-hafta,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Nazariy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8-h / 22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Freelance profil, xizmat va portfolio tushunchasi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1-CHORAK — PROMPT ENGINEERING, AI DIZAYN VA FREELANCE</w:t>
              <w:br/>
              <w:t>3-BLOK: Kod, freelance va yakuniy loyiha (7-9-hafta,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Nazariy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8-h / 23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Buyurtmalarni tahlil qilish, mijoz bilan muloqot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1-CHORAK — PROMPT ENGINEERING, AI DIZAYN VA FREELANCE</w:t>
              <w:br/>
              <w:t>3-BLOK: Kod, freelance va yakuniy loyiha (7-9-hafta,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Nazariy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8-h / 24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Texnik topshiriqni tushunish, AI yordamida xizmat bajarish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1-CHORAK — PROMPT ENGINEERING, AI DIZAYN VA FREELANCE</w:t>
              <w:br/>
              <w:t>3-BLOK: Kod, freelance va yakuniy loyiha (7-9-hafta,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Amaliy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9-h / 25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Narx va xizmat paketlarini shakllantirish, portfolio loyihasi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1-CHORAK — PROMPT ENGINEERING, AI DIZAYN VA FREELANCE</w:t>
              <w:br/>
              <w:t>3-BLOK: Kod, freelance va yakuniy loyiha (7-9-hafta,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Amaliy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9-h / 26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Real freelance topshirig'i simulyatsiyasi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1-CHORAK — PROMPT ENGINEERING, AI DIZAYN VA FREELANCE</w:t>
              <w:br/>
              <w:t>3-BLOK: Kod, freelance va yakuniy loyiha (7-9-hafta,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Amaliy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9-h / 27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Yakuniy amaliy loyiha va uni taqdim etish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1-CHORAK — PROMPT ENGINEERING, AI DIZAYN VA FREELANCE</w:t>
              <w:br/>
              <w:t>3-BLOK: Kod, freelance va yakuniy loyiha (7-9-hafta,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Amaliy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10-h / 28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AI agent nima? Chatbot va AI agent o'rtasidagi farq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2-CHORAK — AGENTIK DASTURLASH</w:t>
              <w:br/>
              <w:t>1-BLOK: AI agent asoslari (10-12-hafta,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Nazariy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10-h / 29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Agentlarning ishlash prinsipi va arxitekturasi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2-CHORAK — AGENTIK DASTURLASH</w:t>
              <w:br/>
              <w:t>1-BLOK: AI agent asoslari (10-12-hafta,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Nazariy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10-h / 30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Agentning komponentlari: model, xotira va vositalar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2-CHORAK — AGENTIK DASTURLASH</w:t>
              <w:br/>
              <w:t>1-BLOK: AI agent asoslari (10-12-hafta,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Nazariy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11-h / 31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AI agentga vazifa berish va samarali promptlar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2-CHORAK — AGENTIK DASTURLASH</w:t>
              <w:br/>
              <w:t>1-BLOK: AI agent asoslari (10-12-hafta,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Amaliy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11-h / 32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Tool tushunchasi va agentga tool ulash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2-CHORAK — AGENTIK DASTURLASH</w:t>
              <w:br/>
              <w:t>1-BLOK: AI agent asoslari (10-12-hafta,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Nazariy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11-h / 33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Funksiyalar va tashqi servislar bilan ishlash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2-CHORAK — AGENTIK DASTURLASH</w:t>
              <w:br/>
              <w:t>1-BLOK: AI agent asoslari (10-12-hafta,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Amaliy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12-h / 34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API nima? API bilan ishlash asoslari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2-CHORAK — AGENTIK DASTURLASH</w:t>
              <w:br/>
              <w:t>1-BLOK: AI agent asoslari (10-12-hafta,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Nazariy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12-h / 35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Agent orqali ma'lumot olish va yuborish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2-CHORAK — AGENTIK DASTURLASH</w:t>
              <w:br/>
              <w:t>1-BLOK: AI agent asoslari (10-12-hafta,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Amaliy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12-h / 36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Agentga xotira qo'shish va kontekstni boshqarish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2-CHORAK — AGENTIK DASTURLASH</w:t>
              <w:br/>
              <w:t>1-BLOK: AI agent asoslari (10-12-hafta,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Nazariy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13-h / 37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Agent qaror qabul qilishi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2-CHORAK — AGENTIK DASTURLASH</w:t>
              <w:br/>
              <w:t>2-BLOK: Agent yaratish va kod yozuvchi agentlar (13-15-hafta,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Nazariy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13-h / 38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Oddiy AI agent yaratish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2-CHORAK — AGENTIK DASTURLASH</w:t>
              <w:br/>
              <w:t>2-BLOK: Agent yaratish va kod yozuvchi agentlar (13-15-hafta,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Amaliy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13-h / 39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Kod yozuvchi AI agentlar, AI yordamida dasturlash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2-CHORAK — AGENTIK DASTURLASH</w:t>
              <w:br/>
              <w:t>2-BLOK: Agent yaratish va kod yozuvchi agentlar (13-15-hafta,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Nazariy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14-h / 40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Kod yaratish workflowi va kodni tekshiruvchi agent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2-CHORAK — AGENTIK DASTURLASH</w:t>
              <w:br/>
              <w:t>2-BLOK: Agent yaratish va kod yozuvchi agentlar (13-15-hafta,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Amaliy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14-h / 41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Debug qiluvchi va hujjatlar bilan ishlovchi agent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2-CHORAK — AGENTIK DASTURLASH</w:t>
              <w:br/>
              <w:t>2-BLOK: Agent yaratish va kod yozuvchi agentlar (13-15-hafta,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Amaliy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14-h / 42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Ma'lumot tahlil qiluvchi va qidiruv agentlari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2-CHORAK — AGENTIK DASTURLASH</w:t>
              <w:br/>
              <w:t>2-BLOK: Agent yaratish va kod yozuvchi agentlar (13-15-hafta,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Amaliy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15-h / 43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Telegram bot va ma'lumotlar bazasi bilan agent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2-CHORAK — AGENTIK DASTURLASH</w:t>
              <w:br/>
              <w:t>2-BLOK: Agent yaratish va kod yozuvchi agentlar (13-15-hafta,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Amaliy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15-h / 44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Bir nechta tool va bir nechta agent bilan ishlash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2-CHORAK — AGENTIK DASTURLASH</w:t>
              <w:br/>
              <w:t>2-BLOK: Agent yaratish va kod yozuvchi agentlar (13-15-hafta,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Nazariy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15-h / 45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Multi-agent tizimlar va vazifalarni taqsimlash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2-CHORAK — AGENTIK DASTURLASH</w:t>
              <w:br/>
              <w:t>2-BLOK: Agent yaratish va kod yozuvchi agentlar (13-15-hafta,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Nazariy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16-h / 46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Agent workflow yaratish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2-CHORAK — AGENTIK DASTURLASH</w:t>
              <w:br/>
              <w:t>3-BLOK: Multi-agent tizimlar va yakuniy loyiha (16-18-hafta,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Amaliy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16-h / 47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Agentni test qilish va xatolarni aniqlash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2-CHORAK — AGENTIK DASTURLASH</w:t>
              <w:br/>
              <w:t>3-BLOK: Multi-agent tizimlar va yakuniy loyiha (16-18-hafta,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Amaliy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16-h / 48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Agent xavfsizligi, cheklovlari va samaradorligi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2-CHORAK — AGENTIK DASTURLASH</w:t>
              <w:br/>
              <w:t>3-BLOK: Multi-agent tizimlar va yakuniy loyiha (16-18-hafta,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Nazariy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17-h / 49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Real muammoni agent orqali yechish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2-CHORAK — AGENTIK DASTURLASH</w:t>
              <w:br/>
              <w:t>3-BLOK: Multi-agent tizimlar va yakuniy loyiha (16-18-hafta,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Amaliy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17-h / 50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Agent loyihasini va arxitekturasini rejalashtirish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2-CHORAK — AGENTIK DASTURLASH</w:t>
              <w:br/>
              <w:t>3-BLOK: Multi-agent tizimlar va yakuniy loyiha (16-18-hafta,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Amaliy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17-h / 51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Agentni ishlab chiqish va qo'shimcha imkoniyatlar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2-CHORAK — AGENTIK DASTURLASH</w:t>
              <w:br/>
              <w:t>3-BLOK: Multi-agent tizimlar va yakuniy loyiha (16-18-hafta,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Amaliy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18-h / 52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Test, debugging va agentni optimallashtirish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2-CHORAK — AGENTIK DASTURLASH</w:t>
              <w:br/>
              <w:t>3-BLOK: Multi-agent tizimlar va yakuniy loyiha (16-18-hafta,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Amaliy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18-h / 53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Portfolio uchun agent loyihasi ustida ishlash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2-CHORAK — AGENTIK DASTURLASH</w:t>
              <w:br/>
              <w:t>3-BLOK: Multi-agent tizimlar va yakuniy loyiha (16-18-hafta,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Amaliy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18-h / 54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Loyiha testlari va agent loyihasini taqdim etish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2-CHORAK — AGENTIK DASTURLASH</w:t>
              <w:br/>
              <w:t>3-BLOK: Multi-agent tizimlar va yakuniy loyiha (16-18-hafta,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Amaliy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19-h / 55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Avtomatlashtirish nima? Manual va avtomatik jarayonlar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3-CHORAK — AI AVTOMATLASHTIRISH</w:t>
              <w:br/>
              <w:t>1-BLOK: Avtomatlashtirish va n8n asoslari (19-21-hafta,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Nazariy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19-h / 56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Workflow tushunchasi, trigger va action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3-CHORAK — AI AVTOMATLASHTIRISH</w:t>
              <w:br/>
              <w:t>1-BLOK: Avtomatlashtirish va n8n asoslari (19-21-hafta,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Nazariy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19-h / 57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API, integratsiyalar va webhook nima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3-CHORAK — AI AVTOMATLASHTIRISH</w:t>
              <w:br/>
              <w:t>1-BLOK: Avtomatlashtirish va n8n asoslari (19-21-hafta,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Nazariy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20-h / 58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JSON bilan ishlash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3-CHORAK — AI AVTOMATLASHTIRISH</w:t>
              <w:br/>
              <w:t>1-BLOK: Avtomatlashtirish va n8n asoslari (19-21-hafta,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Nazariy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20-h / 59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n8n bilan tanishish va interfeysi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3-CHORAK — AI AVTOMATLASHTIRISH</w:t>
              <w:br/>
              <w:t>1-BLOK: Avtomatlashtirish va n8n asoslari (19-21-hafta,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Nazariy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20-h / 60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Birinchi workflow va triggerlar bilan ishlash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3-CHORAK — AI AVTOMATLASHTIRISH</w:t>
              <w:br/>
              <w:t>1-BLOK: Avtomatlashtirish va n8n asoslari (19-21-hafta,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Amaliy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21-h / 61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Node tushunchasi va ma'lumot uzatish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3-CHORAK — AI AVTOMATLASHTIRISH</w:t>
              <w:br/>
              <w:t>1-BLOK: Avtomatlashtirish va n8n asoslari (19-21-hafta,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Nazariy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21-h / 62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Shartlar, tarmoqlanish va ma'lumotlarni filtrlash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3-CHORAK — AI AVTOMATLASHTIRISH</w:t>
              <w:br/>
              <w:t>1-BLOK: Avtomatlashtirish va n8n asoslari (19-21-hafta,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Amaliy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21-h / 63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Ma'lumotlarni o'zgartirish, n8n orqali API bilan ishlash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3-CHORAK — AI AVTOMATLASHTIRISH</w:t>
              <w:br/>
              <w:t>1-BLOK: Avtomatlashtirish va n8n asoslari (19-21-hafta,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Amaliy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22-h / 64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Webhook yaratish va Telegram integratsiyasi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3-CHORAK — AI AVTOMATLASHTIRISH</w:t>
              <w:br/>
              <w:t>2-BLOK: n8n, Make va AI integratsiyasi (22-24-hafta,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Amaliy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22-h / 65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Google Sheets integratsiyasi va email avtomatlashtirish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3-CHORAK — AI AVTOMATLASHTIRISH</w:t>
              <w:br/>
              <w:t>2-BLOK: n8n, Make va AI integratsiyasi (22-24-hafta,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Amaliy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22-h / 66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AI modelini n8n ga ulash, matnni qayta ishlash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3-CHORAK — AI AVTOMATLASHTIRISH</w:t>
              <w:br/>
              <w:t>2-BLOK: n8n, Make va AI integratsiyasi (22-24-hafta,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Nazariy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23-h / 67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AI yordamida tahlil qilish va AI agent + n8n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3-CHORAK — AI AVTOMATLASHTIRISH</w:t>
              <w:br/>
              <w:t>2-BLOK: n8n, Make va AI integratsiyasi (22-24-hafta,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Amaliy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23-h / 68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Make platformasi bilan tanishish va workflow yaratish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3-CHORAK — AI AVTOMATLASHTIRISH</w:t>
              <w:br/>
              <w:t>2-BLOK: n8n, Make va AI integratsiyasi (22-24-hafta,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Nazariy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23-h / 69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Trigger, actionlar va turli servislarni Make orqali ulash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3-CHORAK — AI AVTOMATLASHTIRISH</w:t>
              <w:br/>
              <w:t>2-BLOK: n8n, Make va AI integratsiyasi (22-24-hafta,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Nazariy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24-h / 70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Make + AI, n8n va Make taqqoslash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3-CHORAK — AI AVTOMATLASHTIRISH</w:t>
              <w:br/>
              <w:t>2-BLOK: n8n, Make va AI integratsiyasi (22-24-hafta,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Amaliy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24-h / 71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MCP nima va qanday ishlaydi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3-CHORAK — AI AVTOMATLASHTIRISH</w:t>
              <w:br/>
              <w:t>2-BLOK: n8n, Make va AI integratsiyasi (22-24-hafta,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Nazariy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24-h / 72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MCP va AI agentlar, MCP orqali tool ulash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3-CHORAK — AI AVTOMATLASHTIRISH</w:t>
              <w:br/>
              <w:t>2-BLOK: n8n, Make va AI integratsiyasi (22-24-hafta,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Nazariy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25-h / 73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AI agent + MCP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3-CHORAK — AI AVTOMATLASHTIRISH</w:t>
              <w:br/>
              <w:t>3-BLOK: MCP, biznes avtomatlashtirish va yakuniy loyiha (25-27-hafta,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Amaliy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25-h / 74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Avtomatik ma'lumot yig'ish va hisobot yaratish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3-CHORAK — AI AVTOMATLASHTIRISH</w:t>
              <w:br/>
              <w:t>3-BLOK: MCP, biznes avtomatlashtirish va yakuniy loyiha (25-27-hafta,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Amaliy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25-h / 75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Kontent va biznes jarayonlarini avtomatlashtirish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3-CHORAK — AI AVTOMATLASHTIRISH</w:t>
              <w:br/>
              <w:t>3-BLOK: MCP, biznes avtomatlashtirish va yakuniy loyiha (25-27-hafta,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Amaliy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26-h / 76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Real biznes workflow tahlili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3-CHORAK — AI AVTOMATLASHTIRISH</w:t>
              <w:br/>
              <w:t>3-BLOK: MCP, biznes avtomatlashtirish va yakuniy loyiha (25-27-hafta,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Nazariy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26-h / 77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Avtomatlashtirish loyihasini rejalashtirish va ishlab chiqish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3-CHORAK — AI AVTOMATLASHTIRISH</w:t>
              <w:br/>
              <w:t>3-BLOK: MCP, biznes avtomatlashtirish va yakuniy loyiha (25-27-hafta,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Amaliy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26-h / 78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Workflowni test qilish, xatolarni topish va tuzatish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3-CHORAK — AI AVTOMATLASHTIRISH</w:t>
              <w:br/>
              <w:t>3-BLOK: MCP, biznes avtomatlashtirish va yakuniy loyiha (25-27-hafta,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Amaliy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27-h / 79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Workflowni optimallashtirish, kompleks avtomatlashtirish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3-CHORAK — AI AVTOMATLASHTIRISH</w:t>
              <w:br/>
              <w:t>3-BLOK: MCP, biznes avtomatlashtirish va yakuniy loyiha (25-27-hafta,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Amaliy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27-h / 80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Yakuniy loyiha ustida ishlash va yakuniy test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3-CHORAK — AI AVTOMATLASHTIRISH</w:t>
              <w:br/>
              <w:t>3-BLOK: MCP, biznes avtomatlashtirish va yakuniy loyiha (25-27-hafta,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Amaliy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27-h / 81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Avtomatlashtirish loyihasini taqdim etish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3-CHORAK — AI AVTOMATLASHTIRISH</w:t>
              <w:br/>
              <w:t>3-BLOK: MCP, biznes avtomatlashtirish va yakuniy loyiha (25-27-hafta,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Amaliy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28-h / 82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Kurs davomida o'rganilgan bilimlarni takrorlash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4-CHORAK — AMALIYOT VA YAKUNIY LOYIHA</w:t>
              <w:br/>
              <w:t>1-BLOK: Loyiha g'oyasi va rejalashtirish (28-30-hafta,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Nazariy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28-h / 83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Real muammolarni aniqlash, muammo va yechimni tanlash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4-CHORAK — AMALIYOT VA YAKUNIY LOYIHA</w:t>
              <w:br/>
              <w:t>1-BLOK: Loyiha g'oyasi va rejalashtirish (28-30-hafta,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Nazariy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28-h / 84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Loyiha g'oyalarini ishlab chiqish va maqsadini belgilash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4-CHORAK — AMALIYOT VA YAKUNIY LOYIHA</w:t>
              <w:br/>
              <w:t>1-BLOK: Loyiha g'oyasi va rejalashtirish (28-30-hafta,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Amaliy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29-h / 85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Foydalanuvchini aniqlash va texnik topshiriq tayyorlash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4-CHORAK — AMALIYOT VA YAKUNIY LOYIHA</w:t>
              <w:br/>
              <w:t>1-BLOK: Loyiha g'oyasi va rejalashtirish (28-30-hafta,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Amaliy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29-h / 86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Loyiha rejasi va kerakli AI vositalarini tanlash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4-CHORAK — AMALIYOT VA YAKUNIY LOYIHA</w:t>
              <w:br/>
              <w:t>1-BLOK: Loyiha g'oyasi va rejalashtirish (28-30-hafta,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Amaliy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29-h / 87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Loyiha arxitekturasi va ish jarayonini rejalashtirish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4-CHORAK — AMALIYOT VA YAKUNIY LOYIHA</w:t>
              <w:br/>
              <w:t>1-BLOK: Loyiha g'oyasi va rejalashtirish (28-30-hafta,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Amaliy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30-h / 88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Birinchi prototip va uni test qilish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4-CHORAK — AMALIYOT VA YAKUNIY LOYIHA</w:t>
              <w:br/>
              <w:t>1-BLOK: Loyiha g'oyasi va rejalashtirish (28-30-hafta,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Amaliy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30-h / 89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Promptlarni optimallashtirish, AI funksiyalarini qo'shish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4-CHORAK — AMALIYOT VA YAKUNIY LOYIHA</w:t>
              <w:br/>
              <w:t>1-BLOK: Loyiha g'oyasi va rejalashtirish (28-30-hafta,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Amaliy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30-h / 90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Agent yaratish va loyihaga integratsiya qilish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4-CHORAK — AMALIYOT VA YAKUNIY LOYIHA</w:t>
              <w:br/>
              <w:t>1-BLOK: Loyiha g'oyasi va rejalashtirish (28-30-hafta,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Amaliy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31-h / 91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Avtomatlashtirish workflowi va API integratsiyasi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4-CHORAK — AMALIYOT VA YAKUNIY LOYIHA</w:t>
              <w:br/>
              <w:t>2-BLOK: Loyihani ishlab chiqish (31-33-hafta,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Amaliy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31-h / 92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Tashqi servislarni ulash va ma'lumotlar bilan ishlash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4-CHORAK — AMALIYOT VA YAKUNIY LOYIHA</w:t>
              <w:br/>
              <w:t>2-BLOK: Loyihani ishlab chiqish (31-33-hafta,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Amaliy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31-h / 93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Asosiy va qo'shimcha funksiyalarni ishlab chiqish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4-CHORAK — AMALIYOT VA YAKUNIY LOYIHA</w:t>
              <w:br/>
              <w:t>2-BLOK: Loyihani ishlab chiqish (31-33-hafta,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Amaliy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32-h / 94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Foydalanuvchi tajribasini yaxshilash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4-CHORAK — AMALIYOT VA YAKUNIY LOYIHA</w:t>
              <w:br/>
              <w:t>2-BLOK: Loyihani ishlab chiqish (31-33-hafta,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Amaliy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32-h / 95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Xatolarni aniqlash va debugging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4-CHORAK — AMALIYOT VA YAKUNIY LOYIHA</w:t>
              <w:br/>
              <w:t>2-BLOK: Loyihani ishlab chiqish (31-33-hafta,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Amaliy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32-h / 96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Testlash va loyihani takomillashtirish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4-CHORAK — AMALIYOT VA YAKUNIY LOYIHA</w:t>
              <w:br/>
              <w:t>2-BLOK: Loyihani ishlab chiqish (31-33-hafta,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Amaliy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33-h / 97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Tezlikni optimallashtirish va xavfsizlik asoslari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4-CHORAK — AMALIYOT VA YAKUNIY LOYIHA</w:t>
              <w:br/>
              <w:t>2-BLOK: Loyihani ishlab chiqish (31-33-hafta,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Nazariy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33-h / 98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Loyiha dokumentatsiyasi va taqdimotini tayyorlash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4-CHORAK — AMALIYOT VA YAKUNIY LOYIHA</w:t>
              <w:br/>
              <w:t>2-BLOK: Loyihani ishlab chiqish (31-33-hafta,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Amaliy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33-h / 99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Portfolio sahifasi va GitHub bilan ishlash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4-CHORAK — AMALIYOT VA YAKUNIY LOYIHA</w:t>
              <w:br/>
              <w:t>2-BLOK: Loyihani ishlab chiqish (31-33-hafta,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Amaliy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34-h / 100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Loyihani namoyish qilish va mijozga taqdim etish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4-CHORAK — AMALIYOT VA YAKUNIY LOYIHA</w:t>
              <w:br/>
              <w:t>3-BLOK: Loyihani yakunlash, taqdimot va himoya (34-36-hafta,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Amaliy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34-h / 101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Feedback olish va shu asosda o'zgartirishlar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4-CHORAK — AMALIYOT VA YAKUNIY LOYIHA</w:t>
              <w:br/>
              <w:t>3-BLOK: Loyihani yakunlash, taqdimot va himoya (34-36-hafta,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Amaliy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34-h / 102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Yakuniy versiyani tayyorlash va yakuniy test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4-CHORAK — AMALIYOT VA YAKUNIY LOYIHA</w:t>
              <w:br/>
              <w:t>3-BLOK: Loyihani yakunlash, taqdimot va himoya (34-36-hafta,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Amaliy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35-h / 103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Loyiha muammolarini hal qilish va yakunlash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4-CHORAK — AMALIYOT VA YAKUNIY LOYIHA</w:t>
              <w:br/>
              <w:t>3-BLOK: Loyihani yakunlash, taqdimot va himoya (34-36-hafta,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Amaliy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35-h / 104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Portfolio/freelance uchun tayyorlash, CV'ga qo'shish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4-CHORAK — AMALIYOT VA YAKUNIY LOYIHA</w:t>
              <w:br/>
              <w:t>3-BLOK: Loyihani yakunlash, taqdimot va himoya (34-36-hafta,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Amaliy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35-h / 105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Loyiha bo'yicha hujjatlarni yakunlash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4-CHORAK — AMALIYOT VA YAKUNIY LOYIHA</w:t>
              <w:br/>
              <w:t>3-BLOK: Loyihani yakunlash, taqdimot va himoya (34-36-hafta,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Amaliy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36-h / 106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Yakuniy prezentatsiya va demo tayyorlash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4-CHORAK — AMALIYOT VA YAKUNIY LOYIHA</w:t>
              <w:br/>
              <w:t>3-BLOK: Loyihani yakunlash, taqdimot va himoya (34-36-hafta,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Amaliy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36-h / 107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Loyiha himoyasi va yakuniy baholash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4-CHORAK — AMALIYOT VA YAKUNIY LOYIHA</w:t>
              <w:br/>
              <w:t>3-BLOK: Loyihani yakunlash, taqdimot va himoya (34-36-hafta,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Amaliy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36-h / 108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Yakuniy loyiha va kurs yakuni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4-CHORAK — AMALIYOT VA YAKUNIY LOYIHA</w:t>
              <w:br/>
              <w:t>3-BLOK: Loyihani yakunlash, taqdimot va himoya (34-36-hafta,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Amaliy</w:t>
            </w:r>
          </w:p>
        </w:tc>
      </w:tr>
    </w:tbl>
    <w:p>
      <w:pPr>
        <w:spacing w:after="280"/>
      </w:pPr>
    </w:p>
    <w:p>
      <w:pPr>
        <w:spacing w:before="240" w:after="80"/>
      </w:pPr>
      <w:r>
        <w:rPr>
          <w:rFonts w:ascii="Arial" w:hAnsi="Arial"/>
          <w:b/>
          <w:color w:val="1E3A8A"/>
          <w:sz w:val="22"/>
        </w:rPr>
        <w:t>III. Pedagogik Baholash Nizomi va 10 Ballik Mezon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5131"/>
        <w:gridCol w:w="5131"/>
        <w:gridCol w:w="5131"/>
      </w:tblGrid>
      <w:tr>
        <w:tc>
          <w:tcPr>
            <w:tcW w:type="dxa" w:w="2592"/>
            <w:shd w:fill="33415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Daraja (Baho)</w:t>
            </w:r>
          </w:p>
        </w:tc>
        <w:tc>
          <w:tcPr>
            <w:tcW w:type="dxa" w:w="2592"/>
            <w:shd w:fill="33415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Ball Oralig'i</w:t>
            </w:r>
          </w:p>
        </w:tc>
        <w:tc>
          <w:tcPr>
            <w:tcW w:type="dxa" w:w="10080"/>
            <w:shd w:fill="33415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Tavsif va O'zlashtirish Ko'rsatkichi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A'lo (Advanced)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9 – 10 ball</w:t>
            </w:r>
          </w:p>
        </w:tc>
        <w:tc>
          <w:tcPr>
            <w:tcW w:type="dxa" w:w="100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6"/>
              </w:rPr>
              <w:t>Nazariy arxitektura to'liq tushunilgan, amaliy laboratoriya/studio topshirig'i 100% mustaqil bajarilgan, ish varaqasi va savollar xatosiz to'ldirilgan.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Yaxshi (Proficient)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7 – 8 ball</w:t>
            </w:r>
          </w:p>
        </w:tc>
        <w:tc>
          <w:tcPr>
            <w:tcW w:type="dxa" w:w="100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6"/>
              </w:rPr>
              <w:t>Asosiy tushunchalar o'zlashtirilgan, amaliy topshiriqda mayda kamchiliklar bor, ish varaqasi 80% to'ldirilgan.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Qoniqarli (Basic)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5 – 6 ball</w:t>
            </w:r>
          </w:p>
        </w:tc>
        <w:tc>
          <w:tcPr>
            <w:tcW w:type="dxa" w:w="100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6"/>
              </w:rPr>
              <w:t>Tushunchalarda chalkashlik bor, amaliy vazifa o'qituvchi yordamida qisman bajarilgan, ish varaqasi 50% to'ldirilgan.</w:t>
            </w:r>
          </w:p>
        </w:tc>
      </w:tr>
    </w:tbl>
    <w:p>
      <w:pPr>
        <w:spacing w:after="3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7632"/>
          </w:tcPr>
          <w:p>
            <w:r>
              <w:rPr>
                <w:b/>
              </w:rPr>
              <w:t>Tuzuvchi o'qituvchi:</w:t>
              <w:br/>
            </w:r>
            <w:r>
              <w:t>Target International School IT &amp; Kiberxavfsizlik o'qituvchisi:</w:t>
              <w:br/>
            </w:r>
            <w:r>
              <w:t>Musulmonov Mamarajab ___________________</w:t>
              <w:br/>
            </w:r>
            <w:r>
              <w:t>Sana: «___» ____________ 2026-yil</w:t>
            </w:r>
          </w:p>
        </w:tc>
        <w:tc>
          <w:tcPr>
            <w:tcW w:type="dxa" w:w="7632"/>
          </w:tcPr>
          <w:p>
            <w:pPr>
              <w:jc w:val="right"/>
            </w:pPr>
            <w:r>
              <w:rPr>
                <w:b/>
              </w:rPr>
              <w:t>Tasdiqlayman:</w:t>
              <w:br/>
            </w:r>
            <w:r>
              <w:t>Target International School Metodbirlashma Rahbari:</w:t>
              <w:br/>
            </w:r>
            <w:r>
              <w:t>_____________________________________</w:t>
              <w:br/>
            </w:r>
            <w:r>
              <w:t>Sana: «___» ____________ 2026-yil</w:t>
            </w:r>
          </w:p>
        </w:tc>
      </w:tr>
    </w:tbl>
    <w:sectPr w:rsidR="00FC693F" w:rsidRPr="0006063C" w:rsidSect="00034616">
      <w:pgSz w:w="16834" w:h="11909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