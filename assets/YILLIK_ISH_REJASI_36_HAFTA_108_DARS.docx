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8"/>
        </w:rPr>
        <w:t>VIBECODING FANIDAN YAGONA TAQVIM-MAVZU REJASI</w:t>
        <w:br/>
      </w:r>
      <w:r>
        <w:rPr>
          <w:b/>
          <w:color w:val="2563EB"/>
          <w:sz w:val="22"/>
        </w:rPr>
        <w:t>Prompt Engineering, AI Dizayn, Freelance, Agentik Dasturlash va AI Avtomatlashtirish</w:t>
        <w:br/>
      </w:r>
      <w:r>
        <w:rPr>
          <w:i/>
          <w:sz w:val="19"/>
        </w:rPr>
        <w:t>36 Hafta / 108 Dars (Haftasiga 3 dars) · Tuzuvchilar: Musulmonov Mamarajab, Ismoiljon Usmonov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Dars / Hafta</w:t>
            </w:r>
          </w:p>
        </w:tc>
        <w:tc>
          <w:tcPr>
            <w:tcW w:type="dxa" w:w="86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Mavzu va O'rganish Maqsadi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Chorak va Blok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Dars Shakli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1-h / 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Sun'iy intellekt nima? Zamonaviy AI vositalari bilan tanishish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1-h / 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bilan samarali ishlash qoidalari. Chatbotlar va AI yordamchilari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1-h / 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Prompt nima? Yaxshi promptning tuzilishi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2-h / 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Oddiy promptlardan samarali promptlarga o'tish, kontekst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2-h / 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Rol berish va vazifa aniqlash, natija formatini belgilash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2-h / 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Promptlarni takomillashtirish, Chain-of-Thought va murakkab vazifalar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3-h / 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ma'lumot izlash va matn yozish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3-h / 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tahlil qilish, tarjima va qayta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3-h / 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o'qish, ta'lim va rejalashtirish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1-BLOK: Sun'iy intellekt va prompt engineering asoslari (1-3-hafta,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4-h / 10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muammolarni yechish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4-h / 11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Amaliy prompt loyihasi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4-h / 12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rasm yaratish, rasm uchun prompt yozish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5-h / 13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Uslub va kompozitsiya, AI dizayn vositalari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5-h / 14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Logo va brend dizayni, poster va banner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5-h / 15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Ijtimoiy tarmoqlar uchun dizayn, prezentatsiya yaratish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6-h / 16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video, audio va ovoz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6-h / 17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Kontent yaratish workflowi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6-h / 18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kod yozish, tushuntirish va tahlil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2-BLOK: AI bilan amaliy ishlash: matn, rasm, dizayn va kontent (4-6-hafta,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7-h / 19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xatolarni topish, kichik dastur yaratish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7-h / 20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vositalarini birgalikda ishlatish, shaxsiy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7-h / 21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Freelance nima? Platformalar bilan tanishish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8-h / 22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Freelance profil, xizmat va portfolio tushunchasi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8-h / 23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Buyurtmalarni tahlil qilish, mijoz bilan muloqot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8-h / 24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Texnik topshiriqni tushunish, AI yordamida xizmat bajarish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9-h / 25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Narx va xizmat paketlarini shakllantirish, portfolio loyihasi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9-h / 26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Real freelance topshirig'i simulyatsiyasi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9-h / 27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Yakuniy amaliy loyiha va uni taqdim etish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1-CHORAK — PROMPT ENGINEERING, AI DIZAYN VA FREELANCE</w:t>
              <w:br/>
              <w:t>3-BLOK: Kod, freelance va yakuniy loyiha (7-9-hafta,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10-h / 28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agent nima? Chatbot va AI agent o'rtasidagi farq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10-h / 29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Agentlarning ishlash prinsipi va arxitekturasi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10-h / 30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Agentning komponentlari: model, xotira va vositalar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11-h / 31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agentga vazifa berish va samarali promptlar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11-h / 32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Tool tushunchasi va agentga tool ulash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11-h / 33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Funksiyalar va tashqi servislar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12-h / 34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API nima? API bilan ishlash asoslari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12-h / 35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orqali ma'lumot olish va yuborish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12-h / 36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Agentga xotira qo'shish va kontekstni boshqarish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1-BLOK: AI agent asoslari (10-12-hafta,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13-h / 37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qaror qabul qilishi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13-h / 38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Oddiy AI agent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13-h / 39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Kod yozuvchi AI agentlar, AI yordamida dasturlash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14-h / 40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Kod yaratish workflowi va kodni tekshiruvchi agent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14-h / 41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Debug qiluvchi va hujjatlar bilan ishlovchi agent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14-h / 42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Ma'lumot tahlil qiluvchi va qidiruv agentlari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15-h / 43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Telegram bot va ma'lumotlar bazasi bilan agent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15-h / 44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Bir nechta tool va bir nechta agent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15-h / 45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Multi-agent tizimlar va vazifalarni taqsimlash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2-BLOK: Agent yaratish va kod yozuvchi agentlar (13-15-hafta,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16-h / 46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16-h / 47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Agentni test qilish va xatolarni aniqlash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16-h / 48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xavfsizligi, cheklovlari va samaradorligi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17-h / 49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Real muammoni agent orqali yechish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17-h / 50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loyihasini va arxitekturasini rejalashtirish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17-h / 51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Agentni ishlab chiqish va qo'shimcha imkoniyatlar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18-h / 52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Test, debugging va agentni optimallashtirish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18-h / 53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Portfolio uchun agent loyihasi ustida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18-h / 54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testlari va agent loyihasini taqdim etish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2-CHORAK — AGENTIK DASTURLASH</w:t>
              <w:br/>
              <w:t>3-BLOK: Multi-agent tizimlar va yakuniy loyiha (16-18-hafta,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19-h / 55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Avtomatlashtirish nima? Manual va avtomatik jarayonlar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19-h / 56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Workflow tushunchasi, trigger va action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19-h / 57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API, integratsiyalar va webhook nima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20-h / 58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JSON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20-h / 59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n8n bilan tanishish va interfeysi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20-h / 60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Birinchi workflow va triggerlar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21-h / 61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Node tushunchasi va ma'lumot uzatish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21-h / 62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Shartlar, tarmoqlanish va ma'lumotlarni filtrlash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21-h / 63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Ma'lumotlarni o'zgartirish, n8n orqali API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1-BLOK: Avtomatlashtirish va n8n asoslari (19-21-hafta,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22-h / 64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Webhook yaratish va Telegram integratsiyasi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22-h / 65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Google Sheets integratsiyasi va email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22-h / 66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modelini n8n ga ulash, matnni qayta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23-h / 67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yordamida tahlil qilish va AI agent + n8n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23-h / 68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Make platformasi bilan tanishish va workflow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23-h / 69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Trigger, actionlar va turli servislarni Make orqali ulash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24-h / 70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Make + AI, n8n va Make taqqoslash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24-h / 71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MCP nima va qanday ishlaydi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24-h / 72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MCP va AI agentlar, MCP orqali tool ulash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2-BLOK: n8n, Make va AI integratsiyasi (22-24-hafta,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25-h / 73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 agent + MCP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25-h / 74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Avtomatik ma'lumot yig'ish va hisobot yaratish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25-h / 75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Kontent va biznes jarayonlarini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26-h / 76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Real biznes workflow tahlili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26-h / 77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Avtomatlashtirish loyihasini rejalashtirish va ishlab chiqish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26-h / 78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Workflowni test qilish, xatolarni topish va tuzatish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27-h / 79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Workflowni optimallashtirish, kompleks avtomatlashtirish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27-h / 80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Yakuniy loyiha ustida ishlash va yakuniy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27-h / 81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Avtomatlashtirish loyihasini taqdim etish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3-CHORAK — AI AVTOMATLASHTIRISH</w:t>
              <w:br/>
              <w:t>3-BLOK: MCP, biznes avtomatlashtirish va yakuniy loyiha (25-27-hafta,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28-h / 82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Kurs davomida o'rganilgan bilimlarni takrorlash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28-h / 83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Real muammolarni aniqlash, muammo va yechimni tanlash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28-h / 84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g'oyalarini ishlab chiqish va maqsadini belgilash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29-h / 85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Foydalanuvchini aniqlash va texnik topshiriq tayyorlash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29-h / 86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rejasi va kerakli AI vositalarini tanlash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29-h / 87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arxitekturasi va ish jarayonini rejalashtirish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30-h / 88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Birinchi prototip va uni test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30-h / 89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Promptlarni optimallashtirish, AI funksiyalarini qo'shish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30-h / 90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yaratish va loyihaga integratsiya qilish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1-BLOK: Loyiha g'oyasi va rejalashtirish (28-30-hafta,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31-h / 91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Avtomatlashtirish workflowi va API integratsiyasi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31-h / 92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Tashqi servislarni ulash va ma'lumotlar bilan ishlash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31-h / 93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Asosiy va qo'shimcha funksiyalarni ishlab chiqish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32-h / 94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Foydalanuvchi tajribasini yaxshilash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32-h / 95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Xatolarni aniqlash va debugging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32-h / 96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Testlash va loyihani takomillashtirish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33-h / 97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Tezlikni optimallashtirish va xavfsizlik asoslari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Nazariy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33-h / 98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dokumentatsiyasi va taqdimotini tayyorlash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33-h / 99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Portfolio sahifasi va GitHub bilan ishlash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2-BLOK: Loyihani ishlab chiqish (31-33-hafta,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34-h / 100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Loyihani namoyish qilish va mijozga taqdim etish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34-h / 101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Feedback olish va shu asosda o'zgartirishlar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34-h / 102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Yakuniy versiyani tayyorlash va yakuniy test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35-h / 103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muammolarini hal qilish va yakunlash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35-h / 104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Portfolio/freelance uchun tayyorlash, CV'ga qo'shish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35-h / 105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bo'yicha hujjatlarni yakunlash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36-h / 106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Yakuniy prezentatsiya va demo tayyorlash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36-h / 107</w:t>
            </w:r>
          </w:p>
        </w:tc>
        <w:tc>
          <w:tcPr>
            <w:tcW w:type="dxa" w:w="86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Loyiha himoyasi va yakuniy baholash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36-h / 108</w:t>
            </w:r>
          </w:p>
        </w:tc>
        <w:tc>
          <w:tcPr>
            <w:tcW w:type="dxa" w:w="86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Yakuniy loyiha va kurs yakuni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4-CHORAK — AMALIYOT VA YAKUNIY LOYIHA</w:t>
              <w:br/>
              <w:t>3-BLOK: Loyihani yakunlash, taqdimot va himoya (34-36-hafta, 9 dars)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Amaliy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