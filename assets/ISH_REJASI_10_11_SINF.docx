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pPr>
              <w:spacing w:after="40"/>
            </w:pPr>
            <w:r>
              <w:rPr>
                <w:b/>
                <w:sz w:val="18"/>
              </w:rPr>
              <w:t>«KELISHILDI»</w:t>
              <w:br/>
            </w:r>
            <w:r>
              <w:rPr>
                <w:sz w:val="17"/>
              </w:rPr>
              <w:t>Target International School</w:t>
              <w:br/>
              <w:t>Ilmiy bo'lim mudiri (Zavuch):</w:t>
              <w:br/>
              <w:t>_________________________</w:t>
              <w:br/>
              <w:t>«___» ____________ 2026-yil</w:t>
            </w:r>
          </w:p>
        </w:tc>
        <w:tc>
          <w:tcPr>
            <w:tcW w:type="dxa" w:w="7632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«TASDIQLAYMAN»</w:t>
              <w:br/>
            </w:r>
            <w:r>
              <w:rPr>
                <w:sz w:val="17"/>
              </w:rPr>
              <w:t>Target International School</w:t>
              <w:br/>
              <w:t>Maktab Direktori / Metodbirlashma Rahbari:</w:t>
              <w:br/>
              <w:t>_________________________</w:t>
              <w:br/>
              <w:t>«___» ____________ 2026-yil</w:t>
            </w:r>
          </w:p>
        </w:tc>
      </w:tr>
    </w:tbl>
    <w:p>
      <w:pPr>
        <w:spacing w:after="160"/>
      </w:pPr>
    </w:p>
    <w:p>
      <w:pPr>
        <w:spacing w:after="80"/>
        <w:jc w:val="center"/>
      </w:pPr>
      <w:r>
        <w:rPr>
          <w:rFonts w:ascii="Arial" w:hAnsi="Arial"/>
          <w:b/>
          <w:color w:val="0F172A"/>
          <w:sz w:val="22"/>
        </w:rPr>
        <w:t>TARGET INTERNATIONAL SCHOOL — YUNUSOBOD FILIALI</w:t>
        <w:br/>
      </w:r>
      <w:r>
        <w:rPr>
          <w:rFonts w:ascii="Arial" w:hAnsi="Arial"/>
          <w:b/>
          <w:color w:val="1E3A8A"/>
          <w:sz w:val="28"/>
        </w:rPr>
        <w:t>2026–2027 O'QUV YILI UCHUN YILLIK TAQVIM-MAVZU ISH REJASI (SYLLABUS)</w:t>
        <w:br/>
      </w:r>
      <w:r>
        <w:rPr>
          <w:rFonts w:ascii="Arial" w:hAnsi="Arial"/>
          <w:b/>
          <w:color w:val="2563EB"/>
          <w:sz w:val="22"/>
        </w:rPr>
        <w:t>10–11-sinf: Senior AI &amp; Muhandislik Bo'yicha Maxsus Yillik Ish Rejasi (36 Hafta / 4 Chorak)</w:t>
      </w:r>
    </w:p>
    <w:p>
      <w:pPr>
        <w:spacing w:after="240"/>
        <w:jc w:val="center"/>
      </w:pPr>
      <w:r>
        <w:rPr>
          <w:i/>
          <w:color w:val="64748B"/>
          <w:sz w:val="19"/>
        </w:rPr>
        <w:t>Tuzuvchi o'qituvchi: Musulmonov Mamarajab (va Ismoiljon Usmonov) · Haftalik yuklama: 31 soat · Dars davomiyligi: 40 daqiqa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YILLIK O'QUV REJASI VA METODIK STANDART: </w:t>
            </w:r>
            <w:r>
              <w:rPr>
                <w:rFonts w:ascii="Arial" w:hAnsi="Arial"/>
                <w:color w:val="334155"/>
                <w:sz w:val="19"/>
              </w:rPr>
              <w:t>Mazkur taqvim-mavzu rejasi to'liq 36 o'quv haftasini (4 ta chorak) qamrab oladi. Har bir dars 40 daqiqalik qat'iy reglament (Kirish 0-3 daq, Muammo 3-7 daq, Nazariya 7-23 daq, Mustahkamlash/Amaliyot 23-36 daq, Xulosa/Baholash 36-40 daq) va 10 ballik mezon asosida o'tiladi. Materiallar 20% nazariya va 80% amaliyot formatida tuzilgan.</w:t>
            </w:r>
          </w:p>
        </w:tc>
      </w:tr>
    </w:tbl>
    <w:p>
      <w:pPr>
        <w:spacing w:after="12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10–11-sinf: Senior AI &amp; Muhandislik (Senior Track) — Yillik Reja (36 Hafta / 186 Soat)</w:t>
      </w:r>
    </w:p>
    <w:p>
      <w:pPr>
        <w:spacing w:after="160"/>
      </w:pPr>
      <w:r>
        <w:rPr>
          <w:i/>
          <w:color w:val="475569"/>
          <w:sz w:val="18"/>
        </w:rPr>
        <w:t>Yo'nalish tavsifi: LLM ichki mexanikasi, Tool calling, RAG vektor qidiruv, Multi-Agent tizimlar va AI kiberxavfsizligi · Haftalik soat: 5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(11 hafta, 51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Sun'iy intellekt nima?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Vibecoding Asoslari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UI/UX asoslari, Frontend va Backend arxitekturasi, Semantik HTML5 teglari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Mahsulot sahifasi uchun vizual bloklar maketi va DOM daraxti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HTML5, CSS3, Chrome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IT Dunyosi: Kod va Cloud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qanday ishlaydi, DNS, HTTP, Client-Server modeli, Cloud hosting va serverlar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ma'lumotlar marshruti sxemasi va tarmoq auditi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Terminal, ping, traceroute, Cloudflare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Qat'iy Buyurtma (UI)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 (PRD) tahlili, CSS Grid va Flexbox, Moslashuvchan dizayn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 talabi bo'yicha tayyorlangan Landing Page UI maketi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CSS Flexbox/Grid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Frilans: Mantiq (JS) va Reviziya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JavaScript DOM manipulyatsiyasi, Hodisalar (Events), Dark/Light rejim almashtirish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savatcha va mavzu almashtirgichga ega veb-ilova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Vanilla JavaScript, DOM API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Deploy va Taqdimot (Going Live)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Deploy / Demo Day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 versiya nazorati, Vercel/Netlify deploy, SSL sertifikati, QR kod generatsiyasi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Global internetda ishlayotgan jonli HTTPS sayt va mobil QR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Vercel, Git, QR Code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API va JSON: Jonli Ma'lumotlar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Nazariy-Amaliy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REST arxitekturasi, JSON ma'lumotlar formati, HTTP metodlar (GET/POST), CORS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API dan ma'lumot tortuvchi asinxron fetch() skripti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Fetch API, Postman / Thunder Client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Loyiha: Jonli Valyuta Konverteri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Loyiha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Markaziy Bank API integratsiyasi, Dinamik valyuta hisoblash, Xatolarni ushlash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Real vaqt kurslarini hisoblovchi to'liq valyuta kalkulyatori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CBU REST API, JavaScript Async/Await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Doimiy Xotira: LocalStorage va State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xotirasi (LocalStorage), JSON serializatsiya, Ilova holati (State)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Refresh qilinganda o'chmaydigan operatsiyalar tarixi va sozlamalar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Window.localStorage, JSON.stringify/parse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Xavfsizlik, Auth va .env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Autentifikatsiya, Parollarni xeshlash, Xavfsiz tokenlar, .env maxfiy kalitlar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login tizimi va GitHub ga kalit sizib ketishidan himoyalangan .gitignore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.env, bcrypt tushunchasi, Git secret scan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Mahalliy Muhit: VS Code O'rnatish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Mahalliy dasturlash muhiti (IDE), Kengaytmalar, Emmet, Live Server, Git integratsiyasi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Sozlangan professional VS Code muhiti va mahalliy server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Code, ESLint, Live Server, Bash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Agentik AI: Mustaqil Kod Yozish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Agentik AI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Agentik dasturlash paradigmasi, ReAct tsikli, Mustaqil kod tuzatish, AI CLI vositalari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agent tomonidan yaratilgan va xatolardan tozalangan to'liq modul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 CLI, Cursor / Claude Code / Copilot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LLM Ichki Mexanikasi: Kontekst, Sampling va Few-Shot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Chuqur Muhandislik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Transformer arxitekturasi, Kontekst oynasi, BPE tokenizatsiya, Sampling (Temp, Top-P)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Optimal parametrlar bilan sozlangan korporativ LLM prompti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Tool Calling va Funksiyalarni Bajarish: Fikrlashdan Real Amallargacha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Function Calling mexanizmi, JSON Schema spetsifikatsiyasi, ReAct tsikli, REST bog'lanish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Tashqi API ni mustaqil chaqiruvchi va ma'lumot oluvchi neyro-agent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RAG (Retrieval-Augmented Generation) va Vektor Qidiruv: Tashqi Bilimlarni LLM ga Ulash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RAG (Retrieval-Augmented Generation) asoslari, Chunking, Semantik indekslash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Kompaniya ichki hujjatlari bo'yicha adashmasdan javob beruvchi RAG bot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Avtonom Agentlar va Xotira Tizimlari: Oddiy Botlardan Mustaqil AI Muhandislarigacha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Multi-agent tizimlar, Qisqa va uzoq muddatli xotira, Plan-and-Solve arxitekturasi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 nechta ixtisoslashgan agentlardan iborat avtonom muhandislik jamoasi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RAG va Embeddinglar: Modelga O'z Bilimingizni Berish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руки (Tool Calling). Но осталась серьёзная проблема: модель не знает ваших докум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Prompt Injection: AI Tizimlarining Tug'ma Zaifligi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прямо в контекст модели . А на уроке 14 вы дали модели инструменты . Теперь вопр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Agent Sandboxing va RCE Himoyasi: Xavfsiz Kod Bajarish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инструменты (Tool Calling) и исследовали атаки Prompt Injection. Но что происход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Multi-Agent Tizimlari Xavfsizligi, Egress Nazorati va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мультиагентные границы доверия (Trust Boundaries) , фильтруем утечки через Egres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Kriptografiya Asoslari: AES-256, RSA va Maxfiy Aloqa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Simmetrik AES-256-GCM, Asimmetrik RSA-2048, SHA-256 xesh, Bit Tamper hujumi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Crypto Studio da shifrlangan xabarlar, kalitlar juftligi va tamper tekshiruvi (Studio)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Zero Trust va IAM Arxitekturasi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Enterprise Architecture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NIST SP 800-207, Verify Explicitly, Least Privilege, Assume Breach, RBAC vs ABAC, mTLS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Least-Privilege tamoyiliga mos korporativ IAM JSON siyosati va Capital One tahlili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API Xavfsizligi va Rate Limiting: Token Bucket, DDoS va HMAC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API Top 10, Token Bucket va Leaky Bucket algoritmlari, DDoS mudofaasi, HMAC imzo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API cheklovchi va soxtalashtirilgan so'rovlarni aniqlovchi HMAC middleware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Model Xavfsizligi: Adversarial Hujumlar va Red Teaming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MITRE ATLAS, Adversarial Perturbation, FGSM gradient hujumi, Data Poisoning, Red Teaming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Ko'rinmas shovqinli kiber-hujumlar va zaharli o'quv ma'lumotlarini aniqlash protokoli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SOC Simulyatsiyasi va Kiber-Insident Boshqaruvi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Kiber-Insident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SOC (Security Operations Center) 24/7, SIEM/SOAR, Sigma qoidalari, NIST SP 800-61, MTTR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Sigma aniqlash qoidasi va xakerlik hujumidan keyingi rasmiy Post-Mortem hisoboti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Cloud Arxitekturasi va Umumiy Mas'uliyat Modeli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serverlarni AWS, GCP va Azure ga ko'chirish kiber-xurujlardan avtomatik him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Ochiq S3 Chelaklar va Cloud Storage Zaifliklari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bitta `"Principal": "*"` qatori yuzlab gigabayt ma'lumotlar bazalari va pas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Infratuzilma Kod Sifatida (IaC) va Terraform Xavfsizligi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 xml:space="preserve">Nega qo'lda boshqariladigan ClickOps o'rnini deklarativ HCL kodi egalladi, ammo 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HashiCorp Vault va Maxfiy Kalitlar Boshqaruvi: Dinamik Sirlar va TTL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kod va `.env` fayllardagi statik parollar kiber-falokatga olib keladi? Secr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6-h/30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DevSecOps Quvuri va Cloud Audit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Qanday qilib kiberxavfsizlikni rivojlanish to'sig'idan avtomatlashgan himoya qal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7-h/31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Penetration Testing &amp; Ethical Hacking: O'z Zaiflik Skaneringni Dasturlash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Cloud Security va DevSecOps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AWS/GCP IAM rollari, Terraform xavfsizlik tekshiruvlari, Ochiq S3 chelaklar zaifligi, HashiCorp Vault va Secret Management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Terraform infratuzilma skripti va Vault yordamida dinamik token boshqaruvi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AWS CLI, Terraform, Trivy, HashiCorp Vault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Penetration Testing va Ethical Hacking Lab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Kiber-Hujum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Burp Suite orqali trafikni tutish, SSRF va IDOR hujumlari, Metasploit ekspluatatsiyasi, Privilege Escalation tamoyillari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Zaif veb-ilovada 3 ta kritik bo'shliqni fosh etuvchi professional Pentest hisoboti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Burp Suite, OWASP ZAP, Kali Linux Tools, Metasploit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Korporativ Tarmoq Himoyasi va CTF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Hujum va himoya stsenariylari, Blue Team monitori, Red Team xakerlik amallari, NIST 800-61 bo'yicha hisobot berish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nazorat CTF bayroqchalari (Flags) va to'liq texnik tahlil protokoli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CTFd Platform, SIEM Console, Wireshark, UFW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Enterprise Kiber-Mudofaa Arxitekturasi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Taqdimot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tizimi taqdimoti, Texnik himoya, Jonli ekspluatatsiyani qaytarish namoyishi, Jamoatchilik oldida nutq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yoki virtual kompaniya uchun ishlab chiqilgan to'liq Kiber-Xavfsizlik Konsepsiyasi va sertifikat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Keynote / Slides, Live Infrastructure Demo, GitHub Repo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Agentlar Paradigmasi va ReAct Tsikli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Agentik AI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Chatbot vs Mustaqil Agent, Fikrlash-Harakat-Kuzatish (Thought-Action-Observation) zanjiri, LangChain va LangGraph asoslari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Mustaqil fikrlab muammoni ketma-ket yechuvchi birinchi avtonom ReAct agent prototipi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Python, LangChain, OpenAI/Claude API, ReAct Framework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 Vositalari (Tools) va Sandboxing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Funksiyalarni agentga ulash, Python Interpreter vositasi, Xavfsiz Docker sandboxing, Havfli buyruqlarni bloklash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Matematik va analitik hisob-kitoblarni kod yozib xavfsiz izolyatsiyada bajaruvchi agent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Sandbox, Python exec, Tool Decorators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 Xotirasi: Epizodik, Semantik va Vector Cache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Qisqa muddatli kontekst oynasi, Doimiy xotira (Long-term memory), SQLite va Vector DB integratsiyasi, Foydalanuvchi preferensiyalari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O'tmishdagi suhbatlar va xatolarni eslab qoluvchi doimiy xotirali AI muhandis yordamchisi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ChromaDB, SQLite Memory Store, LangChain Memory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Avtonom Kod Yozuvchi Agentlar (Autonomous Coding)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Muhandislik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Cursor Rules, Claude Code CLI, GitHub Copilot Workspace, Testlarga asoslangan rivojlantirish (TDD) agenti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Texnik topshiriq bo'yicha mustaqil test yozib, kodni muvaffaqiyatli topshiruvchi kod agenti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Cursor IDE, Claude Code CLI, PyTest / Jest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Multi-Agent Tizimlari: Supervisor va Worker Naqshlari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Murakkab Tizimlar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Vazifalarni taqsimlovchi boshqaruvchi (Supervisor), Tadqiqotchi agent, Dasturchi agent, Tanqidchi (Critic/Reflector) agent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Bir-biri bilan maslahatlashib murakkab ilova kodini yaratuvchi 3 talik agentlar jamoasi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LangGraph, AutoGen / CrewAI, Python Multi-threading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Agentik Veb-Brauzing va Headless Scraping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Playwright AI, Stagehand, Browser-Use kutubxonasi, DOM daraxtini semantik tahlil qilish, Dinamik saytlardan ma'lumot olish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Brauzerni mustaqil ochib, narxlarni solishtirib jadval yaratuvchi veb-agent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Playwright, Browser-Use, Chromium Headless, Stagehand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Human-in-the-Loop va Agentik Xavfsizlik Guardrails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Ishonchlilik ko'rsatkichi (Confidence Score), Muhim harakatlar oldidan inson roziligi, Rollback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Inson nazorati ostida xavfsiz ishlovchi va har bir qarorini audit logiga yozuvchi agent tizimi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NeMo Guardrails, Human Approval API, SQLite Audit Logger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Avtonom Multi-Agent Tizimi Auditi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Multi-agent zanjirlarini sozlash, Token iste'molini optimallashtirish, Cheksiz sikllardan himoya, Xatolarni tiklash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Berilgan murakkab biznes keysni to'liq mustaqil yechuvchi barqaror agent tizimi kodi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LangGraph CLI, Profiler, Token Counter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Qishki Agentik AI Hackathoni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Hackathon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himoyasi, Real vaqtda agentlar ishini jonli namoyish qilish, Savol-javob, Jamoaviy taqdimot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va hakamlar oldida himoya qilingan to'liq ishchi Avtonom AI Agent mahsuloti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Demo Rig, Pitch Deck, Open Source Repository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Avtomatlashtirish Asoslari va n8n Dvigateli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Avtomatlashtirish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ish oqimlari (Workflows), Trigger va Action tushunchasi, Webhooklar, Docker orqali n8n serverini ishga tushirish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Mahalliy serverda ishga tushirilgan n8n va birinchi avtomatik Webhook-to-Telegram oqimi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Docker, n8n Self-Hosted, Telegram Bot API, Postman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n8n Nodlari, JSON Ma'lumotlar Oqimi va Filtrlash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 arxitekturasi, JSON ma'lumotlar massivlarini qayta ishlash, Shartli tarmoqlanish (IF/Switch), Ma'lumotlarni o'zgartirish (Set Node)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Kiruvchi ma'lumotlarni saralab, tozalab tegishli manzillarga yo'naltiruvchi mukammal n8n ssenariysi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Expression Editor, JSON Schema, JavaScript Code Nodes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n8n + AI Nodlari va Neyro-Tahlil Konveyerlari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ichida OpenAI/Anthropic/Ollama ulanmalari, Prompt zanjirlari, Kiruvchi arizalarni avtomatik baholash va xulosa yozish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Mijoz xatlarini AI yordamida o'qib, sentiment tahlil qilib javob tayyorlovchi aqlli n8n boti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AI Agent Nodes, OpenAI API, Anthropic API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Make.com vs n8n: Korporativ Ma'lumotlar Quvurlari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Tizimli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Cloud iPaaS (Make) va Open-Source (n8n) taqqoslash, Google Sheets, Notion API, CRM tizimlari, Xatolarni avtomatik ushlash (Error Handlers)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Sheets, Notion va Telegramni birlashtiruvchi sinxron korporativ ish stoli oqimi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Make.com, n8n, Google Cloud Console, Notion API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Model Context Protocol (MCP) Standarti va Arxitekturasi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Ilg'or Standart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Anthropic MCP spetsifikatsiyasi, Host, Client va Server rollari, JSON-RPC protokoli, Resurslar, Vositalar va Promptlar ta'rifi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Claude Desktop yoki Cursor muhitiga MCP protokoli orqali birinchi standart serverni ulash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Claude Desktop, MCP Inspector, JSON-RPC, Python MCP SDK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Shaxsiy MCP Server Dasturlash (Custom MCP Server)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Chuqur Dasturlash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TypeScript/Python da shaxsiy MCP server yozish, Korporativ SQLite/PostgreSQL bazasini AI ga MCP vositasi sifatida ulash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Foydalanuvchi ma'lumotlar bazasini AI ga xavfsiz o'qib beruvchi maxsus ishlab chiqilgan shaxsiy MCP server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FastMCP Python, TypeScript, SQLite, GitHub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RPA va Hujjatlarni Intellektual Qayta Ishlash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Biznes Yechim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RPA (Robotic Process Automation), Hujjatlar (PDF, schet-fakturalar, cheklar) dan ma'lumot ajratish (OCR), Strukturaviy JSON eksporti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Kompaniyaga kelgan PDF schet-fakturalarni 1 soniyada o'qib, hisob-kitob bazasiga kirituvchi avtonom robot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Tesseract / Document AI, Python PDFPlumber, n8n Pipeline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To'liq Korporativ Avtomatlashtirish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+ MCP + Tashqi servislar integratsiyasining barqarorligi, Xatolarga chidamlilik, Tezlik va xavfsizlik auditi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topshirig'i bo'yicha to'liq avtomatlashtirilgan ko'p bosqichli korporativ konveyer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n8n Server, Custom MCP, Docker Monitor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Target Maktabi Biznes Avtomatlashtirish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Biznes keys taqdimoti, Samaradorlik (ROI) hisobi, Jonli avtomatlashtirish jarayonini ko'rsatish, Savollarga javob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ma'muriyati yoki real kompaniyaga topshirilgan ishchi avtomatlashtirish tizimi va diplom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Production Pipeline, Project Docs, Video Walkthrough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Startap G'oyasi, PRD va Tizim Arxitekturasi (System Design)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Startap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Muammoni aniqlash, PRD (Product Requirements Document), C4 arxitektura diagrammalari, Texnologik stekni tanlash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Tasdiqlangan PRD hujjati va bo'lajak SaaS loyihasining to'liq arxitektura chizmasi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Notion PRD Template, Mermaid.js, Excalidraw, Git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Ma'lumotlar Bazasi va Backend Core: Supabase va RLS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Backend Muhandislik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PostgreSQL reliesion sxemasi, Row Level Security (RLS) qoidalari, Supabase Auth (JWT), Edge Functions va Triggers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 sozlangan ishlab turuvchi korporativ ma'lumotlar bazasi va CRUD API nuqtalari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Supabase, PostgreSQL, SQL Editor, TablePlus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Agent va RAG Yadrosi Integratsiyasi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Muhandislik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backendiga RAG va multi-agent funksiyalarini ulash, Streaming javoblar (SSE), Token kesh va tejamkorlik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Sayt ichida real vaqtda aqlli yechimlar beruvchi va bazaga yozuvchi AI moduli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OpenAI/Claude API, Vector Search, SSE Streaming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Zamonaviy Frontend va Dizayn Tizimi (Linear/Supabase Aesthetic)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Frontend Mahorat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Zamonaviy SaaS estetikasi, Tailwind CSS, Dark/Light rejim, Moslashuvchan qismlar, Yuklanish skeletlari (Skeletons)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qanday qurilmada mukammal ochiluvchi professional foydalanuvchi interfeysi (UI)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Next.js / Vanilla SPA, Tailwind CSS, Lucide Icons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Prodaction Infratuzilma, Docker va CI/CD Konveyeri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DevOps Deploy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Docker ko'p bosqichli build (multi-stage), GitHub Actions orqali avtomatik Vercel/VPS deploy, SSL va Custom domen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Global internetda o'z domenida xavfsiz HTTPS bilan ishlayotgan jonli mahsulot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GitHub Actions, Vercel / Railway, Docker, Cloudflare DNS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Kiber-Xavfsizlik Auditi, OWASP va Yuklama Sinovi (Stress-Test)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Xavfsizlik &amp; Yuklama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OWASP Top 10 tekshiruvi, Rate limiter samaradorligi, k6 yoki Locust orqali 1000 RPS stress testi, Zaifliklarni tuzatish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Yuklama va xavfsizlik sinovlaridan muvaffaqiyatli o'tgan rasmiy Xavfsizlik Sertifikati hisoboti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k6, OWASP ZAP, Postman Newman, Sentry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Foydalanuvchi Sinovi (Beta Testing) va Bug Fixing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Sifat Kafolati (QA)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foydalanuvchilar bilan beta test, Telemetriya tahlili (PostHog), Xatolarni bartaraf etish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10+ foydalanuvchi fikri asosida to'liq yaxshilangan va xatolardan tozalangan v1.0 relizi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PostHog, Bug Tracker, GitHub Milestones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Startap Hujjatlari, Pitch Deck va Demo Video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Portfel &amp; Pitch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Investorlar va mijozlar uchun 3 daqiqalik video lavha, Pitch Deck slaydlar, GitHub README arxitekturasi va API qo'llanmasi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Professional GitHub repozitoriysi, demo video va taqdimot slaydlar to'plami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Loom / OBS, Canva / Keynote, Markdown, Git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Target Grand Demo Day: Yillik Capstone Himoyasi va Bitiruv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ma'muriyati, ota-onalar va IT ekspertlari oldida startap himoyasi, Savol-javob, Mahsulotni topshirish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Muvaffaqiyatli himoya qilingan to'liq yillik Capstone SaaS startapi va Target IT Oltin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Stage Presentation, Live Production App, Honors Certificate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III. Pedagogik Baholash Nizomi va 10 Ballik Mezon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5131"/>
        <w:gridCol w:w="5131"/>
        <w:gridCol w:w="5131"/>
      </w:tblGrid>
      <w:tr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Daraja (Baho)</w:t>
            </w:r>
          </w:p>
        </w:tc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Ball Oralig'i</w:t>
            </w:r>
          </w:p>
        </w:tc>
        <w:tc>
          <w:tcPr>
            <w:tcW w:type="dxa" w:w="10080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Tavsif va O'zlashtirish Ko'rsatkichi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A'lo (Advanced)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 – 10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Nazariy arxitektura to'liq tushunilgan, amaliy laboratoriya/studio topshirig'i 100% mustaqil bajarilgan, ish varaqasi va savollar xatosiz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Yaxshi (Proficient)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 – 8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Asosiy tushunchalar o'zlashtirilgan, amaliy topshiriqda mayda kamchiliklar bor, ish varaqasi 80%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Qoniqarli (Basic)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 – 6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Tushunchalarda chalkashlik bor, amaliy vazifa o'qituvchi yordamida qisman bajarilgan, ish varaqasi 50% to'ldirilgan.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r>
              <w:rPr>
                <w:b/>
              </w:rPr>
              <w:t>Tuzuvchi o'qituvchi:</w:t>
              <w:br/>
            </w:r>
            <w:r>
              <w:t>Target International School IT &amp; Kiberxavfsizlik o'qituvchisi:</w:t>
              <w:br/>
            </w:r>
            <w:r>
              <w:t>Musulmonov Mamarajab ___________________</w:t>
              <w:br/>
            </w:r>
            <w:r>
              <w:t>Sana: «___» ____________ 2026-yil</w:t>
            </w:r>
          </w:p>
        </w:tc>
        <w:tc>
          <w:tcPr>
            <w:tcW w:type="dxa" w:w="7632"/>
          </w:tcPr>
          <w:p>
            <w:pPr>
              <w:jc w:val="right"/>
            </w:pPr>
            <w:r>
              <w:rPr>
                <w:b/>
              </w:rPr>
              <w:t>Tasdiqlayman:</w:t>
              <w:br/>
            </w:r>
            <w:r>
              <w:t>Target International School Metodbirlashma Rahbari:</w:t>
              <w:br/>
            </w:r>
            <w:r>
              <w:t>_____________________________________</w:t>
              <w:br/>
            </w:r>
            <w:r>
              <w:t>Sana: «___» ____________ 2026-yil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