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pPr>
              <w:spacing w:after="40"/>
            </w:pPr>
            <w:r>
              <w:rPr>
                <w:b/>
                <w:sz w:val="18"/>
              </w:rPr>
              <w:t>«KELISHILDI»</w:t>
              <w:br/>
            </w:r>
            <w:r>
              <w:rPr>
                <w:sz w:val="17"/>
              </w:rPr>
              <w:t>Target International School</w:t>
              <w:br/>
              <w:t>Ilmiy bo'lim mudiri (Zavuch):</w:t>
              <w:br/>
              <w:t>_________________________</w:t>
              <w:br/>
              <w:t>«___» ____________ 2026-yil</w:t>
            </w:r>
          </w:p>
        </w:tc>
        <w:tc>
          <w:tcPr>
            <w:tcW w:type="dxa" w:w="7632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«TASDIQLAYMAN»</w:t>
              <w:br/>
            </w:r>
            <w:r>
              <w:rPr>
                <w:sz w:val="17"/>
              </w:rPr>
              <w:t>Target International School</w:t>
              <w:br/>
              <w:t>Maktab Direktori / Metodbirlashma Rahbari:</w:t>
              <w:br/>
              <w:t>_________________________</w:t>
              <w:br/>
              <w:t>«___» ____________ 2026-yil</w:t>
            </w:r>
          </w:p>
        </w:tc>
      </w:tr>
    </w:tbl>
    <w:p>
      <w:pPr>
        <w:spacing w:after="160"/>
      </w:pPr>
    </w:p>
    <w:p>
      <w:pPr>
        <w:spacing w:after="80"/>
        <w:jc w:val="center"/>
      </w:pPr>
      <w:r>
        <w:rPr>
          <w:rFonts w:ascii="Arial" w:hAnsi="Arial"/>
          <w:b/>
          <w:color w:val="0F172A"/>
          <w:sz w:val="22"/>
        </w:rPr>
        <w:t>TARGET INTERNATIONAL SCHOOL — YUNUSOBOD FILIALI</w:t>
        <w:br/>
      </w:r>
      <w:r>
        <w:rPr>
          <w:rFonts w:ascii="Arial" w:hAnsi="Arial"/>
          <w:b/>
          <w:color w:val="1E3A8A"/>
          <w:sz w:val="28"/>
        </w:rPr>
        <w:t>2026–2027 O'QUV YILI UCHUN YILLIK TAQVIM-MAVZU ISH REJASI (SYLLABUS)</w:t>
        <w:br/>
      </w:r>
      <w:r>
        <w:rPr>
          <w:rFonts w:ascii="Arial" w:hAnsi="Arial"/>
          <w:b/>
          <w:color w:val="2563EB"/>
          <w:sz w:val="22"/>
        </w:rPr>
        <w:t>9-sinf: Junior Vibecoders &amp; DevOps Bo'yicha Maxsus Yillik Ish Rejasi (36 Hafta / 4 Chorak)</w:t>
      </w:r>
    </w:p>
    <w:p>
      <w:pPr>
        <w:spacing w:after="240"/>
        <w:jc w:val="center"/>
      </w:pPr>
      <w:r>
        <w:rPr>
          <w:i/>
          <w:color w:val="64748B"/>
          <w:sz w:val="19"/>
        </w:rPr>
        <w:t>Tuzuvchi o'qituvchi: Musulmonov Mamarajab (va Ismoiljon Usmonov) · Haftalik yuklama: 31 soat · Dars davomiyligi: 40 daqiqa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YILLIK O'QUV REJASI VA METODIK STANDART: </w:t>
            </w:r>
            <w:r>
              <w:rPr>
                <w:rFonts w:ascii="Arial" w:hAnsi="Arial"/>
                <w:color w:val="334155"/>
                <w:sz w:val="19"/>
              </w:rPr>
              <w:t>Mazkur taqvim-mavzu rejasi to'liq 36 o'quv haftasini (4 ta chorak) qamrab oladi. Har bir dars 40 daqiqalik qat'iy reglament (Kirish 0-3 daq, Muammo 3-7 daq, Nazariya 7-23 daq, Mustahkamlash/Amaliyot 23-36 daq, Xulosa/Baholash 36-40 daq) va 10 ballik mezon asosida o'tiladi. Materiallar 20% nazariya va 80% amaliyot formatida tuzilgan.</w:t>
            </w:r>
          </w:p>
        </w:tc>
      </w:tr>
    </w:tbl>
    <w:p>
      <w:pPr>
        <w:spacing w:after="120"/>
      </w:pPr>
    </w:p>
    <w:p>
      <w:pPr>
        <w:spacing w:before="320" w:after="40"/>
      </w:pPr>
      <w:r>
        <w:rPr>
          <w:rFonts w:ascii="Arial" w:hAnsi="Arial"/>
          <w:b/>
          <w:color w:val="1E3A8A"/>
          <w:sz w:val="24"/>
        </w:rPr>
        <w:t>Kohorta: 9-sinf: Junior Vibecoders &amp; DevOps (DevOps Track) — Yillik Reja (36 Hafta / 184 Soat)</w:t>
      </w:r>
    </w:p>
    <w:p>
      <w:pPr>
        <w:spacing w:after="160"/>
      </w:pPr>
      <w:r>
        <w:rPr>
          <w:i/>
          <w:color w:val="475569"/>
          <w:sz w:val="18"/>
        </w:rPr>
        <w:t>Yo'nalish tavsifi: AI Streaming, Git &amp; GitHub, Pull Request, CI/CD avtomatlashtirish, SemVer va AI Bug Hunter · Haftalik soat: 5 soat</w:t>
      </w: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1-Chorak: Prompt Engineering, AI Dizayn va Kiberxavfsizlik (10 hafta, 49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Sun'iy intellekt nima?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Olam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tushunchasi, Botlar bilan suhbat, Sehrli savollar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nima ekanligi haqida rasm va qisqa xulosa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AI Chatbot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Vibecoding Asoslari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UI/UX asoslari, Frontend va Backend arxitekturasi, Semantik HTML5 teglari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Mahsulot sahifasi uchun vizual bloklar maketi va DOM daraxti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HTML5, CSS3, Chrome DevTools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IT Dunyosi: Kod va Cloud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Nazariy-Amaliy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qanday ishlaydi, DNS, HTTP, Client-Server modeli, Cloud hosting va serverlar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ma'lumotlar marshruti sxemasi va tarmoq auditi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Terminal, ping, traceroute, Cloudflare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Frilans: Qat'iy Buyurtma (UI)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Texnik topshiriq (PRD) tahlili, CSS Grid va Flexbox, Moslashuvchan dizayn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Mijoz talabi bo'yicha tayyorlangan Landing Page UI maketi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CSS Flexbox/Grid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Frilans: Mantiq (JS) va Reviziya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JavaScript DOM manipulyatsiyasi, Hodisalar (Events), Dark/Light rejim almashtirish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savatcha va mavzu almashtirgichga ega veb-ilova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Vanilla JavaScript, DOM API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Deploy va Taqdimot (Going Live)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Deploy / Demo Day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 versiya nazorati, Vercel/Netlify deploy, SSL sertifikati, QR kod generatsiyasi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Global internetda ishlayotgan jonli HTTPS sayt va mobil QR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Vercel, Git, QR Code Generator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API va JSON: Jonli Ma'lumotlar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Nazariy-Amaliy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REST arxitekturasi, JSON ma'lumotlar formati, HTTP metodlar (GET/POST), CORS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API dan ma'lumot tortuvchi asinxron fetch() skripti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Fetch API, Postman / Thunder Client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Loyiha: Jonli Valyuta Konverteri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Markaziy Bank API integratsiyasi, Dinamik valyuta hisoblash, Xatolarni ushlash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 vaqt kurslarini hisoblovchi to'liq valyuta kalkulyatori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CBU REST API, JavaScript Async/Await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Doimiy Xotira: LocalStorage va State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 xotirasi (LocalStorage), JSON serializatsiya, Ilova holati (State)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Refresh qilinganda o'chmaydigan operatsiyalar tarixi va sozlamalar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Window.localStorage, JSON.stringify/parse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Xavfsizlik, Auth va .env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Autentifikatsiya, Parollarni xeshlash, Xavfsiz tokenlar, .env maxfiy kalitlar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 login tizimi va GitHub ga kalit sizib ketishidan himoyalangan .gitignore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.env, bcrypt tushunchasi, Git secret scan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Mahalliy Muhit: VS Code O'rnatish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Muhandislik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Mahalliy dasturlash muhiti (IDE), Kengaytmalar, Emmet, Live Server, Git integratsiyasi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Sozlangan professional VS Code muhiti va mahalliy server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ESLint, Live Server, Bash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Bug Hunter: Kiber-Detektivlik va Debugging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Kiber-Detektivlik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Bug Hunter metodologiyasi, Xatolarni aniqlash, DevTools Konsol, Sintaksis va Mantiq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Buzilgan 'Kiber-Baza' loyihasining 5 ta xatosini to'liq bartaraf etish (Arena)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Bug Hunter Arena, VS Code Debugger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Chat Interfeysi va Real-Vaqt Streaming: O'z ChatGPT Interfeysimizni Yaratamiz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Real-vaqt ma'lumot oqimi (Streaming), Server-Sent Events (SSE), ReadableStream, UI animatsiya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Harflar oqim bilan keluvchi professional ChatGPT kloni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Git va GitHub: Kod Tarixini Boshqarish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/ VCS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 versiya nazorati, git init/add/commit, Branching strategiyasi, Merge mojarolarini yechish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GitHub da repozitoriy, bir nechta branchlar va muvaffaqiyatli merge tarixi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Pull Request va Kod Ko'rigi: Kod Qanday Qabul Qilinadi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Jamoaviy Hamkorlik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Pull Request (PR) yuborish, Diff ko'rigi, Inline izohlar, Reviewer etikasi, LGTM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Juftlikda ko'rib chiqilgan, izohlar yozilgan va qabul qilingan PR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Tizimli Promptlar, Rollar va AI Kiberxavfsizligi: Tizimni Hujum va Xatolardan Himoyalash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System Prompt arxitekturasi, Rol chegaralari, Delimiterlar, Prompt Injection himoyasi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Hech qanday hiyla bilan sirlarini oshkor qilmaydigan mustahkam himoyalangan bot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CI/CD va GitHub Actions: Avtomatlashtirilgan Testlar va Uzluksiz Deploy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CI/CD konveyeri, GitHub Actions YAML sintaksisi, Avtomatik testlar, Linting, Webhooklar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bir commitda testlarni avtomatik ishga tushiruvchi `.github/workflows/ci.yml`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SemVer, GitHub Releases va Open Source Hamkorlik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Dasturiy Ta'minot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SemVer (Semantic Versioning), Git Tag, GitHub Releases, Changelog yuritish, Open Source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SemVer standarti bo'yicha versiyalangan va release qilingan rasmiy paket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Docker va Konteynerlar: Har Qanday Tizimda Bir Xil Ishlash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Konteynerlashtirish asoslari, Virtual mashina vs Docker, Dockerfile sintaksisi, Port mapping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Veb-ilovaning Dockerfile fayli va konteynerda ishga tushirish amaliyoti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 CLI, Docker Desktop, Alpine Linux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Ma'lumotlar Bazasi va SQL: Relyatsion Arxitektura va Xavfsizlik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Database Asos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Relyatsion ma'lumotlar bazasi, SQL so'rovlari (SELECT, INSERT, UPDATE, DELETE), Baza sxemasi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Mahsulotlar va foydalanuvchilar jadvaliga ega SQLite ma'lumotlar bazasi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Backend Asoslari: Node.js, Express va REST API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Muhandislik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Express framework, REST API marshrutlash (Routing), JSON so'rov/javob, Middleware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Ma'lumotlar bazasiga ulangan to'liq CRUD Express backend serveri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4-h/19.5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Vibecoding E-Commerce Backend: Users, Orders &amp; Postman API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users и orders , внедряем проверку баланса, реализуем все методы CRUD (GET, POST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4-h/20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Full-Stack Deploy va Demo Day: Prodaction Muhandislik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Full-Stack Deploy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va Backendni integratsiya qilish, CORS sozlash, Bulutli deploy, Domen va SSL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Internetda real ishlayotgan to'liq Full-Stack loyiha va mobil QR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Render / Railway, Vercel, Supabase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Linux Server Xavfsizligi va SSH Himoyasi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Brute-force перебора паролей. Стандартные настройки и открытый root-пароль — пря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Tarmoq Xavfsizligi va Paket Tahlili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тысячи мелких сетевых пакетов . Если трафик не зашифрован (HTTP), любой находящи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Veb Zaifliklari va OWASP Top 10: SQLi &amp; XSS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Kiber-Himoya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Top 10, SQL Injection (SQLi), Cross-Site Scripting (XSS), Kiruvchi ma'lumotlarni tozalash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SQLi va XSS hujumlariga qarshi mustahkamlangan xavfsiz forma kodi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ZAP, DVWA / WebGoat, Burp Suite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Autentifikatsiya, JWT va 2FA Himoyasi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JSON Web Token (JWT) и двухфакторную аутентификацию 2FA (TOTP) . Сегодня вы разб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Kiber-Hujum Simulyatsiyasi: CTF &amp; Red/Blue Team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CTF (Capture The Flag) между командами Red Team (атака) и Blue Team (защита) . С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26-dars: Ilg'or Backend Muhandisligi: MVC Arxitekturasi va Relyatsion SQLite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Spagetti-kod monolitidan professional modulli arxitekturaga o'tamiz. Model, View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Ilg'or Backend Muhandisligi: MVC va Relyatsion Bog'lanishlar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MVC (Model-View-Controller) arxitekturasi, Middleware zanjirlari, SQLite da Foreign Keys (Tashqi kalitlar), 1-to-Many va Many-to-Many bog'lanishlar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Mijozlar, buyurtmalar va mahsulotlarni o'zaro bog'lovchi to'liq relyatsion Express REST API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Express.js, SQLite, Postman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Veb-Ilova Kiber-Xavfsizligi: XSS, CSRF va Input Sanitization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Xavfsizlik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Cross-Site Scripting (XSS) mudofaasi, CSRF tokenlar, Helmet kutubxonasi, SQL Injection ga qarshi tayyorlangan so'rovlar (Prepared Statements)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Xakerlik hujumlariga qarshi mustahkamlangan va xavfsizlik testlaridan o'tgan Express serveri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Helmet.js, DOMPurify, Express-Validator, Burp Suite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Oraliq Nazorat: Full-Stack Xavfsiz Servis Imtihoni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interfeysini xavfsiz backend va SQLite bazasi bilan integratsiya qilish, Docker konteynerida ishga tushirish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nazorat topshirig'i bo'yicha to'liq ishga tushirilgan va sinovdan o'tgan Full-Stack ilova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Docker, Express, SQLite, Vanilla JS, Jest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Demo Day: Ishlab Turgan Full-Stack Veb-Servislar Taqdimoti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Taqdimot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taqdimoti, Texnik arxitekturani tushuntirish, Jonli serverni ko'rsatish, Savol-javob madaniyati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Internetda ishlayotgan shaxsiy Full-Stack loyiha portfeli va 1-Chorak Muhandislik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 / Render, GitHub Repo, Live Demo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2-Chorak: Agentik Dasturlash va Avtonom Tizimlar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Zamonaviy JavaScript (ES6+): Modullar va Asinxron Chuqurlik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ES Modules (import/export), Destructuring, Spread/Rest operatorlari, Promises, Async/Await va xatolarni boshqarish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Modullarga bo'lingan va toza asinxron oqim bilan yozilgan JavaScript kutubxonasi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ES6 Modules, Chrome DevTools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Komponentlar Falsafasi: Qayta Ishlatiluvchi UI Bloklari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 Arxitektura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Komponentli fikrlash, Props (parametrlarni uzatish), State (ichki holat), UI qismlarini mustaqil modullarga ajratish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Tugmalar, kartochkalar va modal oynalardan iborat shaxsiy UI komponentlar to'plami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Modern JS Components, Web Components / Alpine.js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SPA (Single Page Application) Asoslari va Client-Side Routing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Tarix API (History API), pushState/replaceState, Sahifa yangilanmasdan kontent o'zgarishi, Dinamik URL marshrutlari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 qayta yuklanmasdan ishlovchi ko'p sahifali SPA ilova prototipi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History API, Custom Router, Vanilla 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Real-Vaqt Texnologiyalari: WebSockets va Jonli Chat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Tarmoq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HTTP vs WebSockets, ws protokoli, Ikki tomonlama ochiq ulanish (Full-duplex), Xabarlar almashish va xonalarga bo'linish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 nechta foydalanuvchi bir vaqtda suhbatlashadigan haqiqiy jonli chat xonasi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ws / Socket.io, Chrome Network Tab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Formalar, Muntazam Ifodalar (Regex) va Real-Vaqt Validatsiyasi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Regex sintaksisi (email, telefon, murakkab parollar), Dinamik xatolik ko'rsatish, Accessible (a11y) formalar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xatolarni foydalanuvchi yozayotgan paytda ko'rsatuvchi aqlli ro'yxatdan o'tish formasi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Regex101, HTML5 Constraint Validation, Vanilla 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NPM Ekotizimi, Tashqi Paketlar va Xavfsizlik Auditi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Asos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package.json, semantic versioning (^, ~), npm install/audit, Ta'minot zanjiri hujumlari (Supply Chain Attacks), ESLint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Toza sozlangan, linting qoidalari qo'yilgan va zaifliklardan xoli Node.js loyihasi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npm CLI, npm audit, ESLint, Prettier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Veb-Ilova Tezligi: Kesh, Assetlar va Lighthouse Auditi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Optimizatsiya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Core Web Vitals (LCP, FID, CLS), Rasmlarni WebP/AVIF formatiga siqish, Gzip/Brotli siqilishi, Brauzer keshi (Cache-Control)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Lighthouse tekshiruvida barcha yo'nalishlarda 95+ ball to'plagan tezyurar veb-ilova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Lighthouse, Sharp, Chrome Performance Panel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Oraliq Nazorat: Interaktiv SPA va Real-Vaqt Ilova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Modulli arxitektura, WebSockets jonli sinxronizatsiya, Client routing va Form validatsiyasini birlashtirish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rejimda ishlovchi to'liq interaktiv dasturiy platforma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Chrome DevTools, Postman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Demo Day: Dinamik Full-Stack Interaktiv Veb-Ilovalar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 mahsulotini namoyish etish, Foydalanuvchilarni ro'yxatdan o'tkazish, Jonli sinov, Peer feedback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bilan o'ynaladigan/ishlatiladigan to'liq veb-mahsulot va 2-Chorak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 Host, Presentation Deck, Mobile Live Test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3-Chorak: AI Avtomatlashtirish, n8n, Make va MCP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Bulutli Xizmatlar (Cloud): Supabase, Vercel va Object Storage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Bulut arxitekturasi, Cloudflare CDN, Supabase Storage da rasmlarni saqlash, Pre-signed URL lar, Muhit o'zgaruvchilari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rasmlarini bulutga yuklab, global CDN orqali uzatuvchi ilova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Supabase Storage, Cloudflare, Vercel Environment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API Integratsiyasi: Ilovaga Sun'iy Intellekt Miyasini Ulash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Integratsiya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OpenAI / Claude REST API ga ulanish, Streaming javoblar, Matnni umumlashtirish, AI yordamida avtomatik kontent yaratish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so'roviga ko'ra avtomatik maqola, rasm yoki kod generatsiya qiluvchi aqlli veb-xizmat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OpenAI SDK, Fetch API, ReadableStream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Telegram Bot Muhandisligi: Webhooklar va Interaktiv Menyular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Bot Muhandisligi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Telegram Bot API, Inline klaviaturalar, Webhook arxitekturasi, Foydalanuvchi sessiyasini xotirada saqlash, FSM bot holatlari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Veb-sayt bilan sinxron ishlovchi va xaridorlarga xizmat ko'rsatuvchi interaktiv Telegram bot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Telegraf / Grammy, Telegram BotFather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Asinxron Vazifalar, Cron Jobs va Xabarnomalar Tizimi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Vaqtga bog'langan vazifalar (Cron), node-cron, Email jo'natish (Nodemailer), Telegram bildirishnomalari, Asinxron navbatlar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kuni ma'lum vaqtda avtomatik hisobot jo'natuvchi va eslatma beruvchi xizmat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node-cron, Nodemailer, Resend API, Telegram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Mikroxizmatlar Arxitekturasi va API Gateway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Tizimli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Monolit vs Mikroxizmatlar, Xizmatlararo HTTP aloqa, API Gateway orqali so'rovlarni marshrutlash, Mustaqil deploy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Autentifikatsiya, mahsulotlar va xabarnomalar uchun alohida mikroxizmatlardan iborat arxitektura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 Compose, Express Gateway, Node.js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Serverless Funksiyalar va Cloudflare Workers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 Muhandislik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Serverless hisoblash, Edge runtime, Cloudflare Workers va Vercel Serverless Functions, Sovuq start (Cold start) tahlili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Butun dunyo bo'ylab 50ms dan kam kechikish bilan javob beruvchi serverless Edge API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Cloudflare Wrangler, Vercel Serverless, JavaScript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Dasturiy Telemetriya, Logging va Sentry Monitori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Monitoring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Log turlari (info, warn, error), Strukturaviy Winston loglari, Sentry orqali koddagi xatolarni real vaqtda ushlash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Saytda xatolik yuz berishi bilanoq dasturchining Telegramiga signal beruvchi telemetriya tizimi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Winston, Sentry, Telegram Webhook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Oraliq Nazorat: Bulutli Mikroxizmatlar va AI Integratsiyasi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Serverless, Telegram bot va AI API ulanmalarini yagona ekotizimga birlashtirish, Xavfsizlik auditi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Berilgan topshiriq bo'yicha to'liq ishga tushirilgan bulutli AI tizimi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Cloudflare Workers, Supabase, Telegram, OpenAI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Demo Day: Sun'iy Intellektli Cloud Ilovalar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arxitekturasini himoya qilish, Foydalanuvchilar oqimini ko'rsatish, Kiber-xavfsizlik kafolati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Haqiqiy foydalanuvchilar ishlatayotgan jonli Bulutli AI xizmati va 3-Chorak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Cloud Infrastructure, GitHub Docs, Video Demo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4-Chorak: Amaliyot, Startap va Yakuniy Capstone Loyiha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Agile va Scrum Asoslari: Sprint, Backlog va Vazifalar Taqsimoti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Jamoaviy Boshqaruv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Agile manifesti, Scrum rollari (Product Owner, Scrum Master, Developer), GitHub Projects Kanban doskasi, User Stories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bo'yicha tayyorlangan to'liq Sprint Backlog va vazifalar xaritasi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GitHub Projects, Notion Agile Board, Markdown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Loyiha MVP Si: Minimal Foydali Mahsulot Arxitekturasi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MVP Muhandislik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MVP tushunchasi, Ortiqcha funksiyalarni olib tashlash, Asosiy qiymat taklifi (Core Value), Baza sxemasi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Faqat eng muhim muammoni yechuvchi va ishlaydigan birinchi MVP versiyasi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Git Branching, SQLite / Supabase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Backend va API Shinalari: To'liq CRUD va Avtorizatsiya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Yadro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asosiy CRUD marshrutlari, JWT token tekshiruvi, Rolga asoslangan kirish (Admin vs User), Xatolarni markaziy ushlash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Loyihaning to'liq himoyalangan va hujjatlashtirilgan REST API yadrosi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Express.js, JWT, Bcrypt, SQLite / PostgreSQL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Interaktiv UI, Foydalanuvchi Tajribasi (UX) va Toast Xabarlar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Sifat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UX tamoyillari, Yuklanish holatlari (Spinners, Skeletons), Qulay xatolik bildirishnomalari (Toast notifications), Modal dialoglar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har bir harakatiga chiroyli javob qaytaruvchi mukammal interfeys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Tailwind CSS, SweetAlert2 / Toastify, Lucide Icons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Integratsiya, Jamoaviy Merge va CI/CD Konveyeri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Konveyer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 jamoaviy branchlarini birlashtirish, Merge konfliktlarini hal qilish, GitHub Actions avtomatik testlari va deploy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bir commit avtomatik tekshirilib internetga chiqadigan tayyor konveyer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Git, GitHub Actions, Vercel / Render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Kiber-Xavfsizlik Sinovi: Saytni Zaifliklarga Tekshirish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Xavfsizlik Auditi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Top 10 tekshiruvi, SQL Injection va XSS hujumlarini amalda sinab ko'rish, Parollarni mustahkamlash, CORS tekshiruvi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Topilgan barcha bo'shliqlari yopilgan va kiber-xavfsizlik hisoboti tuzilgan ilova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ZAP, Chrome DevTools, Security Headers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Foydalanuvchi Sinovi (Beta Testing) va Bug-Bounty Musobaqasi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 Musobaqa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o'rtasida o'zaro ilovalarni buzib ko'rish (Bug-bounty), Xatolarni qayd etish (Issue tracking), Tezkor tuzatishlar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tomonidan topilgan kamchiliklari bartaraf etilgan barqaror v1.0 relizi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GitHub Issues, Bug Tracker, Chrome DevTools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Loyiha Portfoliosi: GitHub README, Hujjatlar va Demo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Portfel Tayyorlash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Professional README yozish, Skrinshotlar, Jonli sayt havolasi, O'rnatish yo'riqnomasi, 2 daqiqalik video lavha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qanday xalqaro darajadagi IT suhbatida faxr bilan ko'rsatsa bo'ladigan portfolio sahifasi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Markdown, Screen Recorder, GitHub Pages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Katta Demo Day: Yillik Full-Stack Loyiha Himoyasi va Bitiruv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Demo Day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jamoasi oldida o'z mahsulotini jonli ishlatib ko'rsatish, Texnik savollarga javob berish, Diplom taqdimoti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Muvaffaqiyatli himoya qilingan to'liq Full-Stack veb-mahsulot va Target IT Oltin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Production App, Presentation Rig, Certificate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III. Pedagogik Baholash Nizomi va 10 Ballik Mezon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5131"/>
        <w:gridCol w:w="5131"/>
        <w:gridCol w:w="5131"/>
      </w:tblGrid>
      <w:tr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Daraja (Baho)</w:t>
            </w:r>
          </w:p>
        </w:tc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Ball Oralig'i</w:t>
            </w:r>
          </w:p>
        </w:tc>
        <w:tc>
          <w:tcPr>
            <w:tcW w:type="dxa" w:w="10080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Tavsif va O'zlashtirish Ko'rsatkichi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A'lo (Advanced)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9 – 10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Nazariy arxitektura to'liq tushunilgan, amaliy laboratoriya/studio topshirig'i 100% mustaqil bajarilgan, ish varaqasi va savollar xatosiz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Yaxshi (Proficient)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 – 8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Asosiy tushunchalar o'zlashtirilgan, amaliy topshiriqda mayda kamchiliklar bor, ish varaqasi 80%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Qoniqarli (Basic)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 – 6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Tushunchalarda chalkashlik bor, amaliy vazifa o'qituvchi yordamida qisman bajarilgan, ish varaqasi 50% to'ldirilgan.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r>
              <w:rPr>
                <w:b/>
              </w:rPr>
              <w:t>Tuzuvchi o'qituvchi:</w:t>
              <w:br/>
            </w:r>
            <w:r>
              <w:t>Target International School IT &amp; Kiberxavfsizlik o'qituvchisi:</w:t>
              <w:br/>
            </w:r>
            <w:r>
              <w:t>Musulmonov Mamarajab ___________________</w:t>
              <w:br/>
            </w:r>
            <w:r>
              <w:t>Sana: «___» ____________ 2026-yil</w:t>
            </w:r>
          </w:p>
        </w:tc>
        <w:tc>
          <w:tcPr>
            <w:tcW w:type="dxa" w:w="7632"/>
          </w:tcPr>
          <w:p>
            <w:pPr>
              <w:jc w:val="right"/>
            </w:pPr>
            <w:r>
              <w:rPr>
                <w:b/>
              </w:rPr>
              <w:t>Tasdiqlayman:</w:t>
              <w:br/>
            </w:r>
            <w:r>
              <w:t>Target International School Metodbirlashma Rahbari:</w:t>
              <w:br/>
            </w:r>
            <w:r>
              <w:t>_____________________________________</w:t>
              <w:br/>
            </w:r>
            <w:r>
              <w:t>Sana: «___» ____________ 2026-yil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